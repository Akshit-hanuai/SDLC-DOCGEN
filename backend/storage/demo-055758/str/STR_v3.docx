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Test Report</w:t>
      </w:r>
    </w:p>
    <w:p>
      <w:pPr>
        <w:jc w:val="center"/>
      </w:pPr>
      <w:r>
        <w:rPr>
          <w:sz w:val="28"/>
        </w:rPr>
        <w:t>Project: demo-055758</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bl>
    <w:p>
      <w:r>
        <w:br w:type="page"/>
      </w:r>
    </w:p>
    <w:p>
      <w:pPr>
        <w:pStyle w:val="Heading1"/>
      </w:pPr>
      <w:r>
        <w:t>1 Introduction</w:t>
      </w:r>
    </w:p>
    <w:p>
      <w:pPr>
        <w:pStyle w:val="Heading2"/>
      </w:pPr>
      <w:r>
        <w:t>Purpose</w:t>
      </w:r>
    </w:p>
    <w:p>
      <w:r>
        <w:t>Purpose</w:t>
        <w:br/>
        <w:br/>
        <w:t>The purpose of this document is to outline the System Technical Requirements (STR) for a defence R&amp;D software project, as detailed in REQ-0001. This document aims to provide a comprehensive set of technical specifications that will guide the development and implementation phases of the project. It serves as a foundational reference for all stakeholders involved, ensuring alignment with strategic objectives and operational requirements specified in the initial project charter (PC-001). The STRs are designed to facilitate clear communication among developers, engineers, and other project team members, while also serving as a basis for quality assurance and system validation activities. By adhering to these requirements, the project is expected to deliver a robust, secure, and efficient software solution that meets or exceeds the performance standards set forth by the defence sector guidelines (DG-001).</w:t>
      </w:r>
    </w:p>
    <w:p>
      <w:pPr>
        <w:pStyle w:val="Heading2"/>
      </w:pPr>
      <w:r>
        <w:t>Scope</w:t>
      </w:r>
    </w:p>
    <w:p>
      <w:r>
        <w:t>Introduction: Scope</w:t>
        <w:br/>
        <w:br/>
        <w:t>The scope of this project, designated as Project XYZ under Requirement ID REQ-0001, encompasses the development and implementation of advanced software solutions for defense applications. This initiative aims to innovate in areas such as cybersecurity, intelligence analysis, and command and control systems. The primary objective is to enhance operational capabilities through the integration of cutting-edge technologies that ensure strategic advantage.</w:t>
        <w:br/>
        <w:br/>
        <w:t>The scope includes:</w:t>
        <w:br/>
        <w:t>Research &amp; Development: Focusing on foundational research and development activities to explore new methodologies and tools for defense software.</w:t>
        <w:br/>
        <w:t>System Design: Detailed design of software architectures tailored specifically for defense-related tasks, ensuring robustness and security.</w:t>
        <w:br/>
        <w:t>Prototype Development: Creation of working prototypes that demonstrate the feasibility and effectiveness of proposed solutions in real-world scenarios.</w:t>
        <w:br/>
        <w:t>Integration &amp; Testing: Comprehensive integration of developed components followed by rigorous testing to ensure reliability and performance under various conditions.</w:t>
        <w:br/>
        <w:t>Deployment &amp; Support: Planning for the deployment of software systems into operational environments, along with ongoing support and maintenance services.</w:t>
        <w:br/>
        <w:br/>
        <w:t>This project is designed to be adaptable, allowing for future expansions and modifications based on evolving defense needs and technological advancements. It aligns closely with strategic objectives outlined in Document XYZ (Ref: DOC-001), emphasizing innovation while maintaining compliance with international standards and regulations pertinent to defense technology development.</w:t>
        <w:br/>
        <w:br/>
        <w:t>Note: The scope delineated here is subject to change as per the outcomes of preliminary assessments and feedback from stakeholders, as detailed in Requirement ID REQ-0002.</w:t>
      </w:r>
    </w:p>
    <w:p>
      <w:pPr>
        <w:pStyle w:val="Heading2"/>
      </w:pPr>
      <w:r>
        <w:t>References</w:t>
      </w:r>
    </w:p>
    <w:p>
      <w:r>
        <w:t>(empty)</w:t>
      </w:r>
    </w:p>
    <w:p>
      <w:pPr>
        <w:pStyle w:val="Heading1"/>
      </w:pPr>
      <w:r>
        <w:t>2 Test Execution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Title</w:t>
            </w:r>
          </w:p>
        </w:tc>
        <w:tc>
          <w:tcPr>
            <w:tcW w:type="dxa" w:w="2160"/>
          </w:tcPr>
          <w:p>
            <w:r>
              <w:t>Status</w:t>
            </w:r>
          </w:p>
        </w:tc>
        <w:tc>
          <w:tcPr>
            <w:tcW w:type="dxa" w:w="2160"/>
          </w:tcPr>
          <w:p>
            <w:r>
              <w:t>Notes</w:t>
            </w:r>
          </w:p>
        </w:tc>
      </w:tr>
      <w:tr>
        <w:tc>
          <w:tcPr>
            <w:tcW w:type="dxa" w:w="2160"/>
          </w:tcPr>
          <w:p>
            <w:r>
              <w:t>TP-0001</w:t>
            </w:r>
          </w:p>
        </w:tc>
        <w:tc>
          <w:tcPr>
            <w:tcW w:type="dxa" w:w="2160"/>
          </w:tcPr>
          <w:p>
            <w:r>
              <w:t>Verify IR-0101</w:t>
            </w:r>
          </w:p>
        </w:tc>
        <w:tc>
          <w:tcPr>
            <w:tcW w:type="dxa" w:w="2160"/>
          </w:tcPr>
          <w:p>
            <w:r>
              <w:t>UNTESTED</w:t>
            </w:r>
          </w:p>
        </w:tc>
        <w:tc>
          <w:tcPr>
            <w:tcW w:type="dxa" w:w="2160"/>
          </w:tcPr>
          <w:p>
            <w:r/>
          </w:p>
        </w:tc>
      </w:tr>
      <w:tr>
        <w:tc>
          <w:tcPr>
            <w:tcW w:type="dxa" w:w="2160"/>
          </w:tcPr>
          <w:p>
            <w:r>
              <w:t>TP-0002</w:t>
            </w:r>
          </w:p>
        </w:tc>
        <w:tc>
          <w:tcPr>
            <w:tcW w:type="dxa" w:w="2160"/>
          </w:tcPr>
          <w:p>
            <w:r>
              <w:t>Verify IR-0102</w:t>
            </w:r>
          </w:p>
        </w:tc>
        <w:tc>
          <w:tcPr>
            <w:tcW w:type="dxa" w:w="2160"/>
          </w:tcPr>
          <w:p>
            <w:r>
              <w:t>UNTESTED</w:t>
            </w:r>
          </w:p>
        </w:tc>
        <w:tc>
          <w:tcPr>
            <w:tcW w:type="dxa" w:w="2160"/>
          </w:tcPr>
          <w:p>
            <w:r/>
          </w:p>
        </w:tc>
      </w:tr>
      <w:tr>
        <w:tc>
          <w:tcPr>
            <w:tcW w:type="dxa" w:w="2160"/>
          </w:tcPr>
          <w:p>
            <w:r>
              <w:t>TP-0003</w:t>
            </w:r>
          </w:p>
        </w:tc>
        <w:tc>
          <w:tcPr>
            <w:tcW w:type="dxa" w:w="2160"/>
          </w:tcPr>
          <w:p>
            <w:r>
              <w:t>Verify IR-0103</w:t>
            </w:r>
          </w:p>
        </w:tc>
        <w:tc>
          <w:tcPr>
            <w:tcW w:type="dxa" w:w="2160"/>
          </w:tcPr>
          <w:p>
            <w:r>
              <w:t>UNTESTED</w:t>
            </w:r>
          </w:p>
        </w:tc>
        <w:tc>
          <w:tcPr>
            <w:tcW w:type="dxa" w:w="2160"/>
          </w:tcPr>
          <w:p>
            <w:r/>
          </w:p>
        </w:tc>
      </w:tr>
      <w:tr>
        <w:tc>
          <w:tcPr>
            <w:tcW w:type="dxa" w:w="2160"/>
          </w:tcPr>
          <w:p>
            <w:r>
              <w:t>TP-0004</w:t>
            </w:r>
          </w:p>
        </w:tc>
        <w:tc>
          <w:tcPr>
            <w:tcW w:type="dxa" w:w="2160"/>
          </w:tcPr>
          <w:p>
            <w:r>
              <w:t>Verify IR-0104</w:t>
            </w:r>
          </w:p>
        </w:tc>
        <w:tc>
          <w:tcPr>
            <w:tcW w:type="dxa" w:w="2160"/>
          </w:tcPr>
          <w:p>
            <w:r>
              <w:t>UNTESTED</w:t>
            </w:r>
          </w:p>
        </w:tc>
        <w:tc>
          <w:tcPr>
            <w:tcW w:type="dxa" w:w="2160"/>
          </w:tcPr>
          <w:p>
            <w:r/>
          </w:p>
        </w:tc>
      </w:tr>
      <w:tr>
        <w:tc>
          <w:tcPr>
            <w:tcW w:type="dxa" w:w="2160"/>
          </w:tcPr>
          <w:p>
            <w:r>
              <w:t>TP-0005</w:t>
            </w:r>
          </w:p>
        </w:tc>
        <w:tc>
          <w:tcPr>
            <w:tcW w:type="dxa" w:w="2160"/>
          </w:tcPr>
          <w:p>
            <w:r>
              <w:t>Verify REQ-0011</w:t>
            </w:r>
          </w:p>
        </w:tc>
        <w:tc>
          <w:tcPr>
            <w:tcW w:type="dxa" w:w="2160"/>
          </w:tcPr>
          <w:p>
            <w:r>
              <w:t>UNTESTED</w:t>
            </w:r>
          </w:p>
        </w:tc>
        <w:tc>
          <w:tcPr>
            <w:tcW w:type="dxa" w:w="2160"/>
          </w:tcPr>
          <w:p>
            <w:r/>
          </w:p>
        </w:tc>
      </w:tr>
      <w:tr>
        <w:tc>
          <w:tcPr>
            <w:tcW w:type="dxa" w:w="2160"/>
          </w:tcPr>
          <w:p>
            <w:r>
              <w:t>TP-0006</w:t>
            </w:r>
          </w:p>
        </w:tc>
        <w:tc>
          <w:tcPr>
            <w:tcW w:type="dxa" w:w="2160"/>
          </w:tcPr>
          <w:p>
            <w:r>
              <w:t>Verify REQ-0001</w:t>
            </w:r>
          </w:p>
        </w:tc>
        <w:tc>
          <w:tcPr>
            <w:tcW w:type="dxa" w:w="2160"/>
          </w:tcPr>
          <w:p>
            <w:r>
              <w:t>PASS</w:t>
            </w:r>
          </w:p>
        </w:tc>
        <w:tc>
          <w:tcPr>
            <w:tcW w:type="dxa" w:w="2160"/>
          </w:tcPr>
          <w:p>
            <w:r>
              <w:t>Result recorded in MoM for REQ-0001</w:t>
            </w:r>
          </w:p>
        </w:tc>
      </w:tr>
      <w:tr>
        <w:tc>
          <w:tcPr>
            <w:tcW w:type="dxa" w:w="2160"/>
          </w:tcPr>
          <w:p>
            <w:r>
              <w:t>TP-0007</w:t>
            </w:r>
          </w:p>
        </w:tc>
        <w:tc>
          <w:tcPr>
            <w:tcW w:type="dxa" w:w="2160"/>
          </w:tcPr>
          <w:p>
            <w:r>
              <w:t>Verify REQ-0003</w:t>
            </w:r>
          </w:p>
        </w:tc>
        <w:tc>
          <w:tcPr>
            <w:tcW w:type="dxa" w:w="2160"/>
          </w:tcPr>
          <w:p>
            <w:r>
              <w:t>UNTESTED</w:t>
            </w:r>
          </w:p>
        </w:tc>
        <w:tc>
          <w:tcPr>
            <w:tcW w:type="dxa" w:w="2160"/>
          </w:tcPr>
          <w:p>
            <w:r/>
          </w:p>
        </w:tc>
      </w:tr>
      <w:tr>
        <w:tc>
          <w:tcPr>
            <w:tcW w:type="dxa" w:w="2160"/>
          </w:tcPr>
          <w:p>
            <w:r>
              <w:t>TP-0008</w:t>
            </w:r>
          </w:p>
        </w:tc>
        <w:tc>
          <w:tcPr>
            <w:tcW w:type="dxa" w:w="2160"/>
          </w:tcPr>
          <w:p>
            <w:r>
              <w:t>Verify REQ-0004</w:t>
            </w:r>
          </w:p>
        </w:tc>
        <w:tc>
          <w:tcPr>
            <w:tcW w:type="dxa" w:w="2160"/>
          </w:tcPr>
          <w:p>
            <w:r>
              <w:t>UNTESTED</w:t>
            </w:r>
          </w:p>
        </w:tc>
        <w:tc>
          <w:tcPr>
            <w:tcW w:type="dxa" w:w="2160"/>
          </w:tcPr>
          <w:p>
            <w:r/>
          </w:p>
        </w:tc>
      </w:tr>
      <w:tr>
        <w:tc>
          <w:tcPr>
            <w:tcW w:type="dxa" w:w="2160"/>
          </w:tcPr>
          <w:p>
            <w:r>
              <w:t>TP-0009</w:t>
            </w:r>
          </w:p>
        </w:tc>
        <w:tc>
          <w:tcPr>
            <w:tcW w:type="dxa" w:w="2160"/>
          </w:tcPr>
          <w:p>
            <w:r>
              <w:t>Verify REQ-0005</w:t>
            </w:r>
          </w:p>
        </w:tc>
        <w:tc>
          <w:tcPr>
            <w:tcW w:type="dxa" w:w="2160"/>
          </w:tcPr>
          <w:p>
            <w:r>
              <w:t>FAIL</w:t>
            </w:r>
          </w:p>
        </w:tc>
        <w:tc>
          <w:tcPr>
            <w:tcW w:type="dxa" w:w="2160"/>
          </w:tcPr>
          <w:p>
            <w:r>
              <w:t>Result recorded in MoM for REQ-0005</w:t>
            </w:r>
          </w:p>
        </w:tc>
      </w:tr>
      <w:tr>
        <w:tc>
          <w:tcPr>
            <w:tcW w:type="dxa" w:w="2160"/>
          </w:tcPr>
          <w:p>
            <w:r>
              <w:t>TP-0010</w:t>
            </w:r>
          </w:p>
        </w:tc>
        <w:tc>
          <w:tcPr>
            <w:tcW w:type="dxa" w:w="2160"/>
          </w:tcPr>
          <w:p>
            <w:r>
              <w:t>Verify REQ-0006</w:t>
            </w:r>
          </w:p>
        </w:tc>
        <w:tc>
          <w:tcPr>
            <w:tcW w:type="dxa" w:w="2160"/>
          </w:tcPr>
          <w:p>
            <w:r>
              <w:t>UNTESTED</w:t>
            </w:r>
          </w:p>
        </w:tc>
        <w:tc>
          <w:tcPr>
            <w:tcW w:type="dxa" w:w="2160"/>
          </w:tcPr>
          <w:p>
            <w:r/>
          </w:p>
        </w:tc>
      </w:tr>
      <w:tr>
        <w:tc>
          <w:tcPr>
            <w:tcW w:type="dxa" w:w="2160"/>
          </w:tcPr>
          <w:p>
            <w:r>
              <w:t>TP-0011</w:t>
            </w:r>
          </w:p>
        </w:tc>
        <w:tc>
          <w:tcPr>
            <w:tcW w:type="dxa" w:w="2160"/>
          </w:tcPr>
          <w:p>
            <w:r>
              <w:t>Verify REQ-0002</w:t>
            </w:r>
          </w:p>
        </w:tc>
        <w:tc>
          <w:tcPr>
            <w:tcW w:type="dxa" w:w="2160"/>
          </w:tcPr>
          <w:p>
            <w:r>
              <w:t>PASS</w:t>
            </w:r>
          </w:p>
        </w:tc>
        <w:tc>
          <w:tcPr>
            <w:tcW w:type="dxa" w:w="2160"/>
          </w:tcPr>
          <w:p>
            <w:r>
              <w:t>Result recorded in MoM for REQ-0002</w:t>
            </w:r>
          </w:p>
        </w:tc>
      </w:tr>
      <w:tr>
        <w:tc>
          <w:tcPr>
            <w:tcW w:type="dxa" w:w="2160"/>
          </w:tcPr>
          <w:p>
            <w:r>
              <w:t>TP-0012</w:t>
            </w:r>
          </w:p>
        </w:tc>
        <w:tc>
          <w:tcPr>
            <w:tcW w:type="dxa" w:w="2160"/>
          </w:tcPr>
          <w:p>
            <w:r>
              <w:t>Verify REQ-0007</w:t>
            </w:r>
          </w:p>
        </w:tc>
        <w:tc>
          <w:tcPr>
            <w:tcW w:type="dxa" w:w="2160"/>
          </w:tcPr>
          <w:p>
            <w:r>
              <w:t>UNTESTED</w:t>
            </w:r>
          </w:p>
        </w:tc>
        <w:tc>
          <w:tcPr>
            <w:tcW w:type="dxa" w:w="2160"/>
          </w:tcPr>
          <w:p>
            <w:r/>
          </w:p>
        </w:tc>
      </w:tr>
      <w:tr>
        <w:tc>
          <w:tcPr>
            <w:tcW w:type="dxa" w:w="2160"/>
          </w:tcPr>
          <w:p>
            <w:r>
              <w:t>TP-0013</w:t>
            </w:r>
          </w:p>
        </w:tc>
        <w:tc>
          <w:tcPr>
            <w:tcW w:type="dxa" w:w="2160"/>
          </w:tcPr>
          <w:p>
            <w:r>
              <w:t>Verify REQ-0008</w:t>
            </w:r>
          </w:p>
        </w:tc>
        <w:tc>
          <w:tcPr>
            <w:tcW w:type="dxa" w:w="2160"/>
          </w:tcPr>
          <w:p>
            <w:r>
              <w:t>UNTESTED</w:t>
            </w:r>
          </w:p>
        </w:tc>
        <w:tc>
          <w:tcPr>
            <w:tcW w:type="dxa" w:w="2160"/>
          </w:tcPr>
          <w:p>
            <w:r/>
          </w:p>
        </w:tc>
      </w:tr>
      <w:tr>
        <w:tc>
          <w:tcPr>
            <w:tcW w:type="dxa" w:w="2160"/>
          </w:tcPr>
          <w:p>
            <w:r>
              <w:t>TP-0014</w:t>
            </w:r>
          </w:p>
        </w:tc>
        <w:tc>
          <w:tcPr>
            <w:tcW w:type="dxa" w:w="2160"/>
          </w:tcPr>
          <w:p>
            <w:r>
              <w:t>Verify REQ-0009</w:t>
            </w:r>
          </w:p>
        </w:tc>
        <w:tc>
          <w:tcPr>
            <w:tcW w:type="dxa" w:w="2160"/>
          </w:tcPr>
          <w:p>
            <w:r>
              <w:t>UNTESTED</w:t>
            </w:r>
          </w:p>
        </w:tc>
        <w:tc>
          <w:tcPr>
            <w:tcW w:type="dxa" w:w="2160"/>
          </w:tcPr>
          <w:p>
            <w:r/>
          </w:p>
        </w:tc>
      </w:tr>
    </w:tbl>
    <w:p>
      <w:pPr>
        <w:pStyle w:val="Heading2"/>
      </w:pPr>
      <w:r>
        <w:t>Gap Analysis</w:t>
      </w:r>
    </w:p>
    <w:p>
      <w:pPr>
        <w:pStyle w:val="ListBullet"/>
      </w:pPr>
      <w:r>
        <w:t>TP-0001</w:t>
      </w:r>
    </w:p>
    <w:p>
      <w:pPr>
        <w:pStyle w:val="ListBullet"/>
      </w:pPr>
      <w:r>
        <w:t>TP-0002</w:t>
      </w:r>
    </w:p>
    <w:p>
      <w:pPr>
        <w:pStyle w:val="ListBullet"/>
      </w:pPr>
      <w:r>
        <w:t>TP-0003</w:t>
      </w:r>
    </w:p>
    <w:p>
      <w:pPr>
        <w:pStyle w:val="ListBullet"/>
      </w:pPr>
      <w:r>
        <w:t>TP-0004</w:t>
      </w:r>
    </w:p>
    <w:p>
      <w:pPr>
        <w:pStyle w:val="ListBullet"/>
      </w:pPr>
      <w:r>
        <w:t>TP-0005</w:t>
      </w:r>
    </w:p>
    <w:p>
      <w:pPr>
        <w:pStyle w:val="ListBullet"/>
      </w:pPr>
      <w:r>
        <w:t>TP-0006</w:t>
      </w:r>
    </w:p>
    <w:p>
      <w:pPr>
        <w:pStyle w:val="ListBullet"/>
      </w:pPr>
      <w:r>
        <w:t>TP-0007</w:t>
      </w:r>
    </w:p>
    <w:p>
      <w:pPr>
        <w:pStyle w:val="ListBullet"/>
      </w:pPr>
      <w:r>
        <w:t>TP-0008</w:t>
      </w:r>
    </w:p>
    <w:p>
      <w:pPr>
        <w:pStyle w:val="ListBullet"/>
      </w:pPr>
      <w:r>
        <w:t>TP-0009</w:t>
      </w:r>
    </w:p>
    <w:p>
      <w:pPr>
        <w:pStyle w:val="ListBullet"/>
      </w:pPr>
      <w:r>
        <w:t>TP-0010</w:t>
      </w:r>
    </w:p>
    <w:p>
      <w:pPr>
        <w:pStyle w:val="ListBullet"/>
      </w:pPr>
      <w:r>
        <w:t>TP-0011</w:t>
      </w:r>
    </w:p>
    <w:p>
      <w:pPr>
        <w:pStyle w:val="ListBullet"/>
      </w:pPr>
      <w:r>
        <w:t>TP-0012</w:t>
      </w:r>
    </w:p>
    <w:p>
      <w:pPr>
        <w:pStyle w:val="ListBullet"/>
      </w:pPr>
      <w:r>
        <w:t>TP-0013</w:t>
      </w:r>
    </w:p>
    <w:p>
      <w:pPr>
        <w:pStyle w:val="ListBullet"/>
      </w:pPr>
      <w:r>
        <w:t>TP-0014</w:t>
      </w:r>
    </w:p>
    <w:p>
      <w:pPr>
        <w:pStyle w:val="Heading1"/>
      </w:pPr>
      <w:r>
        <w:t>3 Defects and Anomalies</w:t>
      </w:r>
    </w:p>
    <w:p>
      <w:pPr>
        <w:pStyle w:val="Heading2"/>
      </w:pPr>
      <w:r>
        <w:t>Defect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Defect Id</w:t>
            </w:r>
          </w:p>
        </w:tc>
        <w:tc>
          <w:tcPr>
            <w:tcW w:type="dxa" w:w="2160"/>
          </w:tcPr>
          <w:p>
            <w:r>
              <w:t>Description</w:t>
            </w:r>
          </w:p>
        </w:tc>
        <w:tc>
          <w:tcPr>
            <w:tcW w:type="dxa" w:w="2160"/>
          </w:tcPr>
          <w:p>
            <w:r>
              <w:t>Severity</w:t>
            </w:r>
          </w:p>
        </w:tc>
        <w:tc>
          <w:tcPr>
            <w:tcW w:type="dxa" w:w="2160"/>
          </w:tcPr>
          <w:p>
            <w:r>
              <w:t>Status</w:t>
            </w:r>
          </w:p>
        </w:tc>
      </w:tr>
      <w:tr>
        <w:tc>
          <w:tcPr>
            <w:tcW w:type="dxa" w:w="2160"/>
          </w:tcPr>
          <w:p>
            <w:r>
              <w:t>1. Decisions</w:t>
            </w:r>
          </w:p>
        </w:tc>
        <w:tc>
          <w:tcPr>
            <w:tcW w:type="dxa" w:w="2160"/>
          </w:tcPr>
          <w:p>
            <w:r>
              <w:t>1. Decisions</w:t>
            </w:r>
          </w:p>
        </w:tc>
        <w:tc>
          <w:tcPr>
            <w:tcW w:type="dxa" w:w="2160"/>
          </w:tcPr>
          <w:p>
            <w:r>
              <w:t>1. Decisions</w:t>
            </w:r>
          </w:p>
        </w:tc>
        <w:tc>
          <w:tcPr>
            <w:tcW w:type="dxa" w:w="2160"/>
          </w:tcPr>
          <w:p>
            <w:r>
              <w:t>1. Decisions</w:t>
            </w:r>
          </w:p>
        </w:tc>
      </w:tr>
      <w:tr>
        <w:tc>
          <w:tcPr>
            <w:tcW w:type="dxa" w:w="2160"/>
          </w:tcPr>
          <w:p>
            <w:r>
              <w:t>2. Action Items</w:t>
            </w:r>
          </w:p>
        </w:tc>
        <w:tc>
          <w:tcPr>
            <w:tcW w:type="dxa" w:w="2160"/>
          </w:tcPr>
          <w:p>
            <w:r>
              <w:t>2. Action Items</w:t>
            </w:r>
          </w:p>
        </w:tc>
        <w:tc>
          <w:tcPr>
            <w:tcW w:type="dxa" w:w="2160"/>
          </w:tcPr>
          <w:p>
            <w:r>
              <w:t>2. Action Items</w:t>
            </w:r>
          </w:p>
        </w:tc>
        <w:tc>
          <w:tcPr>
            <w:tcW w:type="dxa" w:w="2160"/>
          </w:tcPr>
          <w:p>
            <w:r>
              <w:t>2. Action Items</w:t>
            </w:r>
          </w:p>
        </w:tc>
      </w:tr>
      <w:tr>
        <w:tc>
          <w:tcPr>
            <w:tcW w:type="dxa" w:w="2160"/>
          </w:tcPr>
          <w:p>
            <w:r>
              <w:t>3. Requirement Changes</w:t>
            </w:r>
          </w:p>
        </w:tc>
        <w:tc>
          <w:tcPr>
            <w:tcW w:type="dxa" w:w="2160"/>
          </w:tcPr>
          <w:p>
            <w:r>
              <w:t>3. Requirement Changes</w:t>
            </w:r>
          </w:p>
        </w:tc>
        <w:tc>
          <w:tcPr>
            <w:tcW w:type="dxa" w:w="2160"/>
          </w:tcPr>
          <w:p>
            <w:r>
              <w:t>3. Requirement Changes</w:t>
            </w:r>
          </w:p>
        </w:tc>
        <w:tc>
          <w:tcPr>
            <w:tcW w:type="dxa" w:w="2160"/>
          </w:tcPr>
          <w:p>
            <w:r>
              <w:t>3. Requirement Changes</w:t>
            </w:r>
          </w:p>
        </w:tc>
      </w:tr>
      <w:tr>
        <w:tc>
          <w:tcPr>
            <w:tcW w:type="dxa" w:w="2160"/>
          </w:tcPr>
          <w:p>
            <w:r>
              <w:t>4. Test Outcomes</w:t>
            </w:r>
          </w:p>
        </w:tc>
        <w:tc>
          <w:tcPr>
            <w:tcW w:type="dxa" w:w="2160"/>
          </w:tcPr>
          <w:p>
            <w:r>
              <w:t>4. Test Outcomes</w:t>
            </w:r>
          </w:p>
        </w:tc>
        <w:tc>
          <w:tcPr>
            <w:tcW w:type="dxa" w:w="2160"/>
          </w:tcPr>
          <w:p>
            <w:r>
              <w:t>4. Test Outcomes</w:t>
            </w:r>
          </w:p>
        </w:tc>
        <w:tc>
          <w:tcPr>
            <w:tcW w:type="dxa" w:w="2160"/>
          </w:tcPr>
          <w:p>
            <w:r>
              <w:t>4. Test Outcomes</w:t>
            </w:r>
          </w:p>
        </w:tc>
      </w:tr>
      <w:tr>
        <w:tc>
          <w:tcPr>
            <w:tcW w:type="dxa" w:w="2160"/>
          </w:tcPr>
          <w:p>
            <w:r>
              <w:t>MoM_DesignReview04.docx</w:t>
            </w:r>
          </w:p>
        </w:tc>
        <w:tc>
          <w:tcPr>
            <w:tcW w:type="dxa" w:w="2160"/>
          </w:tcPr>
          <w:p>
            <w:r>
              <w:t>MoM_DesignReview04.docx</w:t>
            </w:r>
          </w:p>
        </w:tc>
        <w:tc>
          <w:tcPr>
            <w:tcW w:type="dxa" w:w="2160"/>
          </w:tcPr>
          <w:p>
            <w:r>
              <w:t>MoM_DesignReview04.docx</w:t>
            </w:r>
          </w:p>
        </w:tc>
        <w:tc>
          <w:tcPr>
            <w:tcW w:type="dxa" w:w="2160"/>
          </w:tcPr>
          <w:p>
            <w:r>
              <w:t>MoM_DesignReview04.docx</w:t>
            </w:r>
          </w:p>
        </w:tc>
      </w:tr>
    </w:tbl>
    <w:p>
      <w:pPr>
        <w:pStyle w:val="Heading2"/>
      </w:pPr>
      <w:r>
        <w:t>Analysis</w:t>
      </w:r>
    </w:p>
    <w:p>
      <w:r>
        <w:t>Overview:</w:t>
        <w:br/>
        <w:t>The analysis section focuses on identifying defects, anomalies, and discrepancies in the telemetry acquisition subsystem design as discussed during Design Review Meeting 04 (MoM_DesignReview04). This includes reviewing decisions made, action items assigned, requirement changes implemented, and test outcomes that highlight performance issues.</w:t>
        <w:br/>
        <w:br/>
        <w:t>Decisions Made:</w:t>
        <w:br/>
        <w:br/>
        <w:t>Time-tagged Sample Buffer Implementation: The decision was made to implement a time-tagged sample buffer for all channels in the acquisition subsystem (Decision: REQ-0005). This ensures accurate timestamping of data samples which is critical for telemetry analysis and synchronization across different systems.</w:t>
        <w:br/>
        <w:br/>
        <w:t>Versioning REST Interface: It was agreed that the REST interface should be versioned from day one to facilitate easier updates, maintenance, and compatibility with future software versions (Decision: REQ-0005).</w:t>
        <w:br/>
        <w:br/>
        <w:t>Action Items:</w:t>
        <w:br/>
        <w:br/>
        <w:t>Clarify Sampling Rate in SysRS: An action item was assigned to Dr. Sharma to update Section 2 of System Requirements Specification (SysRS) to clarify the sampling rate requirement for REQ-0001, with a due date set for September 1, 2026.</w:t>
        <w:br/>
        <w:br/>
        <w:t>Confirm Authentication Mechanism: Lt. Rao is tasked with confirming the authentication mechanism specified in REQ-0008 with the security panel by September 15, 2026.</w:t>
        <w:br/>
        <w:br/>
        <w:t>Requirement Changes:</w:t>
        <w:br/>
        <w:br/>
        <w:t>Structured JSON Logging Output: REQ-0006 was modified to require structured JSON logging output for enhanced data processing and analysis capabilities.</w:t>
        <w:br/>
        <w:br/>
        <w:t>Add Automatic Fault Recovery: A new requirement (REQ-0011) was added alongside existing REQ-0009, mandating automatic fault recovery within 30 seconds.</w:t>
        <w:br/>
        <w:br/>
        <w:t>Test Outcomes:</w:t>
        <w:br/>
        <w:br/>
        <w:t>PASS: Sampling Rate Compliance: REQ-0001 passed the test with all three channels acquired during the hardware-in-loop demonstration, indicating that the sampling rate requirements were met.</w:t>
        <w:br/>
        <w:br/>
        <w:t>FAIL: Latency Budget Violation: REQ-0005 failed due to the sample retrieval endpoint not meeting latency budget during load testing, highlighting a performance issue that needs addressing.</w:t>
        <w:br/>
        <w:br/>
        <w:t>PASS: MTBF Performance: REQ-0002 passed with an MTBF estimate recorded above 2000 hours on the reference platform, indicating robust operational reliability.</w:t>
        <w:br/>
        <w:br/>
        <w:t>This analysis provides insights into the design's current state and areas requiring attention or improvement based on the outcomes of Design Review Meeting 04.</w:t>
      </w:r>
    </w:p>
    <w:p>
      <w:pPr>
        <w:pStyle w:val="Heading1"/>
      </w:pPr>
      <w:r>
        <w:t>4 Test Result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TP-0001</w:t>
            </w:r>
          </w:p>
        </w:tc>
        <w:tc>
          <w:tcPr>
            <w:tcW w:type="dxa" w:w="2160"/>
          </w:tcPr>
          <w:p>
            <w:r>
              <w:t>IR-0101</w:t>
            </w:r>
          </w:p>
        </w:tc>
        <w:tc>
          <w:tcPr>
            <w:tcW w:type="dxa" w:w="2160"/>
          </w:tcPr>
          <w:p>
            <w:r>
              <w:t>verifies</w:t>
            </w:r>
          </w:p>
        </w:tc>
        <w:tc>
          <w:tcPr>
            <w:tcW w:type="dxa" w:w="2160"/>
          </w:tcPr>
          <w:p>
            <w:r>
              <w:t>1.0</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TP-0002</w:t>
            </w:r>
          </w:p>
        </w:tc>
        <w:tc>
          <w:tcPr>
            <w:tcW w:type="dxa" w:w="2160"/>
          </w:tcPr>
          <w:p>
            <w:r>
              <w:t>IR-0102</w:t>
            </w:r>
          </w:p>
        </w:tc>
        <w:tc>
          <w:tcPr>
            <w:tcW w:type="dxa" w:w="2160"/>
          </w:tcPr>
          <w:p>
            <w:r>
              <w:t>verifies</w:t>
            </w:r>
          </w:p>
        </w:tc>
        <w:tc>
          <w:tcPr>
            <w:tcW w:type="dxa" w:w="2160"/>
          </w:tcPr>
          <w:p>
            <w:r>
              <w:t>1.0</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TP-0003</w:t>
            </w:r>
          </w:p>
        </w:tc>
        <w:tc>
          <w:tcPr>
            <w:tcW w:type="dxa" w:w="2160"/>
          </w:tcPr>
          <w:p>
            <w:r>
              <w:t>IR-0103</w:t>
            </w:r>
          </w:p>
        </w:tc>
        <w:tc>
          <w:tcPr>
            <w:tcW w:type="dxa" w:w="2160"/>
          </w:tcPr>
          <w:p>
            <w:r>
              <w:t>verifies</w:t>
            </w:r>
          </w:p>
        </w:tc>
        <w:tc>
          <w:tcPr>
            <w:tcW w:type="dxa" w:w="2160"/>
          </w:tcPr>
          <w:p>
            <w:r>
              <w:t>1.0</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TP-0004</w:t>
            </w:r>
          </w:p>
        </w:tc>
        <w:tc>
          <w:tcPr>
            <w:tcW w:type="dxa" w:w="2160"/>
          </w:tcPr>
          <w:p>
            <w:r>
              <w:t>IR-0104</w:t>
            </w:r>
          </w:p>
        </w:tc>
        <w:tc>
          <w:tcPr>
            <w:tcW w:type="dxa" w:w="2160"/>
          </w:tcPr>
          <w:p>
            <w:r>
              <w:t>verifies</w:t>
            </w:r>
          </w:p>
        </w:tc>
        <w:tc>
          <w:tcPr>
            <w:tcW w:type="dxa" w:w="2160"/>
          </w:tcPr>
          <w:p>
            <w:r>
              <w:t>1.0</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TP-0006</w:t>
            </w:r>
          </w:p>
        </w:tc>
        <w:tc>
          <w:tcPr>
            <w:tcW w:type="dxa" w:w="2160"/>
          </w:tcPr>
          <w:p>
            <w:r>
              <w:t>REQ-0001</w:t>
            </w:r>
          </w:p>
        </w:tc>
        <w:tc>
          <w:tcPr>
            <w:tcW w:type="dxa" w:w="2160"/>
          </w:tcPr>
          <w:p>
            <w:r>
              <w:t>verifies</w:t>
            </w:r>
          </w:p>
        </w:tc>
        <w:tc>
          <w:tcPr>
            <w:tcW w:type="dxa" w:w="2160"/>
          </w:tcPr>
          <w:p>
            <w:r>
              <w:t>1.0</w:t>
            </w:r>
          </w:p>
        </w:tc>
      </w:tr>
      <w:tr>
        <w:tc>
          <w:tcPr>
            <w:tcW w:type="dxa" w:w="2160"/>
          </w:tcPr>
          <w:p>
            <w:r>
              <w:t>REQ-0006</w:t>
            </w:r>
          </w:p>
        </w:tc>
        <w:tc>
          <w:tcPr>
            <w:tcW w:type="dxa" w:w="2160"/>
          </w:tcPr>
          <w:p>
            <w:r>
              <w:t>REQ-0002</w:t>
            </w:r>
          </w:p>
        </w:tc>
        <w:tc>
          <w:tcPr>
            <w:tcW w:type="dxa" w:w="2160"/>
          </w:tcPr>
          <w:p>
            <w:r>
              <w:t>refines</w:t>
            </w:r>
          </w:p>
        </w:tc>
        <w:tc>
          <w:tcPr>
            <w:tcW w:type="dxa" w:w="2160"/>
          </w:tcPr>
          <w:p>
            <w:r>
              <w:t>0.699999988079071</w:t>
            </w:r>
          </w:p>
        </w:tc>
      </w:tr>
      <w:tr>
        <w:tc>
          <w:tcPr>
            <w:tcW w:type="dxa" w:w="2160"/>
          </w:tcPr>
          <w:p>
            <w:r>
              <w:t>REQ-0007</w:t>
            </w:r>
          </w:p>
        </w:tc>
        <w:tc>
          <w:tcPr>
            <w:tcW w:type="dxa" w:w="2160"/>
          </w:tcPr>
          <w:p>
            <w:r>
              <w:t>REQ-0002</w:t>
            </w:r>
          </w:p>
        </w:tc>
        <w:tc>
          <w:tcPr>
            <w:tcW w:type="dxa" w:w="2160"/>
          </w:tcPr>
          <w:p>
            <w:r>
              <w:t>refines</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r>
        <w:tc>
          <w:tcPr>
            <w:tcW w:type="dxa" w:w="2160"/>
          </w:tcPr>
          <w:p>
            <w:r>
              <w:t>TP-0011</w:t>
            </w:r>
          </w:p>
        </w:tc>
        <w:tc>
          <w:tcPr>
            <w:tcW w:type="dxa" w:w="2160"/>
          </w:tcPr>
          <w:p>
            <w:r>
              <w:t>REQ-0002</w:t>
            </w:r>
          </w:p>
        </w:tc>
        <w:tc>
          <w:tcPr>
            <w:tcW w:type="dxa" w:w="2160"/>
          </w:tcPr>
          <w:p>
            <w:r>
              <w:t>verifies</w:t>
            </w:r>
          </w:p>
        </w:tc>
        <w:tc>
          <w:tcPr>
            <w:tcW w:type="dxa" w:w="2160"/>
          </w:tcPr>
          <w:p>
            <w:r>
              <w:t>1.0</w:t>
            </w:r>
          </w:p>
        </w:tc>
      </w:tr>
      <w:tr>
        <w:tc>
          <w:tcPr>
            <w:tcW w:type="dxa" w:w="2160"/>
          </w:tcPr>
          <w:p>
            <w:r>
              <w:t>REQ-0001</w:t>
            </w:r>
          </w:p>
        </w:tc>
        <w:tc>
          <w:tcPr>
            <w:tcW w:type="dxa" w:w="2160"/>
          </w:tcPr>
          <w:p>
            <w:r>
              <w:t>REQ-0003</w:t>
            </w:r>
          </w:p>
        </w:tc>
        <w:tc>
          <w:tcPr>
            <w:tcW w:type="dxa" w:w="2160"/>
          </w:tcPr>
          <w:p>
            <w:r>
              <w:t>refines</w:t>
            </w:r>
          </w:p>
        </w:tc>
        <w:tc>
          <w:tcPr>
            <w:tcW w:type="dxa" w:w="2160"/>
          </w:tcPr>
          <w:p>
            <w:r>
              <w:t>0.699999988079071</w:t>
            </w:r>
          </w:p>
        </w:tc>
      </w:tr>
      <w:tr>
        <w:tc>
          <w:tcPr>
            <w:tcW w:type="dxa" w:w="2160"/>
          </w:tcPr>
          <w:p>
            <w:r>
              <w:t>REQ-0004</w:t>
            </w:r>
          </w:p>
        </w:tc>
        <w:tc>
          <w:tcPr>
            <w:tcW w:type="dxa" w:w="2160"/>
          </w:tcPr>
          <w:p>
            <w:r>
              <w:t>REQ-0003</w:t>
            </w:r>
          </w:p>
        </w:tc>
        <w:tc>
          <w:tcPr>
            <w:tcW w:type="dxa" w:w="2160"/>
          </w:tcPr>
          <w:p>
            <w:r>
              <w:t>refines</w:t>
            </w:r>
          </w:p>
        </w:tc>
        <w:tc>
          <w:tcPr>
            <w:tcW w:type="dxa" w:w="2160"/>
          </w:tcPr>
          <w:p>
            <w:r>
              <w:t>0.699999988079071</w:t>
            </w:r>
          </w:p>
        </w:tc>
      </w:tr>
      <w:tr>
        <w:tc>
          <w:tcPr>
            <w:tcW w:type="dxa" w:w="2160"/>
          </w:tcPr>
          <w:p>
            <w:r>
              <w:t>REQ-0005</w:t>
            </w:r>
          </w:p>
        </w:tc>
        <w:tc>
          <w:tcPr>
            <w:tcW w:type="dxa" w:w="2160"/>
          </w:tcPr>
          <w:p>
            <w:r>
              <w:t>REQ-0003</w:t>
            </w:r>
          </w:p>
        </w:tc>
        <w:tc>
          <w:tcPr>
            <w:tcW w:type="dxa" w:w="2160"/>
          </w:tcPr>
          <w:p>
            <w:r>
              <w:t>refines</w:t>
            </w:r>
          </w:p>
        </w:tc>
        <w:tc>
          <w:tcPr>
            <w:tcW w:type="dxa" w:w="2160"/>
          </w:tcPr>
          <w:p>
            <w:r>
              <w:t>0.699999988079071</w:t>
            </w:r>
          </w:p>
        </w:tc>
      </w:tr>
      <w:tr>
        <w:tc>
          <w:tcPr>
            <w:tcW w:type="dxa" w:w="2160"/>
          </w:tcPr>
          <w:p>
            <w:r>
              <w:t>TP-0007</w:t>
            </w:r>
          </w:p>
        </w:tc>
        <w:tc>
          <w:tcPr>
            <w:tcW w:type="dxa" w:w="2160"/>
          </w:tcPr>
          <w:p>
            <w:r>
              <w:t>REQ-0003</w:t>
            </w:r>
          </w:p>
        </w:tc>
        <w:tc>
          <w:tcPr>
            <w:tcW w:type="dxa" w:w="2160"/>
          </w:tcPr>
          <w:p>
            <w:r>
              <w:t>verifies</w:t>
            </w:r>
          </w:p>
        </w:tc>
        <w:tc>
          <w:tcPr>
            <w:tcW w:type="dxa" w:w="2160"/>
          </w:tcPr>
          <w:p>
            <w:r>
              <w:t>1.0</w:t>
            </w:r>
          </w:p>
        </w:tc>
      </w:tr>
      <w:tr>
        <w:tc>
          <w:tcPr>
            <w:tcW w:type="dxa" w:w="2160"/>
          </w:tcPr>
          <w:p>
            <w:r>
              <w:t>TP-0008</w:t>
            </w:r>
          </w:p>
        </w:tc>
        <w:tc>
          <w:tcPr>
            <w:tcW w:type="dxa" w:w="2160"/>
          </w:tcPr>
          <w:p>
            <w:r>
              <w:t>REQ-0004</w:t>
            </w:r>
          </w:p>
        </w:tc>
        <w:tc>
          <w:tcPr>
            <w:tcW w:type="dxa" w:w="2160"/>
          </w:tcPr>
          <w:p>
            <w:r>
              <w:t>verifies</w:t>
            </w:r>
          </w:p>
        </w:tc>
        <w:tc>
          <w:tcPr>
            <w:tcW w:type="dxa" w:w="2160"/>
          </w:tcPr>
          <w:p>
            <w:r>
              <w:t>1.0</w:t>
            </w:r>
          </w:p>
        </w:tc>
      </w:tr>
      <w:tr>
        <w:tc>
          <w:tcPr>
            <w:tcW w:type="dxa" w:w="2160"/>
          </w:tcPr>
          <w:p>
            <w:r>
              <w:t>REQ-0003</w:t>
            </w:r>
          </w:p>
        </w:tc>
        <w:tc>
          <w:tcPr>
            <w:tcW w:type="dxa" w:w="2160"/>
          </w:tcPr>
          <w:p>
            <w:r>
              <w:t>REQ-0005</w:t>
            </w:r>
          </w:p>
        </w:tc>
        <w:tc>
          <w:tcPr>
            <w:tcW w:type="dxa" w:w="2160"/>
          </w:tcPr>
          <w:p>
            <w:r>
              <w:t>refines</w:t>
            </w:r>
          </w:p>
        </w:tc>
        <w:tc>
          <w:tcPr>
            <w:tcW w:type="dxa" w:w="2160"/>
          </w:tcPr>
          <w:p>
            <w:r>
              <w:t>0.699999988079071</w:t>
            </w:r>
          </w:p>
        </w:tc>
      </w:tr>
      <w:tr>
        <w:tc>
          <w:tcPr>
            <w:tcW w:type="dxa" w:w="2160"/>
          </w:tcPr>
          <w:p>
            <w:r>
              <w:t>REQ-0004</w:t>
            </w:r>
          </w:p>
        </w:tc>
        <w:tc>
          <w:tcPr>
            <w:tcW w:type="dxa" w:w="2160"/>
          </w:tcPr>
          <w:p>
            <w:r>
              <w:t>REQ-0005</w:t>
            </w:r>
          </w:p>
        </w:tc>
        <w:tc>
          <w:tcPr>
            <w:tcW w:type="dxa" w:w="2160"/>
          </w:tcPr>
          <w:p>
            <w:r>
              <w:t>refines</w:t>
            </w:r>
          </w:p>
        </w:tc>
        <w:tc>
          <w:tcPr>
            <w:tcW w:type="dxa" w:w="2160"/>
          </w:tcPr>
          <w:p>
            <w:r>
              <w:t>0.699999988079071</w:t>
            </w:r>
          </w:p>
        </w:tc>
      </w:tr>
      <w:tr>
        <w:tc>
          <w:tcPr>
            <w:tcW w:type="dxa" w:w="2160"/>
          </w:tcPr>
          <w:p>
            <w:r>
              <w:t>REQ-0006</w:t>
            </w:r>
          </w:p>
        </w:tc>
        <w:tc>
          <w:tcPr>
            <w:tcW w:type="dxa" w:w="2160"/>
          </w:tcPr>
          <w:p>
            <w:r>
              <w:t>REQ-0005</w:t>
            </w:r>
          </w:p>
        </w:tc>
        <w:tc>
          <w:tcPr>
            <w:tcW w:type="dxa" w:w="2160"/>
          </w:tcPr>
          <w:p>
            <w:r>
              <w:t>refines</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TP-0009</w:t>
            </w:r>
          </w:p>
        </w:tc>
        <w:tc>
          <w:tcPr>
            <w:tcW w:type="dxa" w:w="2160"/>
          </w:tcPr>
          <w:p>
            <w:r>
              <w:t>REQ-0005</w:t>
            </w:r>
          </w:p>
        </w:tc>
        <w:tc>
          <w:tcPr>
            <w:tcW w:type="dxa" w:w="2160"/>
          </w:tcPr>
          <w:p>
            <w:r>
              <w:t>verifies</w:t>
            </w:r>
          </w:p>
        </w:tc>
        <w:tc>
          <w:tcPr>
            <w:tcW w:type="dxa" w:w="2160"/>
          </w:tcPr>
          <w:p>
            <w:r>
              <w:t>1.0</w:t>
            </w:r>
          </w:p>
        </w:tc>
      </w:tr>
      <w:tr>
        <w:tc>
          <w:tcPr>
            <w:tcW w:type="dxa" w:w="2160"/>
          </w:tcPr>
          <w:p>
            <w:r>
              <w:t>REQ-0003</w:t>
            </w:r>
          </w:p>
        </w:tc>
        <w:tc>
          <w:tcPr>
            <w:tcW w:type="dxa" w:w="2160"/>
          </w:tcPr>
          <w:p>
            <w:r>
              <w:t>REQ-0006</w:t>
            </w:r>
          </w:p>
        </w:tc>
        <w:tc>
          <w:tcPr>
            <w:tcW w:type="dxa" w:w="2160"/>
          </w:tcPr>
          <w:p>
            <w:r>
              <w:t>refines</w:t>
            </w:r>
          </w:p>
        </w:tc>
        <w:tc>
          <w:tcPr>
            <w:tcW w:type="dxa" w:w="2160"/>
          </w:tcPr>
          <w:p>
            <w:r>
              <w:t>0.699999988079071</w:t>
            </w:r>
          </w:p>
        </w:tc>
      </w:tr>
      <w:tr>
        <w:tc>
          <w:tcPr>
            <w:tcW w:type="dxa" w:w="2160"/>
          </w:tcPr>
          <w:p>
            <w:r>
              <w:t>REQ-0005</w:t>
            </w:r>
          </w:p>
        </w:tc>
        <w:tc>
          <w:tcPr>
            <w:tcW w:type="dxa" w:w="2160"/>
          </w:tcPr>
          <w:p>
            <w:r>
              <w:t>REQ-0006</w:t>
            </w:r>
          </w:p>
        </w:tc>
        <w:tc>
          <w:tcPr>
            <w:tcW w:type="dxa" w:w="2160"/>
          </w:tcPr>
          <w:p>
            <w:r>
              <w:t>refines</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TP-0010</w:t>
            </w:r>
          </w:p>
        </w:tc>
        <w:tc>
          <w:tcPr>
            <w:tcW w:type="dxa" w:w="2160"/>
          </w:tcPr>
          <w:p>
            <w:r>
              <w:t>REQ-0006</w:t>
            </w:r>
          </w:p>
        </w:tc>
        <w:tc>
          <w:tcPr>
            <w:tcW w:type="dxa" w:w="2160"/>
          </w:tcPr>
          <w:p>
            <w:r>
              <w:t>verifies</w:t>
            </w:r>
          </w:p>
        </w:tc>
        <w:tc>
          <w:tcPr>
            <w:tcW w:type="dxa" w:w="2160"/>
          </w:tcPr>
          <w:p>
            <w:r>
              <w:t>1.0</w:t>
            </w:r>
          </w:p>
        </w:tc>
      </w:tr>
      <w:tr>
        <w:tc>
          <w:tcPr>
            <w:tcW w:type="dxa" w:w="2160"/>
          </w:tcPr>
          <w:p>
            <w:r>
              <w:t>REQ-0002</w:t>
            </w:r>
          </w:p>
        </w:tc>
        <w:tc>
          <w:tcPr>
            <w:tcW w:type="dxa" w:w="2160"/>
          </w:tcPr>
          <w:p>
            <w:r>
              <w:t>REQ-0007</w:t>
            </w:r>
          </w:p>
        </w:tc>
        <w:tc>
          <w:tcPr>
            <w:tcW w:type="dxa" w:w="2160"/>
          </w:tcPr>
          <w:p>
            <w:r>
              <w:t>refines</w:t>
            </w:r>
          </w:p>
        </w:tc>
        <w:tc>
          <w:tcPr>
            <w:tcW w:type="dxa" w:w="2160"/>
          </w:tcPr>
          <w:p>
            <w:r>
              <w:t>0.699999988079071</w:t>
            </w:r>
          </w:p>
        </w:tc>
      </w:tr>
      <w:tr>
        <w:tc>
          <w:tcPr>
            <w:tcW w:type="dxa" w:w="2160"/>
          </w:tcPr>
          <w:p>
            <w:r>
              <w:t>REQ-0008</w:t>
            </w:r>
          </w:p>
        </w:tc>
        <w:tc>
          <w:tcPr>
            <w:tcW w:type="dxa" w:w="2160"/>
          </w:tcPr>
          <w:p>
            <w:r>
              <w:t>REQ-0007</w:t>
            </w:r>
          </w:p>
        </w:tc>
        <w:tc>
          <w:tcPr>
            <w:tcW w:type="dxa" w:w="2160"/>
          </w:tcPr>
          <w:p>
            <w:r>
              <w:t>refines</w:t>
            </w:r>
          </w:p>
        </w:tc>
        <w:tc>
          <w:tcPr>
            <w:tcW w:type="dxa" w:w="2160"/>
          </w:tcPr>
          <w:p>
            <w:r>
              <w:t>0.699999988079071</w:t>
            </w:r>
          </w:p>
        </w:tc>
      </w:tr>
      <w:tr>
        <w:tc>
          <w:tcPr>
            <w:tcW w:type="dxa" w:w="2160"/>
          </w:tcPr>
          <w:p>
            <w:r>
              <w:t>TP-0012</w:t>
            </w:r>
          </w:p>
        </w:tc>
        <w:tc>
          <w:tcPr>
            <w:tcW w:type="dxa" w:w="2160"/>
          </w:tcPr>
          <w:p>
            <w:r>
              <w:t>REQ-0007</w:t>
            </w:r>
          </w:p>
        </w:tc>
        <w:tc>
          <w:tcPr>
            <w:tcW w:type="dxa" w:w="2160"/>
          </w:tcPr>
          <w:p>
            <w:r>
              <w:t>verifies</w:t>
            </w:r>
          </w:p>
        </w:tc>
        <w:tc>
          <w:tcPr>
            <w:tcW w:type="dxa" w:w="2160"/>
          </w:tcPr>
          <w:p>
            <w:r>
              <w:t>1.0</w:t>
            </w:r>
          </w:p>
        </w:tc>
      </w:tr>
      <w:tr>
        <w:tc>
          <w:tcPr>
            <w:tcW w:type="dxa" w:w="2160"/>
          </w:tcPr>
          <w:p>
            <w:r>
              <w:t>REQ-0007</w:t>
            </w:r>
          </w:p>
        </w:tc>
        <w:tc>
          <w:tcPr>
            <w:tcW w:type="dxa" w:w="2160"/>
          </w:tcPr>
          <w:p>
            <w:r>
              <w:t>REQ-0008</w:t>
            </w:r>
          </w:p>
        </w:tc>
        <w:tc>
          <w:tcPr>
            <w:tcW w:type="dxa" w:w="2160"/>
          </w:tcPr>
          <w:p>
            <w:r>
              <w:t>refines</w:t>
            </w:r>
          </w:p>
        </w:tc>
        <w:tc>
          <w:tcPr>
            <w:tcW w:type="dxa" w:w="2160"/>
          </w:tcPr>
          <w:p>
            <w:r>
              <w:t>0.699999988079071</w:t>
            </w:r>
          </w:p>
        </w:tc>
      </w:tr>
      <w:tr>
        <w:tc>
          <w:tcPr>
            <w:tcW w:type="dxa" w:w="2160"/>
          </w:tcPr>
          <w:p>
            <w:r>
              <w:t>REQ-0009</w:t>
            </w:r>
          </w:p>
        </w:tc>
        <w:tc>
          <w:tcPr>
            <w:tcW w:type="dxa" w:w="2160"/>
          </w:tcPr>
          <w:p>
            <w:r>
              <w:t>REQ-0008</w:t>
            </w:r>
          </w:p>
        </w:tc>
        <w:tc>
          <w:tcPr>
            <w:tcW w:type="dxa" w:w="2160"/>
          </w:tcPr>
          <w:p>
            <w:r>
              <w:t>refines</w:t>
            </w:r>
          </w:p>
        </w:tc>
        <w:tc>
          <w:tcPr>
            <w:tcW w:type="dxa" w:w="2160"/>
          </w:tcPr>
          <w:p>
            <w:r>
              <w:t>0.699999988079071</w:t>
            </w:r>
          </w:p>
        </w:tc>
      </w:tr>
      <w:tr>
        <w:tc>
          <w:tcPr>
            <w:tcW w:type="dxa" w:w="2160"/>
          </w:tcPr>
          <w:p>
            <w:r>
              <w:t>TP-0013</w:t>
            </w:r>
          </w:p>
        </w:tc>
        <w:tc>
          <w:tcPr>
            <w:tcW w:type="dxa" w:w="2160"/>
          </w:tcPr>
          <w:p>
            <w:r>
              <w:t>REQ-0008</w:t>
            </w:r>
          </w:p>
        </w:tc>
        <w:tc>
          <w:tcPr>
            <w:tcW w:type="dxa" w:w="2160"/>
          </w:tcPr>
          <w:p>
            <w:r>
              <w:t>verifies</w:t>
            </w:r>
          </w:p>
        </w:tc>
        <w:tc>
          <w:tcPr>
            <w:tcW w:type="dxa" w:w="2160"/>
          </w:tcPr>
          <w:p>
            <w:r>
              <w:t>1.0</w:t>
            </w:r>
          </w:p>
        </w:tc>
      </w:tr>
      <w:tr>
        <w:tc>
          <w:tcPr>
            <w:tcW w:type="dxa" w:w="2160"/>
          </w:tcPr>
          <w:p>
            <w:r>
              <w:t>REQ-0008</w:t>
            </w:r>
          </w:p>
        </w:tc>
        <w:tc>
          <w:tcPr>
            <w:tcW w:type="dxa" w:w="2160"/>
          </w:tcPr>
          <w:p>
            <w:r>
              <w:t>REQ-0009</w:t>
            </w:r>
          </w:p>
        </w:tc>
        <w:tc>
          <w:tcPr>
            <w:tcW w:type="dxa" w:w="2160"/>
          </w:tcPr>
          <w:p>
            <w:r>
              <w:t>refines</w:t>
            </w:r>
          </w:p>
        </w:tc>
        <w:tc>
          <w:tcPr>
            <w:tcW w:type="dxa" w:w="2160"/>
          </w:tcPr>
          <w:p>
            <w:r>
              <w:t>0.699999988079071</w:t>
            </w:r>
          </w:p>
        </w:tc>
      </w:tr>
      <w:tr>
        <w:tc>
          <w:tcPr>
            <w:tcW w:type="dxa" w:w="2160"/>
          </w:tcPr>
          <w:p>
            <w:r>
              <w:t>REQ-0010</w:t>
            </w:r>
          </w:p>
        </w:tc>
        <w:tc>
          <w:tcPr>
            <w:tcW w:type="dxa" w:w="2160"/>
          </w:tcPr>
          <w:p>
            <w:r>
              <w:t>REQ-0009</w:t>
            </w:r>
          </w:p>
        </w:tc>
        <w:tc>
          <w:tcPr>
            <w:tcW w:type="dxa" w:w="2160"/>
          </w:tcPr>
          <w:p>
            <w:r>
              <w:t>refines</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TP-0014</w:t>
            </w:r>
          </w:p>
        </w:tc>
        <w:tc>
          <w:tcPr>
            <w:tcW w:type="dxa" w:w="2160"/>
          </w:tcPr>
          <w:p>
            <w:r>
              <w:t>REQ-0009</w:t>
            </w:r>
          </w:p>
        </w:tc>
        <w:tc>
          <w:tcPr>
            <w:tcW w:type="dxa" w:w="2160"/>
          </w:tcPr>
          <w:p>
            <w:r>
              <w:t>verifies</w:t>
            </w:r>
          </w:p>
        </w:tc>
        <w:tc>
          <w:tcPr>
            <w:tcW w:type="dxa" w:w="2160"/>
          </w:tcPr>
          <w:p>
            <w:r>
              <w:t>1.0</w:t>
            </w:r>
          </w:p>
        </w:tc>
      </w:tr>
      <w:tr>
        <w:tc>
          <w:tcPr>
            <w:tcW w:type="dxa" w:w="2160"/>
          </w:tcPr>
          <w:p>
            <w:r>
              <w:t>REQ-0009</w:t>
            </w:r>
          </w:p>
        </w:tc>
        <w:tc>
          <w:tcPr>
            <w:tcW w:type="dxa" w:w="2160"/>
          </w:tcPr>
          <w:p>
            <w:r>
              <w:t>REQ-0010</w:t>
            </w:r>
          </w:p>
        </w:tc>
        <w:tc>
          <w:tcPr>
            <w:tcW w:type="dxa" w:w="2160"/>
          </w:tcPr>
          <w:p>
            <w:r>
              <w:t>refines</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TP-0005</w:t>
            </w:r>
          </w:p>
        </w:tc>
        <w:tc>
          <w:tcPr>
            <w:tcW w:type="dxa" w:w="2160"/>
          </w:tcPr>
          <w:p>
            <w:r>
              <w:t>REQ-0011</w:t>
            </w:r>
          </w:p>
        </w:tc>
        <w:tc>
          <w:tcPr>
            <w:tcW w:type="dxa" w:w="2160"/>
          </w:tcPr>
          <w:p>
            <w:r>
              <w:t>verifies</w:t>
            </w:r>
          </w:p>
        </w:tc>
        <w:tc>
          <w:tcPr>
            <w:tcW w:type="dxa" w:w="2160"/>
          </w:tcPr>
          <w:p>
            <w:r>
              <w:t>1.0</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