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demo-41d4ce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20 retrieved chunks):</w:t>
        <w:br/>
        <w:t>- ll operate within a 28 V DC power envelope not exceeding 45 W.  [source: SysRS_v3.1.docx / 2. Requirements / 2.2 Non-Functional Requirements]</w:t>
        <w:br/>
        <w:t>- tem shall operate within a 28 V DC power envelope not exceeding 45 W.  [source: SysRS_v3.1.docx / 2. Requirements / 2.2 Non-Functional Requirements]</w:t>
        <w:br/>
        <w:t>- em shall operate within a 28 V DC power envelope not exceeding 45 W.  [source: SysRS_v3.1.docx / 2. Requirements / 2.2 Non-Functional Requirements]</w:t>
        <w:br/>
        <w:t>- stem shall operate within a 28 V DC power envelope not exceeding 45 W.  [source: SysRS_v3.1.docx / 2. Requirements / 2.2 Non-Functional Requirements]</w:t>
        <w:br/>
        <w:t>- System Requirements Specification (SysRS)  [source: SysRS_v3.1.docx / SysRS_v3.1.docx]</w:t>
      </w:r>
    </w:p>
    <w:p>
      <w:pPr>
        <w:pStyle w:val="Heading2"/>
      </w:pPr>
      <w:r>
        <w:t>Scope</w:t>
      </w:r>
    </w:p>
    <w:p>
      <w:r>
        <w:t>DRAFT (mock, grounded on 20 retrieved chunks):</w:t>
        <w:br/>
        <w:t>- ll operate within a 28 V DC power envelope not exceeding 45 W.  [source: SysRS_v3.1.docx / 2. Requirements / 2.2 Non-Functional Requirements]</w:t>
        <w:br/>
        <w:t>- tem shall operate within a 28 V DC power envelope not exceeding 45 W.  [source: SysRS_v3.1.docx / 2. Requirements / 2.2 Non-Functional Requirements]</w:t>
        <w:br/>
        <w:t>- em shall operate within a 28 V DC power envelope not exceeding 45 W.  [source: SysRS_v3.1.docx / 2. Requirements / 2.2 Non-Functional Requirements]</w:t>
        <w:br/>
        <w:t>- stem shall operate within a 28 V DC power envelope not exceeding 45 W.  [source: SysRS_v3.1.docx / 2. Requirements / 2.2 Non-Functional Requirements]</w:t>
        <w:br/>
        <w:t>- System Requirements Specification (SysRS)  [source: SysRS_v3.1.docx / SysRS_v3.1.docx]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SysRS_v3.1.docx</w:t>
            </w:r>
          </w:p>
        </w:tc>
        <w:tc>
          <w:tcPr>
            <w:tcW w:type="dxa" w:w="4320"/>
          </w:tcPr>
          <w:p>
            <w:r>
              <w:t>SysRS_v3.1.docx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SysRS_v3.1.docx</w:t>
            </w:r>
          </w:p>
        </w:tc>
        <w:tc>
          <w:tcPr>
            <w:tcW w:type="dxa" w:w="2160"/>
          </w:tcPr>
          <w:p>
            <w:r>
              <w:t>SysRS_v3.1.docx</w:t>
            </w:r>
          </w:p>
        </w:tc>
        <w:tc>
          <w:tcPr>
            <w:tcW w:type="dxa" w:w="2160"/>
          </w:tcPr>
          <w:p>
            <w:r>
              <w:t>SysRS_v3.1.docx</w:t>
            </w:r>
          </w:p>
        </w:tc>
        <w:tc>
          <w:tcPr>
            <w:tcW w:type="dxa" w:w="2160"/>
          </w:tcPr>
          <w:p>
            <w:r>
              <w:t>SysRS_v3.1.docx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20 retrieved chunks):</w:t>
        <w:br/>
        <w:t>- ID | Type | Requirement  [source: SysRS_v3.1.docx / 2. Requirements / 2.2 Non-Functional Requirements]</w:t>
        <w:br/>
        <w:t>- The system shall acquire telemetry data from at least 3 sensor channels simultaneously.  [source: REQ-0001 / functional]</w:t>
        <w:br/>
        <w:t>- The system shall timestamp every acquired sample with a system time reference accurate to +/- 1 ms.  [source: REQ-0003 / functional]</w:t>
        <w:br/>
        <w:t>- The system shall buffer at least 10000 samples per channel before flow control is applied. This refines REQ-0003 by requiring bounded buffering for time-tagged data.  [source: REQ-0004 / functional]</w:t>
        <w:br/>
        <w:t>- The system shall expose acquired samples through a REST interface to the ground segment.  [source: REQ-0005 / functional]</w:t>
      </w:r>
    </w:p>
    <w:p>
      <w:pPr>
        <w:pStyle w:val="Heading2"/>
      </w:pPr>
      <w:r>
        <w:t>Architectural View</w:t>
      </w:r>
    </w:p>
    <w:p>
      <w:r>
        <w:t>DRAFT (mock, grounded on 20 retrieved chunks):</w:t>
        <w:br/>
        <w:t>- ID | Type | Requirement  [source: SysRS_v3.1.docx / 2. Requirements / 2.2 Non-Functional Requirements]</w:t>
        <w:br/>
        <w:t>- The system shall acquire telemetry data from at least 3 sensor channels simultaneously.  [source: REQ-0001 / functional]</w:t>
        <w:br/>
        <w:t>- The system shall timestamp every acquired sample with a system time reference accurate to +/- 1 ms.  [source: REQ-0003 / functional]</w:t>
        <w:br/>
        <w:t>- The system shall buffer at least 10000 samples per channel before flow control is applied. This refines REQ-0003 by requiring bounded buffering for time-tagged data.  [source: REQ-0004 / functional]</w:t>
        <w:br/>
        <w:t>- The system shall expose acquired samples through a REST interface to the ground segment.  [source: REQ-0005 / functional]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