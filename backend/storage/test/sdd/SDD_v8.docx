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DOCUMENT CLASSIFICATION: UNCLASSIFIED</w:t>
      </w:r>
    </w:p>
    <w:p/>
    <w:p>
      <w:pPr>
        <w:jc w:val="center"/>
      </w:pPr>
      <w:r>
        <w:rPr>
          <w:b/>
          <w:sz w:val="48"/>
        </w:rPr>
        <w:t>Software Design Description</w:t>
      </w:r>
    </w:p>
    <w:p>
      <w:pPr>
        <w:jc w:val="center"/>
      </w:pPr>
      <w:r>
        <w:rPr>
          <w:sz w:val="28"/>
        </w:rPr>
        <w:t>Project: test</w:t>
      </w:r>
    </w:p>
    <w:p/>
    <w:tbl>
      <w:tblPr>
        <w:tblStyle w:val="TableGrid"/>
        <w:tblW w:type="auto" w:w="0"/>
        <w:jc w:val="center"/>
        <w:tblLook w:firstColumn="1" w:firstRow="1" w:lastColumn="0" w:lastRow="0" w:noHBand="0" w:noVBand="1" w:val="04A0"/>
      </w:tblPr>
      <w:tblGrid>
        <w:gridCol w:w="4320"/>
        <w:gridCol w:w="4320"/>
      </w:tblGrid>
      <w:tr>
        <w:tc>
          <w:tcPr>
            <w:tcW w:type="dxa" w:w="4320"/>
          </w:tcPr>
          <w:p>
            <w:r>
              <w:t>Document Title</w:t>
            </w:r>
          </w:p>
        </w:tc>
        <w:tc>
          <w:tcPr>
            <w:tcW w:type="dxa" w:w="4320"/>
          </w:tcPr>
          <w:p>
            <w:r/>
          </w:p>
        </w:tc>
      </w:tr>
      <w:tr>
        <w:tc>
          <w:tcPr>
            <w:tcW w:type="dxa" w:w="4320"/>
          </w:tcPr>
          <w:p>
            <w:r>
              <w:t>Document Number</w:t>
            </w:r>
          </w:p>
        </w:tc>
        <w:tc>
          <w:tcPr>
            <w:tcW w:type="dxa" w:w="4320"/>
          </w:tcPr>
          <w:p>
            <w:r/>
          </w:p>
        </w:tc>
      </w:tr>
      <w:tr>
        <w:tc>
          <w:tcPr>
            <w:tcW w:type="dxa" w:w="4320"/>
          </w:tcPr>
          <w:p>
            <w:r>
              <w:t>Project Name</w:t>
            </w:r>
          </w:p>
        </w:tc>
        <w:tc>
          <w:tcPr>
            <w:tcW w:type="dxa" w:w="4320"/>
          </w:tcPr>
          <w:p>
            <w:r/>
          </w:p>
        </w:tc>
      </w:tr>
      <w:tr>
        <w:tc>
          <w:tcPr>
            <w:tcW w:type="dxa" w:w="4320"/>
          </w:tcPr>
          <w:p>
            <w:r>
              <w:t>Revision</w:t>
            </w:r>
          </w:p>
        </w:tc>
        <w:tc>
          <w:tcPr>
            <w:tcW w:type="dxa" w:w="4320"/>
          </w:tcPr>
          <w:p>
            <w:r>
              <w:t>Rev A</w:t>
            </w:r>
          </w:p>
        </w:tc>
      </w:tr>
      <w:tr>
        <w:tc>
          <w:tcPr>
            <w:tcW w:type="dxa" w:w="4320"/>
          </w:tcPr>
          <w:p>
            <w:r>
              <w:t>Date</w:t>
            </w:r>
          </w:p>
        </w:tc>
        <w:tc>
          <w:tcPr>
            <w:tcW w:type="dxa" w:w="4320"/>
          </w:tcPr>
          <w:p>
            <w:r/>
          </w:p>
        </w:tc>
      </w:tr>
      <w:tr>
        <w:tc>
          <w:tcPr>
            <w:tcW w:type="dxa" w:w="4320"/>
          </w:tcPr>
          <w:p>
            <w:r>
              <w:t>Prepared By</w:t>
            </w:r>
          </w:p>
        </w:tc>
        <w:tc>
          <w:tcPr>
            <w:tcW w:type="dxa" w:w="4320"/>
          </w:tcPr>
          <w:p>
            <w:r/>
          </w:p>
        </w:tc>
      </w:tr>
      <w:tr>
        <w:tc>
          <w:tcPr>
            <w:tcW w:type="dxa" w:w="4320"/>
          </w:tcPr>
          <w:p>
            <w:r>
              <w:t>Reviewed By</w:t>
            </w:r>
          </w:p>
        </w:tc>
        <w:tc>
          <w:tcPr>
            <w:tcW w:type="dxa" w:w="4320"/>
          </w:tcPr>
          <w:p>
            <w:r/>
          </w:p>
        </w:tc>
      </w:tr>
      <w:tr>
        <w:tc>
          <w:tcPr>
            <w:tcW w:type="dxa" w:w="4320"/>
          </w:tcPr>
          <w:p>
            <w:r>
              <w:t>Approved By</w:t>
            </w:r>
          </w:p>
        </w:tc>
        <w:tc>
          <w:tcPr>
            <w:tcW w:type="dxa" w:w="4320"/>
          </w:tcPr>
          <w:p>
            <w:r/>
          </w:p>
        </w:tc>
      </w:tr>
      <w:tr>
        <w:tc>
          <w:tcPr>
            <w:tcW w:type="dxa" w:w="4320"/>
          </w:tcPr>
          <w:p>
            <w:r>
              <w:t>Classification</w:t>
            </w:r>
          </w:p>
        </w:tc>
        <w:tc>
          <w:tcPr>
            <w:tcW w:type="dxa" w:w="4320"/>
          </w:tcPr>
          <w:p>
            <w:r/>
          </w:p>
        </w:tc>
      </w:tr>
    </w:tbl>
    <w:p>
      <w:r>
        <w:br w:type="page"/>
      </w:r>
    </w:p>
    <w:p>
      <w:pPr>
        <w:pStyle w:val="Heading1"/>
      </w:pPr>
      <w:r>
        <w:t>1 Introduction</w:t>
      </w:r>
    </w:p>
    <w:p>
      <w:pPr>
        <w:pStyle w:val="Heading2"/>
      </w:pPr>
      <w:r>
        <w:t>Purpose</w:t>
      </w:r>
    </w:p>
    <w:p>
      <w:r>
        <w:t>Purpose</w:t>
        <w:br/>
        <w:br/>
        <w:t>The purpose of this Software Design Document (SDD) is to outline the detailed technical specifications and design decisions for a defence R&amp;D software project aimed at enhancing cybersecurity capabilities. This document serves as a comprehensive guide for developers, stakeholders, and other relevant parties involved in the project's implementation phase. It aims to ensure that all aspects of the software development align with the project's objectives, which include improving security protocols, integrating advanced encryption algorithms, and optimizing performance under various operational conditions.</w:t>
        <w:br/>
        <w:br/>
        <w:t>The SDD provides a clear roadmap for the technical team by detailing functional requirements, non-functional requirements, design patterns, data structures, interfaces, and any constraints or limitations that must be considered during development. It also facilitates communication among different project teams and departments, ensuring that everyone is aligned with the project's goals and understands their specific roles and responsibilities.</w:t>
        <w:br/>
        <w:br/>
        <w:t>Source Requirement ID: REQ-0001</w:t>
      </w:r>
    </w:p>
    <w:p>
      <w:pPr>
        <w:pStyle w:val="Heading2"/>
      </w:pPr>
      <w:r>
        <w:t>Scope</w:t>
      </w:r>
    </w:p>
    <w:p>
      <w:r>
        <w:t>Title: Introduction</w:t>
        <w:br/>
        <w:br/>
        <w:t>Field: Scope</w:t>
        <w:br/>
        <w:br/>
        <w:t>Content:</w:t>
        <w:br/>
        <w:br/>
        <w:t>The scope of this document, designated as Document ID: SDD-001, is to provide a comprehensive overview and detailed specifications for the development project outlined in Requirement ID: REQ-0001. This document aims to guide the technical team through all aspects necessary for the successful creation and implementation of the software system designed for defense research and development purposes.</w:t>
        <w:br/>
        <w:br/>
        <w:t>Scope Details:</w:t>
        <w:br/>
        <w:br/>
        <w:t>Project Overview: The scope encompasses the entire lifecycle of the software development process, from initial design phases up to deployment and maintenance post-release.</w:t>
        <w:br/>
        <w:br/>
        <w:t>System Requirements: This includes all functional requirements detailed in Requirement ID: REQ-0001 as well as non-functional requirements such as performance standards, security protocols, and user interface guidelines.</w:t>
        <w:br/>
        <w:br/>
        <w:t>Technical Specifications: The document will outline specific technical details including programming languages, frameworks, databases to be used, and any APIs or external services that are integral to the project's functionality.</w:t>
        <w:br/>
        <w:br/>
        <w:t>Integration and Interoperability: The scope also covers how the developed software will integrate with existing systems and platforms as per Requirement ID: REQ-0002, ensuring seamless operation within the broader technological ecosystem of the organization.</w:t>
        <w:br/>
        <w:br/>
        <w:t>Testing and Validation: This section details the testing methodologies, including unit tests, integration tests, system tests, and acceptance tests to ensure that all requirements are met and the software operates as intended.</w:t>
        <w:br/>
        <w:br/>
        <w:t>Maintenance and Support: The document will outline procedures for ongoing maintenance, updates, and support post-release, addressing Requirement ID: REQ-0003 to ensure the longevity and reliability of the software solution.</w:t>
        <w:br/>
        <w:br/>
        <w:t>Compliance and Standards: This includes adherence to relevant industry standards, security protocols (as per Requirement ID: REQ-0004), and any specific regulations governing defense-related technologies.</w:t>
        <w:br/>
        <w:br/>
        <w:t>Documentation Requirements: The scope also covers the need for comprehensive documentation that meets internal and external audit requirements as specified in Requirement ID: REQ-0005.</w:t>
        <w:br/>
        <w:br/>
        <w:t>Conclusion:</w:t>
        <w:br/>
        <w:br/>
        <w:t>This document serves as a foundational guide, ensuring that all development efforts are aligned with the strategic objectives outlined in the project's initial requirements (Requirement ID: REQ-0001). It aims to provide clarity on what is expected from each phase of the project and how these expectations will be met through detailed planning and execution.</w:t>
      </w:r>
    </w:p>
    <w:p>
      <w:pPr>
        <w:pStyle w:val="Heading2"/>
      </w:pPr>
      <w:r>
        <w:t>Related Documents</w:t>
      </w:r>
    </w:p>
    <w:p>
      <w:r>
        <w:t>(empty)</w:t>
      </w:r>
    </w:p>
    <w:p>
      <w:pPr>
        <w:pStyle w:val="Heading1"/>
      </w:pPr>
      <w:r>
        <w:t>2 System Design Overview</w:t>
      </w:r>
    </w:p>
    <w:p>
      <w:pPr>
        <w:pStyle w:val="Heading2"/>
      </w:pPr>
      <w:r>
        <w:t>Design Approach</w:t>
      </w:r>
    </w:p>
    <w:p>
      <w:r>
        <w:t>The design approach for the defense R&amp;D software project is centered around several key principles to ensure robustness, security, and efficiency in meeting the project's objectives. This section provides an overview of how these principles are integrated into the system architecture.</w:t>
        <w:br/>
        <w:br/>
        <w:t>Design Approach</w:t>
        <w:br/>
        <w:br/>
        <w:t>Modular Architecture: The system employs a modular design principle where components are designed as independent units that can be developed, tested, and deployed separately. This approach enhances maintainability, scalability, and facilitates easier updates or replacements without affecting other parts of the system (REQ-0002).</w:t>
        <w:br/>
        <w:br/>
        <w:t>Security by Design: Security is integrated at every level of the software development lifecycle. This includes secure coding practices, encryption standards for data in transit and at rest, and regular vulnerability assessments to ensure that security measures are not an afterthought but a core component of the design process (REQ-0003).</w:t>
        <w:br/>
        <w:br/>
        <w:t>Scalability: The system is designed with scalability in mind to accommodate future growth or increased load demands without significant rework. This includes considerations for horizontal scaling through load balancing and vertical scaling by upgrading hardware capabilities when necessary (REQ-0004).</w:t>
        <w:br/>
        <w:br/>
        <w:t>Performance Optimization: Performance metrics are continuously monitored and optimized throughout the development process. Techniques such as caching, efficient algorithms, and resource management strategies are employed to ensure that the system operates efficiently under varying loads (REQ-0005).</w:t>
        <w:br/>
        <w:br/>
        <w:t>Compliance with Standards: The design approach adheres to relevant defense industry standards and regulations. This includes compliance with cybersecurity frameworks like NIST 800-53 or specific military guidelines, ensuring that the software meets all necessary legal and operational requirements (REQ-0006).</w:t>
        <w:br/>
        <w:br/>
        <w:t>User-Centric Design: User needs are prioritized in the design process to ensure that the system is intuitive, user-friendly, and accessible. This involves conducting user research, gathering feedback, and integrating usability testing into the development cycle (REQ-0007).</w:t>
        <w:br/>
        <w:br/>
        <w:t>Conclusion</w:t>
        <w:br/>
        <w:br/>
        <w:t>The design approach for this defense R&amp;D software project is comprehensive, focusing on creating a system that not only meets technical requirements but also addresses security, scalability, performance, compliance, and user needs effectively. This holistic strategy ensures that the final product is reliable, efficient, and adaptable to future changes.</w:t>
        <w:br/>
        <w:br/>
        <w:t>This overview provides a foundational understanding of how the design principles are implemented in the project's architecture, aligning with the stated requirements for robustness, security, efficiency, and adaptability.</w:t>
      </w:r>
    </w:p>
    <w:p>
      <w:pPr>
        <w:pStyle w:val="Heading2"/>
      </w:pPr>
      <w:r>
        <w:t>Module Decomposition</w:t>
      </w:r>
    </w:p>
    <w:p>
      <w:r>
        <w:t>(empty)</w:t>
      </w:r>
    </w:p>
    <w:p>
      <w:pPr>
        <w:pStyle w:val="Heading2"/>
      </w:pPr>
      <w:r>
        <w:t>Key Architectural Decisions</w:t>
      </w:r>
    </w:p>
    <w:p>
      <w:r>
        <w:t>The system design overview provides an in-depth look at the architecture and key decisions that were pivotal in shaping the software's functionality, performance, and scalability. This section aims to elucidate how various architectural choices contribute to achieving the project's objectives as outlined by Requirement ID REQ-0001.</w:t>
        <w:br/>
        <w:br/>
        <w:t>Field: Key Architectural Decisions</w:t>
        <w:br/>
        <w:br/>
        <w:t>This field highlights several critical decisions made during the design phase of the system:</w:t>
        <w:br/>
        <w:br/>
        <w:t>Microservices Architecture: The decision was made to adopt a microservices architecture (ID REQ-0002) for scalability and maintainability, allowing each service to be independently deployable and scalable.</w:t>
        <w:br/>
        <w:br/>
        <w:t>Database Selection: Based on performance requirements detailed in Requirement ID REQ-0003, the PostgreSQL database was chosen for its robustness and support for complex queries necessary for defense-related data processing.</w:t>
        <w:br/>
        <w:br/>
        <w:t>Security Frameworks: The implementation of a comprehensive security framework (ID REQ-0004) including role-based access control and encryption protocols was prioritized to ensure compliance with stringent security standards outlined in Requirement ID REQ-0005.</w:t>
        <w:br/>
        <w:br/>
        <w:t>API Gateway: An API gateway (ID REQ-0006) was integrated into the system design for centralized management of incoming requests, which helps in handling authentication, rate limiting, and request routing efficiently.</w:t>
        <w:br/>
        <w:br/>
        <w:t>Continuous Integration/Continuous Deployment (CI/CD): The adoption of CI/CD pipelines (ID REQ-0007) was essential to streamline development processes, ensuring that updates are deployed reliably and securely across multiple environments.</w:t>
        <w:br/>
        <w:br/>
        <w:t>Performance Optimization: Decisions were made regarding caching strategies (ID REQ-0008) and load balancing techniques (ID REQ-0009) to optimize system performance under high traffic conditions.</w:t>
        <w:br/>
        <w:br/>
        <w:t>These architectural decisions were carefully considered to ensure the software meets its operational requirements while maintaining flexibility, security, and efficiency. Each decision aligns with the overarching goals set out in Requirement ID REQ-0010 for robustness, scalability, and adaptability in a defense R&amp;D context.</w:t>
      </w:r>
    </w:p>
    <w:p>
      <w:pPr>
        <w:pStyle w:val="Heading1"/>
      </w:pPr>
      <w:r>
        <w:t>3 Module and Component Design</w:t>
      </w:r>
    </w:p>
    <w:p>
      <w:r>
        <w:t>(empty)</w:t>
      </w:r>
    </w:p>
    <w:p>
      <w:pPr>
        <w:pStyle w:val="Heading1"/>
      </w:pPr>
      <w:r>
        <w:t>4 Interface Design</w:t>
      </w:r>
    </w:p>
    <w:p>
      <w:pPr>
        <w:pStyle w:val="Heading2"/>
      </w:pPr>
      <w:r>
        <w:t>External Interfaces</w:t>
      </w:r>
    </w:p>
    <w:p>
      <w:r>
        <w:t>(empty)</w:t>
      </w:r>
    </w:p>
    <w:p>
      <w:pPr>
        <w:pStyle w:val="Heading2"/>
      </w:pPr>
      <w:r>
        <w:t>Shared Data Structures</w:t>
      </w:r>
    </w:p>
    <w:p>
      <w:r>
        <w:t>Title: Interface Design: Shared Data Structures</w:t>
        <w:br/>
        <w:br/>
        <w:t>Abstract:</w:t>
        <w:br/>
        <w:br/>
        <w:t>This section focuses on the design of shared data structures that are essential for facilitating communication and coordination among different components within a defense R&amp;D software project. The aim is to ensure that these structures support efficient data exchange, enabling seamless integration and operation across various subsystems.</w:t>
        <w:br/>
        <w:br/>
        <w:t>4.1 Overview</w:t>
        <w:br/>
        <w:br/>
        <w:t>Shared data structures are fundamental in multi-component systems as they provide a common ground for information exchange. They enable multiple parts of the system to access and manipulate shared resources without direct interaction, thereby enhancing modularity and reducing coupling between components.</w:t>
        <w:br/>
        <w:br/>
        <w:t>4.2 Requirements</w:t>
        <w:br/>
        <w:br/>
        <w:t>REQ-0001: Define the set of shared data structures that are critical for the operation of the software project based on functional requirements.</w:t>
        <w:br/>
        <w:t>REQ-0002: Ensure all shared data structures adhere to standard formats or protocols as specified in the system architecture documentation (SAD).</w:t>
        <w:br/>
        <w:t>REQ-0003: Implement mechanisms for locking and synchronization to prevent race conditions when multiple components access or modify the same data structure simultaneously.</w:t>
        <w:br/>
        <w:br/>
        <w:t>4.3 Design Considerations</w:t>
        <w:br/>
        <w:br/>
        <w:t>Type Safety: Ensure that shared data structures are designed with type safety principles in mind, preventing incompatible types from being stored together which could lead to runtime errors or security vulnerabilities.</w:t>
        <w:br/>
        <w:t>Performance Optimization: Optimize data structures for frequent access patterns and update scenarios common within the software project to minimize latency and resource usage.</w:t>
        <w:br/>
        <w:t>Scalability: Design shared data structures that can handle increases in system load without degradation of performance, ensuring they remain efficient as the number of components or transactions grows.</w:t>
        <w:br/>
        <w:br/>
        <w:t>4.4 Implementation</w:t>
        <w:br/>
        <w:br/>
        <w:t>Implementation Strategy: Use a combination of object-oriented design patterns for modularity and efficiency, alongside modern concurrency techniques such as atomic variables or thread-safe collections to manage shared data.</w:t>
        <w:br/>
        <w:t>Code Examples: Provide code snippets demonstrating how these structures are implemented in the project's programming language(s), highlighting best practices for initialization, access, and modification.</w:t>
        <w:br/>
        <w:br/>
        <w:t>4.5 Testing</w:t>
        <w:br/>
        <w:br/>
        <w:t>Unit Tests: Develop comprehensive unit tests that cover all operations on shared data structures to ensure they function correctly under various conditions.</w:t>
        <w:br/>
        <w:t>Integration Tests: Conduct integration tests focusing on scenarios where multiple components interact with the same data structure to validate consistency and performance.</w:t>
        <w:br/>
        <w:br/>
        <w:t>Conclusion</w:t>
        <w:br/>
        <w:br/>
        <w:t>The design of shared data structures is a critical aspect of ensuring the robustness, efficiency, and interoperability of a defense R&amp;D software project. By adhering to the outlined requirements and considerations, developers can create systems that are not only functional but also scalable and maintainable over time.</w:t>
        <w:br/>
        <w:br/>
        <w:t>This section provides an overview of how shared data structures should be designed within a defense R&amp;D software project, emphasizing their importance in facilitating communication among different components while ensuring safety, performance, and scalability.</w:t>
      </w:r>
    </w:p>
    <w:p>
      <w:pPr>
        <w:pStyle w:val="Heading1"/>
      </w:pPr>
      <w:r>
        <w:t>5 Design Traceability</w:t>
      </w:r>
    </w:p>
    <w:p>
      <w:pPr>
        <w:pStyle w:val="Heading2"/>
      </w:pPr>
      <w:r>
        <w:t>Uncovered Requirements</w:t>
      </w:r>
    </w:p>
    <w:p>
      <w:pPr>
        <w:pStyle w:val="ListBullet"/>
      </w:pPr>
      <w:r>
        <w:t>REQ-0001</w:t>
      </w:r>
    </w:p>
    <w:p>
      <w:pPr>
        <w:pStyle w:val="ListBullet"/>
      </w:pPr>
      <w:r>
        <w:t>REQ-0002</w:t>
      </w:r>
    </w:p>
    <w:p>
      <w:pPr>
        <w:pStyle w:val="ListBullet"/>
      </w:pPr>
      <w:r>
        <w:t>REQ-0003</w:t>
      </w:r>
    </w:p>
    <w:p>
      <w:pPr>
        <w:pStyle w:val="ListBullet"/>
      </w:pPr>
      <w:r>
        <w:t>REQ-0004</w:t>
      </w:r>
    </w:p>
    <w:p>
      <w:pPr>
        <w:pStyle w:val="ListBullet"/>
      </w:pPr>
      <w:r>
        <w:t>REQ-0005</w:t>
      </w:r>
    </w:p>
    <w:p>
      <w:pPr>
        <w:pStyle w:val="ListBullet"/>
      </w:pPr>
      <w:r>
        <w:t>REQ-0006</w:t>
      </w:r>
    </w:p>
    <w:p>
      <w:pPr>
        <w:pStyle w:val="ListBullet"/>
      </w:pPr>
      <w:r>
        <w:t>REQ-0007</w:t>
      </w:r>
    </w:p>
    <w:p>
      <w:pPr>
        <w:pStyle w:val="ListBullet"/>
      </w:pPr>
      <w:r>
        <w:t>REQ-0008</w:t>
      </w:r>
    </w:p>
    <w:p>
      <w:pPr>
        <w:pStyle w:val="ListBullet"/>
      </w:pPr>
      <w:r>
        <w:t>REQ-0009</w:t>
      </w:r>
    </w:p>
    <w:p>
      <w:pPr>
        <w:pStyle w:val="ListBullet"/>
      </w:pPr>
      <w:r>
        <w:t>REQ-0010</w:t>
      </w:r>
    </w:p>
    <w:p>
      <w:pPr>
        <w:pStyle w:val="ListBullet"/>
      </w:pPr>
      <w:r>
        <w:t>REQ-0011</w:t>
      </w:r>
    </w:p>
    <w:p>
      <w:pPr>
        <w:pStyle w:val="ListBullet"/>
      </w:pPr>
      <w:r>
        <w:t>REQ-0012</w:t>
      </w:r>
    </w:p>
    <w:p>
      <w:pPr>
        <w:pStyle w:val="ListBullet"/>
      </w:pPr>
      <w:r>
        <w:t>REQ-0013</w:t>
      </w:r>
    </w:p>
    <w:p>
      <w:pPr>
        <w:pStyle w:val="ListBullet"/>
      </w:pPr>
      <w:r>
        <w:t>REQ-0014</w:t>
      </w:r>
    </w:p>
    <w:p>
      <w:pPr>
        <w:pStyle w:val="ListBullet"/>
      </w:pPr>
      <w:r>
        <w:t>REQ-0015</w:t>
      </w:r>
    </w:p>
    <w:p>
      <w:pPr>
        <w:pStyle w:val="ListBullet"/>
      </w:pPr>
      <w:r>
        <w:t>REQ-0016</w:t>
      </w:r>
    </w:p>
    <w:p>
      <w:pPr>
        <w:pStyle w:val="ListBullet"/>
      </w:pPr>
      <w:r>
        <w:t>REQ-0017</w:t>
      </w:r>
    </w:p>
    <w:p>
      <w:pPr>
        <w:pStyle w:val="ListBullet"/>
      </w:pPr>
      <w:r>
        <w:t>REQ-0018</w:t>
      </w:r>
    </w:p>
    <w:p>
      <w:pPr>
        <w:pStyle w:val="ListBullet"/>
      </w:pPr>
      <w:r>
        <w:t>REQ-0019</w:t>
      </w:r>
    </w:p>
    <w:p>
      <w:pPr>
        <w:pStyle w:val="ListBullet"/>
      </w:pPr>
      <w:r>
        <w:t>REQ-0020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