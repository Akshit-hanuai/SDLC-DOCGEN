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irements 2. Requirements / 2.2 Non-Fun  [source: SRS.generated / 1 Introduction] 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 [source: STP.generated / 1 Introduction]</w:t>
        <w:br/>
        <w:t>- ional Requirements 1. Scope 1. Scope 1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  [source: STP.generated / 1 Introduction]</w:t>
        <w:br/>
        <w:t>- refines REQ-0003 by requiring bounded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  [source: STP.generated / 1 Introduction]</w:t>
        <w:br/>
        <w:t>- : Lt. Rao. Due: 2026-09-15.  [source: MoM_DesignReview04.docx / 2. Action Items] 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 - REQ-0001: PASS — all 3 channels acquired during the hardware-in-loop demonstration. REQ-0005: FAIL — sample retrieval endpoint did not   [source: STP.generated / 1 Introduction]</w:t>
        <w:br/>
        <w:t>- e: SRS.generated / 1 Introduction] DRAFT (mock, grounded on 8 retrieved chunks): 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  [source: STP.generated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ional Requirements 1. Scope 1. Scope 1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  [source: STP.generated / 1 Introduction]</w:t>
        <w:br/>
        <w:t>- irements 2. Requirements / 2.2 Non-Fun  [source: SRS.generated / 1 Introduction] 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 [source: STP.generated / 1 Introduction]</w:t>
        <w:br/>
        <w:t>- refines REQ-0003 by requiring bounded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  [source: STP.generated / 1 Introduction]</w:t>
        <w:br/>
        <w:t>- _v3.1.docx / 2. Requirements / 2.2   [source: SRS.generated / 2 System Overview] 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 [source: STP.generated / 1 Introduction]</w:t>
        <w:br/>
        <w:t>- : Lt. Rao. Due: 2026-09-15.  [source: MoM_DesignReview04.docx / 2. Action Items] 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 - REQ-0001: PASS — all 3 channels acquired during the hardware-in-loop demonstration. REQ-0005: FAIL — sample retrieval endpoint did not   [source: STP.generated / 1 Introduction]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REQ-0003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Verify REQ-0001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Result recorded in MoM for REQ-0001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Verify REQ-0003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Verify REQ-0004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Verify REQ-0005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Result recorded in MoM for REQ-0005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Verify REQ-0006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Verify REQ-0002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Result recorded in MoM for REQ-0002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Verify REQ-0007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Verify REQ-0008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Verify REQ-0009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Verify IR-0101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Verify IR-0102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Verify IR-0103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Verify IR-0104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Verify REQ-0011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TP-0001</w:t>
      </w:r>
    </w:p>
    <w:p>
      <w:pPr>
        <w:pStyle w:val="ListBullet"/>
      </w:pPr>
      <w:r>
        <w:t>TP-0002</w:t>
      </w:r>
    </w:p>
    <w:p>
      <w:pPr>
        <w:pStyle w:val="ListBullet"/>
      </w:pPr>
      <w:r>
        <w:t>TP-0003</w:t>
      </w:r>
    </w:p>
    <w:p>
      <w:pPr>
        <w:pStyle w:val="ListBullet"/>
      </w:pPr>
      <w:r>
        <w:t>TP-0004</w:t>
      </w:r>
    </w:p>
    <w:p>
      <w:pPr>
        <w:pStyle w:val="ListBullet"/>
      </w:pPr>
      <w:r>
        <w:t>TP-0005</w:t>
      </w:r>
    </w:p>
    <w:p>
      <w:pPr>
        <w:pStyle w:val="ListBullet"/>
      </w:pPr>
      <w:r>
        <w:t>TP-0006</w:t>
      </w:r>
    </w:p>
    <w:p>
      <w:pPr>
        <w:pStyle w:val="ListBullet"/>
      </w:pPr>
      <w:r>
        <w:t>TP-0007</w:t>
      </w:r>
    </w:p>
    <w:p>
      <w:pPr>
        <w:pStyle w:val="ListBullet"/>
      </w:pPr>
      <w:r>
        <w:t>TP-0008</w:t>
      </w:r>
    </w:p>
    <w:p>
      <w:pPr>
        <w:pStyle w:val="ListBullet"/>
      </w:pPr>
      <w:r>
        <w:t>TP-0009</w:t>
      </w:r>
    </w:p>
    <w:p>
      <w:pPr>
        <w:pStyle w:val="ListBullet"/>
      </w:pPr>
      <w:r>
        <w:t>TP-0010</w:t>
      </w:r>
    </w:p>
    <w:p>
      <w:pPr>
        <w:pStyle w:val="ListBullet"/>
      </w:pPr>
      <w:r>
        <w:t>TP-0011</w:t>
      </w:r>
    </w:p>
    <w:p>
      <w:pPr>
        <w:pStyle w:val="ListBullet"/>
      </w:pPr>
      <w:r>
        <w:t>TP-0012</w:t>
      </w:r>
    </w:p>
    <w:p>
      <w:pPr>
        <w:pStyle w:val="ListBullet"/>
      </w:pPr>
      <w:r>
        <w:t>TP-0013</w:t>
      </w:r>
    </w:p>
    <w:p>
      <w:pPr>
        <w:pStyle w:val="ListBullet"/>
      </w:pPr>
      <w:r>
        <w:t>TP-0014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Defect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</w:tr>
      <w:tr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</w:tr>
      <w:tr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</w:tr>
      <w:tr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</w:tr>
      <w:tr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</w:tr>
    </w:tbl>
    <w:p>
      <w:pPr>
        <w:pStyle w:val="Heading2"/>
      </w:pPr>
      <w:r>
        <w:t>Analysis</w:t>
      </w:r>
    </w:p>
    <w:p>
      <w:r>
        <w:t>DRAFT (mock, grounded on 5 retrieved chunks):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</w:r>
    </w:p>
    <w:p>
      <w:pPr>
        <w:pStyle w:val="Heading1"/>
      </w:pPr>
      <w:r>
        <w:t>4 Test Result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