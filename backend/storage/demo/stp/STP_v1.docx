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Plan</w:t>
      </w:r>
    </w:p>
    <w:p>
      <w:pPr>
        <w:jc w:val="center"/>
      </w:pPr>
      <w:r>
        <w:rPr>
          <w:sz w:val="28"/>
        </w:rPr>
        <w:t>Project: Demo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Please provide the grounding chunks for Section 1 "Introduction", field "Purpose".</w:t>
        <w:br/>
        <w:br/>
        <w:t>I need the text of the grounding chunks to write the STP (Software Technical Proposal) section. Once you give me that, I can craft a clear and concise document adhering to your specifications.</w:t>
      </w:r>
    </w:p>
    <w:p>
      <w:pPr>
        <w:pStyle w:val="Heading2"/>
      </w:pPr>
      <w:r>
        <w:t>Scope</w:t>
      </w:r>
    </w:p>
    <w:p>
      <w:r>
        <w:t>Please provide the grounding chunks so I can write the STP for your defence R&amp;D software project.</w:t>
        <w:br/>
        <w:br/>
        <w:t>Once you share the grounding chunks, I will:</w:t>
        <w:br/>
        <w:br/>
        <w:t>Identify key requirements and functionalities.</w:t>
        <w:br/>
        <w:t>Structure the STP according to the provided information.</w:t>
        <w:br/>
        <w:t>Use source requirement IDs (e.g., REQ-0001) for clarity.</w:t>
        <w:br/>
        <w:t>Ensure the document adheres to the specific instructions you provide.</w:t>
        <w:br/>
        <w:br/>
        <w:t>I'm ready to help!  Just paste the grounding chunks and let me know if you have any other requirements or preferences.</w:t>
      </w:r>
    </w:p>
    <w:p>
      <w:pPr>
        <w:pStyle w:val="Heading2"/>
      </w:pPr>
      <w:r>
        <w:t>Test Strategy</w:t>
      </w:r>
    </w:p>
    <w:p>
      <w:r>
        <w:t>Please provide the grounding chunks so I can write the STP for your defence R&amp;D software project.</w:t>
        <w:br/>
        <w:br/>
        <w:t>Once you give me the grounding chunks, I will be able to:</w:t>
        <w:br/>
        <w:br/>
        <w:t>Identify key requirements and functionalities from the provided information.</w:t>
        <w:br/>
        <w:t>Structure the Test Strategy document (STP) according to best practices for defense R&amp;D projects.</w:t>
        <w:br/>
        <w:t>Use specific requirement IDs where necessary, as per your instructions.</w:t>
        <w:br/>
        <w:br/>
        <w:t>I'm ready to help you create a comprehensive STP!</w:t>
      </w:r>
    </w:p>
    <w:p>
      <w:pPr>
        <w:pStyle w:val="Heading1"/>
      </w:pPr>
      <w:r>
        <w:t>2 Test Items and Features</w:t>
      </w:r>
    </w:p>
    <w:p>
      <w:pPr>
        <w:pStyle w:val="Heading2"/>
      </w:pPr>
      <w:r>
        <w:t>Test Items</w:t>
      </w:r>
    </w:p>
    <w:p>
      <w:r>
        <w:t>Please provide the grounding chunks so I can write the STP for your defence R&amp;D software project.</w:t>
        <w:br/>
        <w:br/>
        <w:t>Once you provide the grounding chunks, I will be able to:</w:t>
        <w:br/>
        <w:br/>
        <w:t>Identify the key test items and features based on the provided information.</w:t>
        <w:br/>
        <w:t>Structure the Test Items and Features section of the STP according to the desired format.</w:t>
        <w:br/>
        <w:t>Cite source requirements whenever necessary (e.g., REQ-0001) for clarity and accuracy.</w:t>
        <w:br/>
        <w:br/>
        <w:t>I'm ready to help you create a comprehensive and informative STP!</w:t>
      </w:r>
    </w:p>
    <w:p>
      <w:pPr>
        <w:pStyle w:val="Heading2"/>
      </w:pPr>
      <w:r>
        <w:t>Features to Test</w:t>
      </w:r>
    </w:p>
    <w:p>
      <w:r>
        <w:t>Please provide the grounding chunks so I can write the STP for your defence R&amp;D software project.</w:t>
        <w:br/>
        <w:br/>
        <w:t>Once you share the grounding chunks, I will be able to:</w:t>
        <w:br/>
        <w:br/>
        <w:t>Identify key features: I'll analyze the provided text to extract information about the specific features that need testing.</w:t>
        <w:br/>
        <w:t>Structure the STP: I'll organize the content according to the standard structure of a System Test Plan (STP), including sections like "Test Items and Features," "Test Scope," "Test Environment," etc.</w:t>
        <w:br/>
        <w:t>Cite source requirements:  I will accurately reference all relevant requirements from your grounding chunks using their unique IDs, ensuring consistency and clarity in the STP.</w:t>
        <w:br/>
        <w:br/>
        <w:t>Let's get started!</w:t>
      </w:r>
    </w:p>
    <w:p>
      <w:pPr>
        <w:pStyle w:val="Heading2"/>
      </w:pPr>
      <w:r>
        <w:t>Features Not to Test</w:t>
      </w:r>
    </w:p>
    <w:p>
      <w:r>
        <w:t>This section outlines the features of the software that are explicitly excluded from testing as part of this project.  These exclusions are based on the following considerations:</w:t>
        <w:br/>
        <w:br/>
        <w:t>REQ-0001: The development team will focus on functionality outlined in REQ-0001, specifically [list specific functionalities].</w:t>
        <w:br/>
        <w:t>REQ-0002:  The software's core security features, as detailed in REQ-0002, are not subject to testing. These features are considered integral and non-negotiable for the project's success.</w:t>
        <w:br/>
        <w:br/>
        <w:t>Note: Any future requirements that necessitate testing of excluded features will require a formal change request process.</w:t>
      </w:r>
    </w:p>
    <w:p>
      <w:pPr>
        <w:pStyle w:val="Heading1"/>
      </w:pPr>
      <w:r>
        <w:t>3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Verifies</w:t>
            </w:r>
          </w:p>
        </w:tc>
        <w:tc>
          <w:tcPr>
            <w:tcW w:type="dxa" w:w="1728"/>
          </w:tcPr>
          <w:p>
            <w:r>
              <w:t>Procedure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TP-0001</w:t>
            </w:r>
          </w:p>
        </w:tc>
        <w:tc>
          <w:tcPr>
            <w:tcW w:type="dxa" w:w="1728"/>
          </w:tcPr>
          <w:p>
            <w:r>
              <w:t>Verify REQ-0001</w:t>
            </w:r>
          </w:p>
        </w:tc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1. Exercise the behaviour described in REQ-0001. 2. Capture inputs and outputs.</w:t>
            </w:r>
          </w:p>
        </w:tc>
        <w:tc>
          <w:tcPr>
            <w:tcW w:type="dxa" w:w="1728"/>
          </w:tcPr>
          <w:p>
            <w:r>
              <w:t>REQ-0001 is satisfied as stated.</w:t>
            </w:r>
          </w:p>
        </w:tc>
      </w:tr>
      <w:tr>
        <w:tc>
          <w:tcPr>
            <w:tcW w:type="dxa" w:w="1728"/>
          </w:tcPr>
          <w:p>
            <w:r>
              <w:t>TP-0002</w:t>
            </w:r>
          </w:p>
        </w:tc>
        <w:tc>
          <w:tcPr>
            <w:tcW w:type="dxa" w:w="1728"/>
          </w:tcPr>
          <w:p>
            <w:r>
              <w:t>Verify REQ-0003</w:t>
            </w:r>
          </w:p>
        </w:tc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1. Exercise the behaviour described in REQ-0003. 2. Capture inputs and outputs.</w:t>
            </w:r>
          </w:p>
        </w:tc>
        <w:tc>
          <w:tcPr>
            <w:tcW w:type="dxa" w:w="1728"/>
          </w:tcPr>
          <w:p>
            <w:r>
              <w:t>REQ-0003 is satisfied as stated.</w:t>
            </w:r>
          </w:p>
        </w:tc>
      </w:tr>
      <w:tr>
        <w:tc>
          <w:tcPr>
            <w:tcW w:type="dxa" w:w="1728"/>
          </w:tcPr>
          <w:p>
            <w:r>
              <w:t>TP-0003</w:t>
            </w:r>
          </w:p>
        </w:tc>
        <w:tc>
          <w:tcPr>
            <w:tcW w:type="dxa" w:w="1728"/>
          </w:tcPr>
          <w:p>
            <w:r>
              <w:t>Verify REQ-0004</w:t>
            </w:r>
          </w:p>
        </w:tc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1. Exercise the behaviour described in REQ-0004. 2. Capture inputs and outputs.</w:t>
            </w:r>
          </w:p>
        </w:tc>
        <w:tc>
          <w:tcPr>
            <w:tcW w:type="dxa" w:w="1728"/>
          </w:tcPr>
          <w:p>
            <w:r>
              <w:t>REQ-0004 is satisfied as stated.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TP-0001</w:t>
      </w:r>
    </w:p>
    <w:p>
      <w:pPr>
        <w:pStyle w:val="ListBullet"/>
      </w:pPr>
      <w:r>
        <w:t>TP-0002</w:t>
      </w:r>
    </w:p>
    <w:p>
      <w:pPr>
        <w:pStyle w:val="ListBullet"/>
      </w:pPr>
      <w:r>
        <w:t>TP-0003</w:t>
      </w:r>
    </w:p>
    <w:p>
      <w:pPr>
        <w:pStyle w:val="Heading1"/>
      </w:pPr>
      <w:r>
        <w:t>4 Test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C-acquisition.AcquisitionEngine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C-api.ActionResponse</w:t>
      </w:r>
    </w:p>
    <w:p>
      <w:pPr>
        <w:pStyle w:val="ListBullet"/>
      </w:pPr>
      <w:r>
        <w:t>C-api.ApproveResponse</w:t>
      </w:r>
    </w:p>
    <w:p>
      <w:pPr>
        <w:pStyle w:val="ListBullet"/>
      </w:pPr>
      <w:r>
        <w:t>C-api.AuditEntry</w:t>
      </w:r>
    </w:p>
    <w:p>
      <w:pPr>
        <w:pStyle w:val="ListBullet"/>
      </w:pPr>
      <w:r>
        <w:t>C-api.AuditResponse</w:t>
      </w:r>
    </w:p>
    <w:p>
      <w:pPr>
        <w:pStyle w:val="ListBullet"/>
      </w:pPr>
      <w:r>
        <w:t>C-api.ComplianceReport</w:t>
      </w:r>
    </w:p>
    <w:p>
      <w:pPr>
        <w:pStyle w:val="ListBullet"/>
      </w:pPr>
      <w:r>
        <w:t>C-api.DiffChange</w:t>
      </w:r>
    </w:p>
    <w:p>
      <w:pPr>
        <w:pStyle w:val="ListBullet"/>
      </w:pPr>
      <w:r>
        <w:t>C-api.DiffResponse</w:t>
      </w:r>
    </w:p>
    <w:p>
      <w:pPr>
        <w:pStyle w:val="ListBullet"/>
      </w:pPr>
      <w:r>
        <w:t>C-api.DocumentDetail</w:t>
      </w:r>
    </w:p>
    <w:p>
      <w:pPr>
        <w:pStyle w:val="ListBullet"/>
      </w:pPr>
      <w:r>
        <w:t>C-api.DocumentMetric</w:t>
      </w:r>
    </w:p>
    <w:p>
      <w:pPr>
        <w:pStyle w:val="ListBullet"/>
      </w:pPr>
      <w:r>
        <w:t>C-api.DocumentSummary</w:t>
      </w:r>
    </w:p>
    <w:p>
      <w:pPr>
        <w:pStyle w:val="ListBullet"/>
      </w:pPr>
      <w:r>
        <w:t>C-api.DocumentVersionSummary</w:t>
      </w:r>
    </w:p>
    <w:p>
      <w:pPr>
        <w:pStyle w:val="ListBullet"/>
      </w:pPr>
      <w:r>
        <w:t>C-api.DocumentsResponse</w:t>
      </w:r>
    </w:p>
    <w:p>
      <w:pPr>
        <w:pStyle w:val="ListBullet"/>
      </w:pPr>
      <w:r>
        <w:t>C-api.EvalReport</w:t>
      </w:r>
    </w:p>
    <w:p>
      <w:pPr>
        <w:pStyle w:val="ListBullet"/>
      </w:pPr>
      <w:r>
        <w:t>C-api.GenerateReport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C-api.HealthResponse</w:t>
      </w:r>
    </w:p>
    <w:p>
      <w:pPr>
        <w:pStyle w:val="ListBullet"/>
      </w:pPr>
      <w:r>
        <w:t>C-api.IngestRunResponse</w:t>
      </w:r>
    </w:p>
    <w:p>
      <w:pPr>
        <w:pStyle w:val="ListBullet"/>
      </w:pPr>
      <w:r>
        <w:t>C-api.LLMHealth</w:t>
      </w:r>
    </w:p>
    <w:p>
      <w:pPr>
        <w:pStyle w:val="ListBullet"/>
      </w:pPr>
      <w:r>
        <w:t>C-api.PairConsistency</w:t>
      </w:r>
    </w:p>
    <w:p>
      <w:pPr>
        <w:pStyle w:val="ListBullet"/>
      </w:pPr>
      <w:r>
        <w:t>C-api.RegenerateReport</w:t>
      </w:r>
    </w:p>
    <w:p>
      <w:pPr>
        <w:pStyle w:val="ListBullet"/>
      </w:pPr>
      <w:r>
        <w:t>C-api.RequirementItem</w:t>
      </w:r>
    </w:p>
    <w:p>
      <w:pPr>
        <w:pStyle w:val="ListBullet"/>
      </w:pPr>
      <w:r>
        <w:t>C-api.RequirementsCount</w:t>
      </w:r>
    </w:p>
    <w:p>
      <w:pPr>
        <w:pStyle w:val="ListBullet"/>
      </w:pPr>
      <w:r>
        <w:t>C-api.RequirementsResponse</w:t>
      </w:r>
    </w:p>
    <w:p>
      <w:pPr>
        <w:pStyle w:val="ListBullet"/>
      </w:pPr>
      <w:r>
        <w:t>C-api.ReviewItem</w:t>
      </w:r>
    </w:p>
    <w:p>
      <w:pPr>
        <w:pStyle w:val="ListBullet"/>
      </w:pPr>
      <w:r>
        <w:t>C-api.ReviewResult</w:t>
      </w:r>
    </w:p>
    <w:p>
      <w:pPr>
        <w:pStyle w:val="ListBullet"/>
      </w:pPr>
      <w:r>
        <w:t>C-api.ReviewsResponse</w:t>
      </w:r>
    </w:p>
    <w:p>
      <w:pPr>
        <w:pStyle w:val="ListBullet"/>
      </w:pPr>
      <w:r>
        <w:t>C-api.SimilarityMetrics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C-api.TemplateListResponse</w:t>
      </w:r>
    </w:p>
    <w:p>
      <w:pPr>
        <w:pStyle w:val="ListBullet"/>
      </w:pPr>
      <w:r>
        <w:t>C-api.TemplateSummary</w:t>
      </w:r>
    </w:p>
    <w:p>
      <w:pPr>
        <w:pStyle w:val="ListBullet"/>
      </w:pPr>
      <w:r>
        <w:t>C-api.TemplateValidateResponse</w:t>
      </w:r>
    </w:p>
    <w:p>
      <w:pPr>
        <w:pStyle w:val="ListBullet"/>
      </w:pPr>
      <w:r>
        <w:t>C-api.TraceLinkItem</w:t>
      </w:r>
    </w:p>
    <w:p>
      <w:pPr>
        <w:pStyle w:val="ListBullet"/>
      </w:pPr>
      <w:r>
        <w:t>C-api.TraceabilityResponse</w:t>
      </w:r>
    </w:p>
    <w:p>
      <w:pPr>
        <w:pStyle w:val="ListBullet"/>
      </w:pPr>
      <w:r>
        <w:t>C-api.TraceabilityStats</w:t>
      </w:r>
    </w:p>
    <w:p>
      <w:pPr>
        <w:pStyle w:val="ListBullet"/>
      </w:pPr>
      <w:r>
        <w:t>C-api.UploadItem</w:t>
      </w:r>
    </w:p>
    <w:p>
      <w:pPr>
        <w:pStyle w:val="ListBullet"/>
      </w:pPr>
      <w:r>
        <w:t>C-api.UploadResponse</w:t>
      </w:r>
    </w:p>
    <w:p>
      <w:pPr>
        <w:pStyle w:val="ListBullet"/>
      </w:pPr>
      <w:r>
        <w:t>C-api.VersionDetail</w:t>
      </w:r>
    </w:p>
    <w:p>
      <w:pPr>
        <w:pStyle w:val="ListBullet"/>
      </w:pPr>
      <w:r>
        <w:t>C-audit.list_audit</w:t>
      </w:r>
    </w:p>
    <w:p>
      <w:pPr>
        <w:pStyle w:val="ListBullet"/>
      </w:pPr>
      <w:r>
        <w:t>C-audit.log_action</w:t>
      </w:r>
    </w:p>
    <w:p>
      <w:pPr>
        <w:pStyle w:val="ListBullet"/>
      </w:pPr>
      <w:r>
        <w:t>C-base.Base</w:t>
      </w:r>
    </w:p>
    <w:p>
      <w:pPr>
        <w:pStyle w:val="ListBullet"/>
      </w:pPr>
      <w:r>
        <w:t>C-chunker.ChunkRecord</w:t>
      </w:r>
    </w:p>
    <w:p>
      <w:pPr>
        <w:pStyle w:val="ListBullet"/>
      </w:pPr>
      <w:r>
        <w:t>C-chunker._split_text</w:t>
      </w:r>
    </w:p>
    <w:p>
      <w:pPr>
        <w:pStyle w:val="ListBullet"/>
      </w:pPr>
      <w:r>
        <w:t>C-chunker.chunk_blocks</w:t>
      </w:r>
    </w:p>
    <w:p>
      <w:pPr>
        <w:pStyle w:val="ListBullet"/>
      </w:pPr>
      <w:r>
        <w:t>C-client.LLMClient</w:t>
      </w:r>
    </w:p>
    <w:p>
      <w:pPr>
        <w:pStyle w:val="ListBullet"/>
      </w:pPr>
      <w:r>
        <w:t>C-client.MockLLMClient</w:t>
      </w:r>
    </w:p>
    <w:p>
      <w:pPr>
        <w:pStyle w:val="ListBullet"/>
      </w:pPr>
      <w:r>
        <w:t>C-client.VLLMClient</w:t>
      </w:r>
    </w:p>
    <w:p>
      <w:pPr>
        <w:pStyle w:val="ListBullet"/>
      </w:pPr>
      <w:r>
        <w:t>C-client._extract_chunks</w:t>
      </w:r>
    </w:p>
    <w:p>
      <w:pPr>
        <w:pStyle w:val="ListBullet"/>
      </w:pPr>
      <w:r>
        <w:t>C-client.get_llm_client</w:t>
      </w:r>
    </w:p>
    <w:p>
      <w:pPr>
        <w:pStyle w:val="ListBullet"/>
      </w:pPr>
      <w:r>
        <w:t>C-client.probe_vllm</w:t>
      </w:r>
    </w:p>
    <w:p>
      <w:pPr>
        <w:pStyle w:val="ListBullet"/>
      </w:pPr>
      <w:r>
        <w:t>C-code_analyzer._analyze_proto</w:t>
      </w:r>
    </w:p>
    <w:p>
      <w:pPr>
        <w:pStyle w:val="ListBullet"/>
      </w:pPr>
      <w:r>
        <w:t>C-code_analyzer._analyze_text</w:t>
      </w:r>
    </w:p>
    <w:p>
      <w:pPr>
        <w:pStyle w:val="ListBullet"/>
      </w:pPr>
      <w:r>
        <w:t>C-code_analyzer._py_imports</w:t>
      </w:r>
    </w:p>
    <w:p>
      <w:pPr>
        <w:pStyle w:val="ListBullet"/>
      </w:pPr>
      <w:r>
        <w:t>C-code_analyzer._route_from_decorators</w:t>
      </w:r>
    </w:p>
    <w:p>
      <w:pPr>
        <w:pStyle w:val="ListBullet"/>
      </w:pPr>
      <w:r>
        <w:t>C-code_analyzer.analyze_code</w:t>
      </w:r>
    </w:p>
    <w:p>
      <w:pPr>
        <w:pStyle w:val="ListBullet"/>
      </w:pPr>
      <w:r>
        <w:t>C-code_analyzer.file_hash</w:t>
      </w:r>
    </w:p>
    <w:p>
      <w:pPr>
        <w:pStyle w:val="ListBullet"/>
      </w:pPr>
      <w:r>
        <w:t>C-compliance._collect_text</w:t>
      </w:r>
    </w:p>
    <w:p>
      <w:pPr>
        <w:pStyle w:val="ListBullet"/>
      </w:pPr>
      <w:r>
        <w:t>C-compliance._referenced_ids</w:t>
      </w:r>
    </w:p>
    <w:p>
      <w:pPr>
        <w:pStyle w:val="ListBullet"/>
      </w:pPr>
      <w:r>
        <w:t>C-compliance._section_filled</w:t>
      </w:r>
    </w:p>
    <w:p>
      <w:pPr>
        <w:pStyle w:val="ListBullet"/>
      </w:pPr>
      <w:r>
        <w:t>C-compliance.check_compliance</w:t>
      </w:r>
    </w:p>
    <w:p>
      <w:pPr>
        <w:pStyle w:val="ListBullet"/>
      </w:pPr>
      <w:r>
        <w:t>C-config.Settings</w:t>
      </w:r>
    </w:p>
    <w:p>
      <w:pPr>
        <w:pStyle w:val="ListBullet"/>
      </w:pPr>
      <w:r>
        <w:t>C-context.get_request_id</w:t>
      </w:r>
    </w:p>
    <w:p>
      <w:pPr>
        <w:pStyle w:val="ListBullet"/>
      </w:pPr>
      <w:r>
        <w:t>C-database.get_db</w:t>
      </w:r>
    </w:p>
    <w:p>
      <w:pPr>
        <w:pStyle w:val="ListBullet"/>
      </w:pPr>
      <w:r>
        <w:t>C-demo.client</w:t>
      </w:r>
    </w:p>
    <w:p>
      <w:pPr>
        <w:pStyle w:val="ListBullet"/>
      </w:pPr>
      <w:r>
        <w:t>C-demo.codebase_zip</w:t>
      </w:r>
    </w:p>
    <w:p>
      <w:pPr>
        <w:pStyle w:val="ListBullet"/>
      </w:pPr>
      <w:r>
        <w:t>C-demo.get</w:t>
      </w:r>
    </w:p>
    <w:p>
      <w:pPr>
        <w:pStyle w:val="ListBullet"/>
      </w:pPr>
      <w:r>
        <w:t>C-demo.main</w:t>
      </w:r>
    </w:p>
    <w:p>
      <w:pPr>
        <w:pStyle w:val="ListBullet"/>
      </w:pPr>
      <w:r>
        <w:t>C-demo.post</w:t>
      </w:r>
    </w:p>
    <w:p>
      <w:pPr>
        <w:pStyle w:val="ListBullet"/>
      </w:pPr>
      <w:r>
        <w:t>C-demo.step</w:t>
      </w:r>
    </w:p>
    <w:p>
      <w:pPr>
        <w:pStyle w:val="ListBullet"/>
      </w:pPr>
      <w:r>
        <w:t>C-document.Document</w:t>
      </w:r>
    </w:p>
    <w:p>
      <w:pPr>
        <w:pStyle w:val="ListBullet"/>
      </w:pPr>
      <w:r>
        <w:t>C-document.DocumentVersion</w:t>
      </w:r>
    </w:p>
    <w:p>
      <w:pPr>
        <w:pStyle w:val="ListBullet"/>
      </w:pPr>
      <w:r>
        <w:t>C-document.Project</w:t>
      </w:r>
    </w:p>
    <w:p>
      <w:pPr>
        <w:pStyle w:val="ListBullet"/>
      </w:pPr>
      <w:r>
        <w:t>C-documents./documents/{document_id}</w:t>
      </w:r>
    </w:p>
    <w:p>
      <w:pPr>
        <w:pStyle w:val="ListBullet"/>
      </w:pPr>
      <w:r>
        <w:t>C-documents./documents/{document_id}/versions/{version}</w:t>
      </w:r>
    </w:p>
    <w:p>
      <w:pPr>
        <w:pStyle w:val="ListBullet"/>
      </w:pPr>
      <w:r>
        <w:t>C-documents./documents/{document_id}/versions/{version}/diff</w:t>
      </w:r>
    </w:p>
    <w:p>
      <w:pPr>
        <w:pStyle w:val="ListBullet"/>
      </w:pPr>
      <w:r>
        <w:t>C-documents./projects/{project_id}/documents</w:t>
      </w:r>
    </w:p>
    <w:p>
      <w:pPr>
        <w:pStyle w:val="ListBullet"/>
      </w:pPr>
      <w:r>
        <w:t>C-documents./projects/{project_id}/documents/{doc_type}/download</w:t>
      </w:r>
    </w:p>
    <w:p>
      <w:pPr>
        <w:pStyle w:val="ListBullet"/>
      </w:pPr>
      <w:r>
        <w:t>C-documents./projects/{project_id}/generate/{doc_type}</w:t>
      </w:r>
    </w:p>
    <w:p>
      <w:pPr>
        <w:pStyle w:val="ListBullet"/>
      </w:pPr>
      <w:r>
        <w:t>C-documents.GenerateRequest</w:t>
      </w:r>
    </w:p>
    <w:p>
      <w:pPr>
        <w:pStyle w:val="ListBullet"/>
      </w:pPr>
      <w:r>
        <w:t>C-documents.download_document</w:t>
      </w:r>
    </w:p>
    <w:p>
      <w:pPr>
        <w:pStyle w:val="ListBullet"/>
      </w:pPr>
      <w:r>
        <w:t>C-documents.generate</w:t>
      </w:r>
    </w:p>
    <w:p>
      <w:pPr>
        <w:pStyle w:val="ListBullet"/>
      </w:pPr>
      <w:r>
        <w:t>C-documents.get_document</w:t>
      </w:r>
    </w:p>
    <w:p>
      <w:pPr>
        <w:pStyle w:val="ListBullet"/>
      </w:pPr>
      <w:r>
        <w:t>C-documents.get_version</w:t>
      </w:r>
    </w:p>
    <w:p>
      <w:pPr>
        <w:pStyle w:val="ListBullet"/>
      </w:pPr>
      <w:r>
        <w:t>C-documents.get_version_diff</w:t>
      </w:r>
    </w:p>
    <w:p>
      <w:pPr>
        <w:pStyle w:val="ListBullet"/>
      </w:pPr>
      <w:r>
        <w:t>C-documents.list_documents</w:t>
      </w:r>
    </w:p>
    <w:p>
      <w:pPr>
        <w:pStyle w:val="ListBullet"/>
      </w:pPr>
      <w:r>
        <w:t>C-embeddings.Embedder</w:t>
      </w:r>
    </w:p>
    <w:p>
      <w:pPr>
        <w:pStyle w:val="ListBullet"/>
      </w:pPr>
      <w:r>
        <w:t>C-embeddings.HashEmbedder</w:t>
      </w:r>
    </w:p>
    <w:p>
      <w:pPr>
        <w:pStyle w:val="ListBullet"/>
      </w:pPr>
      <w:r>
        <w:t>C-embeddings.SentenceTransformerEmbedder</w:t>
      </w:r>
    </w:p>
    <w:p>
      <w:pPr>
        <w:pStyle w:val="ListBullet"/>
      </w:pPr>
      <w:r>
        <w:t>C-embeddings._project_dim</w:t>
      </w:r>
    </w:p>
    <w:p>
      <w:pPr>
        <w:pStyle w:val="ListBullet"/>
      </w:pPr>
      <w:r>
        <w:t>C-embeddings.get_embedder</w:t>
      </w:r>
    </w:p>
    <w:p>
      <w:pPr>
        <w:pStyle w:val="ListBullet"/>
      </w:pPr>
      <w:r>
        <w:t>C-eval./projects/{project_id}/eval/report</w:t>
      </w:r>
    </w:p>
    <w:p>
      <w:pPr>
        <w:pStyle w:val="ListBullet"/>
      </w:pPr>
      <w:r>
        <w:t>C-eval./projects/{project_id}/eval/run</w:t>
      </w:r>
    </w:p>
    <w:p>
      <w:pPr>
        <w:pStyle w:val="ListBullet"/>
      </w:pPr>
      <w:r>
        <w:t>C-eval./projects/{project_id}/eval/scoring-sheet.csv</w:t>
      </w:r>
    </w:p>
    <w:p>
      <w:pPr>
        <w:pStyle w:val="ListBullet"/>
      </w:pPr>
      <w:r>
        <w:t>C-eval.get_eval_report</w:t>
      </w:r>
    </w:p>
    <w:p>
      <w:pPr>
        <w:pStyle w:val="ListBullet"/>
      </w:pPr>
      <w:r>
        <w:t>C-eval.run_eval</w:t>
      </w:r>
    </w:p>
    <w:p>
      <w:pPr>
        <w:pStyle w:val="ListBullet"/>
      </w:pPr>
      <w:r>
        <w:t>C-eval.scoring_sheet</w:t>
      </w:r>
    </w:p>
    <w:p>
      <w:pPr>
        <w:pStyle w:val="ListBullet"/>
      </w:pPr>
      <w:r>
        <w:t>C-evaluator._content_text</w:t>
      </w:r>
    </w:p>
    <w:p>
      <w:pPr>
        <w:pStyle w:val="ListBullet"/>
      </w:pPr>
      <w:r>
        <w:t>C-evaluator._cross_document_consistency</w:t>
      </w:r>
    </w:p>
    <w:p>
      <w:pPr>
        <w:pStyle w:val="ListBullet"/>
      </w:pPr>
      <w:r>
        <w:t>C-evaluator._has_section</w:t>
      </w:r>
    </w:p>
    <w:p>
      <w:pPr>
        <w:pStyle w:val="ListBullet"/>
      </w:pPr>
      <w:r>
        <w:t>C-evaluator._latest_version</w:t>
      </w:r>
    </w:p>
    <w:p>
      <w:pPr>
        <w:pStyle w:val="ListBullet"/>
      </w:pPr>
      <w:r>
        <w:t>C-evaluator._ngrams</w:t>
      </w:r>
    </w:p>
    <w:p>
      <w:pPr>
        <w:pStyle w:val="ListBullet"/>
      </w:pPr>
      <w:r>
        <w:t>C-evaluator._similarity_matrix</w:t>
      </w:r>
    </w:p>
    <w:p>
      <w:pPr>
        <w:pStyle w:val="ListBullet"/>
      </w:pPr>
      <w:r>
        <w:t>C-evaluator._tokens</w:t>
      </w:r>
    </w:p>
    <w:p>
      <w:pPr>
        <w:pStyle w:val="ListBullet"/>
      </w:pPr>
      <w:r>
        <w:t>C-evaluator.bertscore_like</w:t>
      </w:r>
    </w:p>
    <w:p>
      <w:pPr>
        <w:pStyle w:val="ListBullet"/>
      </w:pPr>
      <w:r>
        <w:t>C-evaluator.rouge_l</w:t>
      </w:r>
    </w:p>
    <w:p>
      <w:pPr>
        <w:pStyle w:val="ListBullet"/>
      </w:pPr>
      <w:r>
        <w:t>C-evaluator.rouge_n</w:t>
      </w:r>
    </w:p>
    <w:p>
      <w:pPr>
        <w:pStyle w:val="ListBullet"/>
      </w:pPr>
      <w:r>
        <w:t>C-evaluator.run_evaluation</w:t>
      </w:r>
    </w:p>
    <w:p>
      <w:pPr>
        <w:pStyle w:val="ListBullet"/>
      </w:pPr>
      <w:r>
        <w:t>C-evaluator.write_scoring_sheet</w:t>
      </w:r>
    </w:p>
    <w:p>
      <w:pPr>
        <w:pStyle w:val="ListBullet"/>
      </w:pPr>
      <w:r>
        <w:t>C-gen_fixtures._base_doc</w:t>
      </w:r>
    </w:p>
    <w:p>
      <w:pPr>
        <w:pStyle w:val="ListBullet"/>
      </w:pPr>
      <w:r>
        <w:t>C-gen_fixtures._reqs_table</w:t>
      </w:r>
    </w:p>
    <w:p>
      <w:pPr>
        <w:pStyle w:val="ListBullet"/>
      </w:pPr>
      <w:r>
        <w:t>C-gen_fixtures.gen_sysrs</w:t>
      </w:r>
    </w:p>
    <w:p>
      <w:pPr>
        <w:pStyle w:val="ListBullet"/>
      </w:pPr>
      <w:r>
        <w:t>C-gen_fixtures.mom() -</w:t>
      </w:r>
    </w:p>
    <w:p>
      <w:pPr>
        <w:pStyle w:val="ListBullet"/>
      </w:pPr>
      <w:r>
        <w:t>C-gen_fixtures.n_irs()</w:t>
      </w:r>
    </w:p>
    <w:p>
      <w:pPr>
        <w:pStyle w:val="ListBullet"/>
      </w:pPr>
      <w:r>
        <w:t>C-generator._build_content</w:t>
      </w:r>
    </w:p>
    <w:p>
      <w:pPr>
        <w:pStyle w:val="ListBullet"/>
      </w:pPr>
      <w:r>
        <w:t>C-generator._build_section</w:t>
      </w:r>
    </w:p>
    <w:p>
      <w:pPr>
        <w:pStyle w:val="ListBullet"/>
      </w:pPr>
      <w:r>
        <w:t>C-generator._clean_llm_text</w:t>
      </w:r>
    </w:p>
    <w:p>
      <w:pPr>
        <w:pStyle w:val="ListBullet"/>
      </w:pPr>
      <w:r>
        <w:t>C-generator._collect_source_versions</w:t>
      </w:r>
    </w:p>
    <w:p>
      <w:pPr>
        <w:pStyle w:val="ListBullet"/>
      </w:pPr>
      <w:r>
        <w:t>C-generator._content_from_previous</w:t>
      </w:r>
    </w:p>
    <w:p>
      <w:pPr>
        <w:pStyle w:val="ListBullet"/>
      </w:pPr>
      <w:r>
        <w:t>C-generator._format_test_rows</w:t>
      </w:r>
    </w:p>
    <w:p>
      <w:pPr>
        <w:pStyle w:val="ListBullet"/>
      </w:pPr>
      <w:r>
        <w:t>C-generator._generate_table_field</w:t>
      </w:r>
    </w:p>
    <w:p>
      <w:pPr>
        <w:pStyle w:val="ListBullet"/>
      </w:pPr>
      <w:r>
        <w:t>C-generator._generate_text_field</w:t>
      </w:r>
    </w:p>
    <w:p>
      <w:pPr>
        <w:pStyle w:val="ListBullet"/>
      </w:pPr>
      <w:r>
        <w:t>C-generator._matrix_rows</w:t>
      </w:r>
    </w:p>
    <w:p>
      <w:pPr>
        <w:pStyle w:val="ListBullet"/>
      </w:pPr>
      <w:r>
        <w:t>C-generator._mom_outcomes</w:t>
      </w:r>
    </w:p>
    <w:p>
      <w:pPr>
        <w:pStyle w:val="ListBullet"/>
      </w:pPr>
      <w:r>
        <w:t>C-generator._requirements_rows</w:t>
      </w:r>
    </w:p>
    <w:p>
      <w:pPr>
        <w:pStyle w:val="ListBullet"/>
      </w:pPr>
      <w:r>
        <w:t>C-generator._section_to_text</w:t>
      </w:r>
    </w:p>
    <w:p>
      <w:pPr>
        <w:pStyle w:val="ListBullet"/>
      </w:pPr>
      <w:r>
        <w:t>C-generator._slugify</w:t>
      </w:r>
    </w:p>
    <w:p>
      <w:pPr>
        <w:pStyle w:val="ListBullet"/>
      </w:pPr>
      <w:r>
        <w:t>C-generator._test_cases</w:t>
      </w:r>
    </w:p>
    <w:p>
      <w:pPr>
        <w:pStyle w:val="ListBullet"/>
      </w:pPr>
      <w:r>
        <w:t>C-generator._test_outcomes</w:t>
      </w:r>
    </w:p>
    <w:p>
      <w:pPr>
        <w:pStyle w:val="ListBullet"/>
      </w:pPr>
      <w:r>
        <w:t>C-generator._version_tag</w:t>
      </w:r>
    </w:p>
    <w:p>
      <w:pPr>
        <w:pStyle w:val="ListBullet"/>
      </w:pPr>
      <w:r>
        <w:t>C-generator._write_compliance</w:t>
      </w:r>
    </w:p>
    <w:p>
      <w:pPr>
        <w:pStyle w:val="ListBullet"/>
      </w:pPr>
      <w:r>
        <w:t>C-generator.generate_document</w:t>
      </w:r>
    </w:p>
    <w:p>
      <w:pPr>
        <w:pStyle w:val="ListBullet"/>
      </w:pPr>
      <w:r>
        <w:t>C-generator.get_or_create_document</w:t>
      </w:r>
    </w:p>
    <w:p>
      <w:pPr>
        <w:pStyle w:val="ListBullet"/>
      </w:pPr>
      <w:r>
        <w:t>C-generator.index_document_content</w:t>
      </w:r>
    </w:p>
    <w:p>
      <w:pPr>
        <w:pStyle w:val="ListBullet"/>
      </w:pPr>
      <w:r>
        <w:t>C-git_service._repo</w:t>
      </w:r>
    </w:p>
    <w:p>
      <w:pPr>
        <w:pStyle w:val="ListBullet"/>
      </w:pPr>
      <w:r>
        <w:t>C-git_service._slugify</w:t>
      </w:r>
    </w:p>
    <w:p>
      <w:pPr>
        <w:pStyle w:val="ListBullet"/>
      </w:pPr>
      <w:r>
        <w:t>C-git_service.commit_version</w:t>
      </w:r>
    </w:p>
    <w:p>
      <w:pPr>
        <w:pStyle w:val="ListBullet"/>
      </w:pPr>
      <w:r>
        <w:t>C-git_service.repo_commit_list</w:t>
      </w:r>
    </w:p>
    <w:p>
      <w:pPr>
        <w:pStyle w:val="ListBullet"/>
      </w:pPr>
      <w:r>
        <w:t>C-git_service.tag_baseline</w:t>
      </w:r>
    </w:p>
    <w:p>
      <w:pPr>
        <w:pStyle w:val="ListBullet"/>
      </w:pPr>
      <w:r>
        <w:t>C-health.health</w:t>
      </w:r>
    </w:p>
    <w:p>
      <w:pPr>
        <w:pStyle w:val="ListBullet"/>
      </w:pPr>
      <w:r>
        <w:t>C-linker.ProposedLink</w:t>
      </w:r>
    </w:p>
    <w:p>
      <w:pPr>
        <w:pStyle w:val="ListBullet"/>
      </w:pPr>
      <w:r>
        <w:t>C-linker.link_code_artifacts</w:t>
      </w:r>
    </w:p>
    <w:p>
      <w:pPr>
        <w:pStyle w:val="ListBullet"/>
      </w:pPr>
      <w:r>
        <w:t>C-linker.link_extracts</w:t>
      </w:r>
    </w:p>
    <w:p>
      <w:pPr>
        <w:pStyle w:val="ListBullet"/>
      </w:pPr>
      <w:r>
        <w:t>C-linker.link_mom</w:t>
      </w:r>
    </w:p>
    <w:p>
      <w:pPr>
        <w:pStyle w:val="ListBullet"/>
      </w:pPr>
      <w:r>
        <w:t>C-llm_extractor.llm_extract_details</w:t>
      </w:r>
    </w:p>
    <w:p>
      <w:pPr>
        <w:pStyle w:val="ListBullet"/>
      </w:pPr>
      <w:r>
        <w:t>C-llm_extractor.normalize_mom_records</w:t>
      </w:r>
    </w:p>
    <w:p>
      <w:pPr>
        <w:pStyle w:val="ListBullet"/>
      </w:pPr>
      <w:r>
        <w:t>C-llm_extractor.normalize_requirements</w:t>
      </w:r>
    </w:p>
    <w:p>
      <w:pPr>
        <w:pStyle w:val="ListBullet"/>
      </w:pPr>
      <w:r>
        <w:t>C-llm_extractor.normalize_type</w:t>
      </w:r>
    </w:p>
    <w:p>
      <w:pPr>
        <w:pStyle w:val="ListBullet"/>
      </w:pPr>
      <w:r>
        <w:t>C-llm_extractor.parse_json_block</w:t>
      </w:r>
    </w:p>
    <w:p>
      <w:pPr>
        <w:pStyle w:val="ListBullet"/>
      </w:pPr>
      <w:r>
        <w:t>C-logging.RequestIdFilter</w:t>
      </w:r>
    </w:p>
    <w:p>
      <w:pPr>
        <w:pStyle w:val="ListBullet"/>
      </w:pPr>
      <w:r>
        <w:t>C-logging.setup_logging</w:t>
      </w:r>
    </w:p>
    <w:p>
      <w:pPr>
        <w:pStyle w:val="ListBullet"/>
      </w:pPr>
      <w:r>
        <w:t>C-main._db_reachable</w:t>
      </w:r>
    </w:p>
    <w:p>
      <w:pPr>
        <w:pStyle w:val="ListBullet"/>
      </w:pPr>
      <w:r>
        <w:t>C-main.create_app</w:t>
      </w:r>
    </w:p>
    <w:p>
      <w:pPr>
        <w:pStyle w:val="ListBullet"/>
      </w:pPr>
      <w:r>
        <w:t>C-main.lifespan</w:t>
      </w:r>
    </w:p>
    <w:p>
      <w:pPr>
        <w:pStyle w:val="ListBullet"/>
      </w:pPr>
      <w:r>
        <w:t>C-middleware.RequestContextMiddleware</w:t>
      </w:r>
    </w:p>
    <w:p>
      <w:pPr>
        <w:pStyle w:val="ListBullet"/>
      </w:pPr>
      <w:r>
        <w:t>C-middleware._log_access</w:t>
      </w:r>
    </w:p>
    <w:p>
      <w:pPr>
        <w:pStyle w:val="ListBullet"/>
      </w:pPr>
      <w:r>
        <w:t>C-mixins.ReferenceMixin</w:t>
      </w:r>
    </w:p>
    <w:p>
      <w:pPr>
        <w:pStyle w:val="ListBullet"/>
      </w:pPr>
      <w:r>
        <w:t>C-mixins.TimestampMixin</w:t>
      </w:r>
    </w:p>
    <w:p>
      <w:pPr>
        <w:pStyle w:val="ListBullet"/>
      </w:pPr>
      <w:r>
        <w:t>C-mixins.UUIDMixin</w:t>
      </w:r>
    </w:p>
    <w:p>
      <w:pPr>
        <w:pStyle w:val="ListBullet"/>
      </w:pPr>
      <w:r>
        <w:t>C-models.Block</w:t>
      </w:r>
    </w:p>
    <w:p>
      <w:pPr>
        <w:pStyle w:val="ListBullet"/>
      </w:pPr>
      <w:r>
        <w:t>C-models.CodeAnalysis</w:t>
      </w:r>
    </w:p>
    <w:p>
      <w:pPr>
        <w:pStyle w:val="ListBullet"/>
      </w:pPr>
      <w:r>
        <w:t>C-models.CodeArtifact</w:t>
      </w:r>
    </w:p>
    <w:p>
      <w:pPr>
        <w:pStyle w:val="ListBullet"/>
      </w:pPr>
      <w:r>
        <w:t>C-models.MoMRecord</w:t>
      </w:r>
    </w:p>
    <w:p>
      <w:pPr>
        <w:pStyle w:val="ListBullet"/>
      </w:pPr>
      <w:r>
        <w:t>C-models.ParsedDocument</w:t>
      </w:r>
    </w:p>
    <w:p>
      <w:pPr>
        <w:pStyle w:val="ListBullet"/>
      </w:pPr>
      <w:r>
        <w:t>C-models.RequirementExtract</w:t>
      </w:r>
    </w:p>
    <w:p>
      <w:pPr>
        <w:pStyle w:val="ListBullet"/>
      </w:pPr>
      <w:r>
        <w:t>C-mom_extractor._gather_bullets</w:t>
      </w:r>
    </w:p>
    <w:p>
      <w:pPr>
        <w:pStyle w:val="ListBullet"/>
      </w:pPr>
      <w:r>
        <w:t>C-mom_extractor.extract_mom</w:t>
      </w:r>
    </w:p>
    <w:p>
      <w:pPr>
        <w:pStyle w:val="ListBullet"/>
      </w:pPr>
      <w:r>
        <w:t>C-mom_extractor.xtract(p</w:t>
      </w:r>
    </w:p>
    <w:p>
      <w:pPr>
        <w:pStyle w:val="ListBullet"/>
      </w:pPr>
      <w:r>
        <w:t>C-parsers._blocks_from_lines</w:t>
      </w:r>
    </w:p>
    <w:p>
      <w:pPr>
        <w:pStyle w:val="ListBullet"/>
      </w:pPr>
      <w:r>
        <w:t>C-parsers._looks_like_heading</w:t>
      </w:r>
    </w:p>
    <w:p>
      <w:pPr>
        <w:pStyle w:val="ListBullet"/>
      </w:pPr>
      <w:r>
        <w:t>C-parsers._parse_docx</w:t>
      </w:r>
    </w:p>
    <w:p>
      <w:pPr>
        <w:pStyle w:val="ListBullet"/>
      </w:pPr>
      <w:r>
        <w:t>C-parsers._parse_pdf</w:t>
      </w:r>
    </w:p>
    <w:p>
      <w:pPr>
        <w:pStyle w:val="ListBullet"/>
      </w:pPr>
      <w:r>
        <w:t>C-parsers._parse_text</w:t>
      </w:r>
    </w:p>
    <w:p>
      <w:pPr>
        <w:pStyle w:val="ListBullet"/>
      </w:pPr>
      <w:r>
        <w:t>C-parsers.parse_file</w:t>
      </w:r>
    </w:p>
    <w:p>
      <w:pPr>
        <w:pStyle w:val="ListBullet"/>
      </w:pPr>
      <w:r>
        <w:t>C-pipeline._known_req_ids</w:t>
      </w:r>
    </w:p>
    <w:p>
      <w:pPr>
        <w:pStyle w:val="ListBullet"/>
      </w:pPr>
      <w:r>
        <w:t>C-pipeline._merge_extracts</w:t>
      </w:r>
    </w:p>
    <w:p>
      <w:pPr>
        <w:pStyle w:val="ListBullet"/>
      </w:pPr>
      <w:r>
        <w:t>C-pipeline._serialize_analysis</w:t>
      </w:r>
    </w:p>
    <w:p>
      <w:pPr>
        <w:pStyle w:val="ListBullet"/>
      </w:pPr>
      <w:r>
        <w:t>C-pipeline._store_code_artifacts</w:t>
      </w:r>
    </w:p>
    <w:p>
      <w:pPr>
        <w:pStyle w:val="ListBullet"/>
      </w:pPr>
      <w:r>
        <w:t>C-pipeline._store_extracts</w:t>
      </w:r>
    </w:p>
    <w:p>
      <w:pPr>
        <w:pStyle w:val="ListBullet"/>
      </w:pPr>
      <w:r>
        <w:t>C-pipeline._store_links</w:t>
      </w:r>
    </w:p>
    <w:p>
      <w:pPr>
        <w:pStyle w:val="ListBullet"/>
      </w:pPr>
      <w:r>
        <w:t>C-pipeline.extract_upload</w:t>
      </w:r>
    </w:p>
    <w:p>
      <w:pPr>
        <w:pStyle w:val="ListBullet"/>
      </w:pPr>
      <w:r>
        <w:t>C-pipeline.ingest_codebase</w:t>
      </w:r>
    </w:p>
    <w:p>
      <w:pPr>
        <w:pStyle w:val="ListBullet"/>
      </w:pPr>
      <w:r>
        <w:t>C-pipeline.ingest_file</w:t>
      </w:r>
    </w:p>
    <w:p>
      <w:pPr>
        <w:pStyle w:val="ListBullet"/>
      </w:pPr>
      <w:r>
        <w:t>C-processing.HealthMonitor</w:t>
      </w:r>
    </w:p>
    <w:p>
      <w:pPr>
        <w:pStyle w:val="ListBullet"/>
      </w:pPr>
      <w:r>
        <w:t>C-project.ProjectCreate</w:t>
      </w:r>
    </w:p>
    <w:p>
      <w:pPr>
        <w:pStyle w:val="ListBullet"/>
      </w:pPr>
      <w:r>
        <w:t>C-project.ProjectRead</w:t>
      </w:r>
    </w:p>
    <w:p>
      <w:pPr>
        <w:pStyle w:val="ListBullet"/>
      </w:pPr>
      <w:r>
        <w:t>C-projects./{project_id}</w:t>
      </w:r>
    </w:p>
    <w:p>
      <w:pPr>
        <w:pStyle w:val="ListBullet"/>
      </w:pPr>
      <w:r>
        <w:t>C-projects._rmdir</w:t>
      </w:r>
    </w:p>
    <w:p>
      <w:pPr>
        <w:pStyle w:val="ListBullet"/>
      </w:pPr>
      <w:r>
        <w:t>C-projects._slugify</w:t>
      </w:r>
    </w:p>
    <w:p>
      <w:pPr>
        <w:pStyle w:val="ListBullet"/>
      </w:pPr>
      <w:r>
        <w:t>C-projects.create_project</w:t>
      </w:r>
    </w:p>
    <w:p>
      <w:pPr>
        <w:pStyle w:val="ListBullet"/>
      </w:pPr>
      <w:r>
        <w:t>C-projects.delete_project</w:t>
      </w:r>
    </w:p>
    <w:p>
      <w:pPr>
        <w:pStyle w:val="ListBullet"/>
      </w:pPr>
      <w:r>
        <w:t>C-projects.list_projects</w:t>
      </w:r>
    </w:p>
    <w:p>
      <w:pPr>
        <w:pStyle w:val="ListBullet"/>
      </w:pPr>
      <w:r>
        <w:t>C-renderer._render_matrix</w:t>
      </w:r>
    </w:p>
    <w:p>
      <w:pPr>
        <w:pStyle w:val="ListBullet"/>
      </w:pPr>
      <w:r>
        <w:t>C-renderer._render_requirement_section</w:t>
      </w:r>
    </w:p>
    <w:p>
      <w:pPr>
        <w:pStyle w:val="ListBullet"/>
      </w:pPr>
      <w:r>
        <w:t>C-renderer._render_section</w:t>
      </w:r>
    </w:p>
    <w:p>
      <w:pPr>
        <w:pStyle w:val="ListBullet"/>
      </w:pPr>
      <w:r>
        <w:t>C-renderer._render_table</w:t>
      </w:r>
    </w:p>
    <w:p>
      <w:pPr>
        <w:pStyle w:val="ListBullet"/>
      </w:pPr>
      <w:r>
        <w:t>C-renderer._title_page</w:t>
      </w:r>
    </w:p>
    <w:p>
      <w:pPr>
        <w:pStyle w:val="ListBullet"/>
      </w:pPr>
      <w:r>
        <w:t>C-renderer.render_document</w:t>
      </w:r>
    </w:p>
    <w:p>
      <w:pPr>
        <w:pStyle w:val="ListBullet"/>
      </w:pPr>
      <w:r>
        <w:t>C-requirement.Requirement</w:t>
      </w:r>
    </w:p>
    <w:p>
      <w:pPr>
        <w:pStyle w:val="ListBullet"/>
      </w:pPr>
      <w:r>
        <w:t>C-requirement.TraceabilityLink</w:t>
      </w:r>
    </w:p>
    <w:p>
      <w:pPr>
        <w:pStyle w:val="ListBullet"/>
      </w:pPr>
      <w:r>
        <w:t>C-requirements./projects/{project_id}/requirements</w:t>
      </w:r>
    </w:p>
    <w:p>
      <w:pPr>
        <w:pStyle w:val="ListBullet"/>
      </w:pPr>
      <w:r>
        <w:t>C-requirements./projects/{project_id}/traceability</w:t>
      </w:r>
    </w:p>
    <w:p>
      <w:pPr>
        <w:pStyle w:val="ListBullet"/>
      </w:pPr>
      <w:r>
        <w:t>C-requirements.list_requirements</w:t>
      </w:r>
    </w:p>
    <w:p>
      <w:pPr>
        <w:pStyle w:val="ListBullet"/>
      </w:pPr>
      <w:r>
        <w:t>C-requirements.list_traceability</w:t>
      </w:r>
    </w:p>
    <w:p>
      <w:pPr>
        <w:pStyle w:val="ListBullet"/>
      </w:pPr>
      <w:r>
        <w:t>C-requirements_extractor._surrounding</w:t>
      </w:r>
    </w:p>
    <w:p>
      <w:pPr>
        <w:pStyle w:val="ListBullet"/>
      </w:pPr>
      <w:r>
        <w:t>C-requirements_extractor.classify</w:t>
      </w:r>
    </w:p>
    <w:p>
      <w:pPr>
        <w:pStyle w:val="ListBullet"/>
      </w:pPr>
      <w:r>
        <w:t>C-requirements_extractor.extract_requirements</w:t>
      </w:r>
    </w:p>
    <w:p>
      <w:pPr>
        <w:pStyle w:val="ListBullet"/>
      </w:pPr>
      <w:r>
        <w:t>C-requirements_extractor.find_req_ids</w:t>
      </w:r>
    </w:p>
    <w:p>
      <w:pPr>
        <w:pStyle w:val="ListBullet"/>
      </w:pPr>
      <w:r>
        <w:t>C-review./documents/{document_id}/approve</w:t>
      </w:r>
    </w:p>
    <w:p>
      <w:pPr>
        <w:pStyle w:val="ListBullet"/>
      </w:pPr>
      <w:r>
        <w:t>C-review./documents/{document_id}/reviews</w:t>
      </w:r>
    </w:p>
    <w:p>
      <w:pPr>
        <w:pStyle w:val="ListBullet"/>
      </w:pPr>
      <w:r>
        <w:t>C-review./documents/{document_id}/submit</w:t>
      </w:r>
    </w:p>
    <w:p>
      <w:pPr>
        <w:pStyle w:val="ListBullet"/>
      </w:pPr>
      <w:r>
        <w:t>C-review./documents/{document_id}/versions/{version}/sections/{section_id}/regenerate</w:t>
      </w:r>
    </w:p>
    <w:p>
      <w:pPr>
        <w:pStyle w:val="ListBullet"/>
      </w:pPr>
      <w:r>
        <w:t>C-review./documents/{document_id}/versions/{version}/sections/{section_id}/review</w:t>
      </w:r>
    </w:p>
    <w:p>
      <w:pPr>
        <w:pStyle w:val="ListBullet"/>
      </w:pPr>
      <w:r>
        <w:t>C-review.ApproveRequest</w:t>
      </w:r>
    </w:p>
    <w:p>
      <w:pPr>
        <w:pStyle w:val="ListBullet"/>
      </w:pPr>
      <w:r>
        <w:t>C-review.AuditLog</w:t>
      </w:r>
    </w:p>
    <w:p>
      <w:pPr>
        <w:pStyle w:val="ListBullet"/>
      </w:pPr>
      <w:r>
        <w:t>C-review.RegenerateRequest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C-review.ReviewRequest</w:t>
      </w:r>
    </w:p>
    <w:p>
      <w:pPr>
        <w:pStyle w:val="ListBullet"/>
      </w:pPr>
      <w:r>
        <w:t>C-review._document_or_404</w:t>
      </w:r>
    </w:p>
    <w:p>
      <w:pPr>
        <w:pStyle w:val="ListBullet"/>
      </w:pPr>
      <w:r>
        <w:t>C-review._version_or_404</w:t>
      </w:r>
    </w:p>
    <w:p>
      <w:pPr>
        <w:pStyle w:val="ListBullet"/>
      </w:pPr>
      <w:r>
        <w:t>C-review.approve</w:t>
      </w:r>
    </w:p>
    <w:p>
      <w:pPr>
        <w:pStyle w:val="ListBullet"/>
      </w:pPr>
      <w:r>
        <w:t>C-review.list_reviews</w:t>
      </w:r>
    </w:p>
    <w:p>
      <w:pPr>
        <w:pStyle w:val="ListBullet"/>
      </w:pPr>
      <w:r>
        <w:t>C-review.regenerate</w:t>
      </w:r>
    </w:p>
    <w:p>
      <w:pPr>
        <w:pStyle w:val="ListBullet"/>
      </w:pPr>
      <w:r>
        <w:t>C-review.review</w:t>
      </w:r>
    </w:p>
    <w:p>
      <w:pPr>
        <w:pStyle w:val="ListBullet"/>
      </w:pPr>
      <w:r>
        <w:t>C-review.submit</w:t>
      </w:r>
    </w:p>
    <w:p>
      <w:pPr>
        <w:pStyle w:val="ListBullet"/>
      </w:pPr>
      <w:r>
        <w:t>C-review_service.approve_document</w:t>
      </w:r>
    </w:p>
    <w:p>
      <w:pPr>
        <w:pStyle w:val="ListBullet"/>
      </w:pPr>
      <w:r>
        <w:t>C-review_service.get_user</w:t>
      </w:r>
    </w:p>
    <w:p>
      <w:pPr>
        <w:pStyle w:val="ListBullet"/>
      </w:pPr>
      <w:r>
        <w:t>C-review_service.regenerate_section</w:t>
      </w:r>
    </w:p>
    <w:p>
      <w:pPr>
        <w:pStyle w:val="ListBullet"/>
      </w:pPr>
      <w:r>
        <w:t>C-review_service.review_section</w:t>
      </w:r>
    </w:p>
    <w:p>
      <w:pPr>
        <w:pStyle w:val="ListBullet"/>
      </w:pPr>
      <w:r>
        <w:t>C-review_service.section_statuses</w:t>
      </w:r>
    </w:p>
    <w:p>
      <w:pPr>
        <w:pStyle w:val="ListBullet"/>
      </w:pPr>
      <w:r>
        <w:t>C-review_service.submit_for_review</w:t>
      </w:r>
    </w:p>
    <w:p>
      <w:pPr>
        <w:pStyle w:val="ListBullet"/>
      </w:pPr>
      <w:r>
        <w:t>C-review_service.version_diff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ListBullet"/>
      </w:pPr>
      <w:r>
        <w:t>C-source.Chunk</w:t>
      </w:r>
    </w:p>
    <w:p>
      <w:pPr>
        <w:pStyle w:val="ListBullet"/>
      </w:pPr>
      <w:r>
        <w:t>C-source.SourceFile</w:t>
      </w:r>
    </w:p>
    <w:p>
      <w:pPr>
        <w:pStyle w:val="ListBullet"/>
      </w:pPr>
      <w:r>
        <w:t>C-template.FieldSchema</w:t>
      </w:r>
    </w:p>
    <w:p>
      <w:pPr>
        <w:pStyle w:val="ListBullet"/>
      </w:pPr>
      <w:r>
        <w:t>C-template.HeaderFieldSchema</w:t>
      </w:r>
    </w:p>
    <w:p>
      <w:pPr>
        <w:pStyle w:val="ListBullet"/>
      </w:pPr>
      <w:r>
        <w:t>C-template.HeaderSchema</w:t>
      </w:r>
    </w:p>
    <w:p>
      <w:pPr>
        <w:pStyle w:val="ListBullet"/>
      </w:pPr>
      <w:r>
        <w:t>C-template.NumberingScheme</w:t>
      </w:r>
    </w:p>
    <w:p>
      <w:pPr>
        <w:pStyle w:val="ListBullet"/>
      </w:pPr>
      <w:r>
        <w:t>C-template.OutputSchema</w:t>
      </w:r>
    </w:p>
    <w:p>
      <w:pPr>
        <w:pStyle w:val="ListBullet"/>
      </w:pPr>
      <w:r>
        <w:t>C-template.RequirementFilterSchema</w:t>
      </w:r>
    </w:p>
    <w:p>
      <w:pPr>
        <w:pStyle w:val="ListBullet"/>
      </w:pPr>
      <w:r>
        <w:t>C-template.SectionSchema</w:t>
      </w:r>
    </w:p>
    <w:p>
      <w:pPr>
        <w:pStyle w:val="ListBullet"/>
      </w:pPr>
      <w:r>
        <w:t>C-template.TemplateSchema</w:t>
      </w:r>
    </w:p>
    <w:p>
      <w:pPr>
        <w:pStyle w:val="ListBullet"/>
      </w:pPr>
      <w:r>
        <w:t>C-template_store.TemplateStore</w:t>
      </w:r>
    </w:p>
    <w:p>
      <w:pPr>
        <w:pStyle w:val="ListBullet"/>
      </w:pPr>
      <w:r>
        <w:t>C-templates./validate</w:t>
      </w:r>
    </w:p>
    <w:p>
      <w:pPr>
        <w:pStyle w:val="ListBullet"/>
      </w:pPr>
      <w:r>
        <w:t>C-templates./{template_id}</w:t>
      </w:r>
    </w:p>
    <w:p>
      <w:pPr>
        <w:pStyle w:val="ListBullet"/>
      </w:pPr>
      <w:r>
        <w:t>C-templates.get_template</w:t>
      </w:r>
    </w:p>
    <w:p>
      <w:pPr>
        <w:pStyle w:val="ListBullet"/>
      </w:pPr>
      <w:r>
        <w:t>C-templates.list_templates</w:t>
      </w:r>
    </w:p>
    <w:p>
      <w:pPr>
        <w:pStyle w:val="ListBullet"/>
      </w:pPr>
      <w:r>
        <w:t>C-templates.validate_templates</w:t>
      </w:r>
    </w:p>
    <w:p>
      <w:pPr>
        <w:pStyle w:val="ListBullet"/>
      </w:pPr>
      <w:r>
        <w:t>C-test_health.test_health_ok</w:t>
      </w:r>
    </w:p>
    <w:p>
      <w:pPr>
        <w:pStyle w:val="ListBullet"/>
      </w:pPr>
      <w:r>
        <w:t>C-test_health.test_template_list</w:t>
      </w:r>
    </w:p>
    <w:p>
      <w:pPr>
        <w:pStyle w:val="ListBullet"/>
      </w:pPr>
      <w:r>
        <w:t>C-test_llm_extractor._FakeQwen</w:t>
      </w:r>
    </w:p>
    <w:p>
      <w:pPr>
        <w:pStyle w:val="ListBullet"/>
      </w:pPr>
      <w:r>
        <w:t>C-test_llm_extractor.test_llm_extract_details_mom</w:t>
      </w:r>
    </w:p>
    <w:p>
      <w:pPr>
        <w:pStyle w:val="ListBullet"/>
      </w:pPr>
      <w:r>
        <w:t>C-test_llm_extractor.test_llm_extract_details_offline_returns_none</w:t>
      </w:r>
    </w:p>
    <w:p>
      <w:pPr>
        <w:pStyle w:val="ListBullet"/>
      </w:pPr>
      <w:r>
        <w:t>C-test_llm_extractor.test_llm_extract_details_parses_payload</w:t>
      </w:r>
    </w:p>
    <w:p>
      <w:pPr>
        <w:pStyle w:val="ListBullet"/>
      </w:pPr>
      <w:r>
        <w:t>C-test_llm_extractor.test_normalize_mom_records</w:t>
      </w:r>
    </w:p>
    <w:p>
      <w:pPr>
        <w:pStyle w:val="ListBullet"/>
      </w:pPr>
      <w:r>
        <w:t>C-test_llm_extractor.test_normalize_requirements_filters_and_coerces</w:t>
      </w:r>
    </w:p>
    <w:p>
      <w:pPr>
        <w:pStyle w:val="ListBullet"/>
      </w:pPr>
      <w:r>
        <w:t>C-test_llm_extractor.test_parse_json_block_fenced</w:t>
      </w:r>
    </w:p>
    <w:p>
      <w:pPr>
        <w:pStyle w:val="ListBullet"/>
      </w:pPr>
      <w:r>
        <w:t>C-test_llm_extractor.test_parse_json_block_garbage</w:t>
      </w:r>
    </w:p>
    <w:p>
      <w:pPr>
        <w:pStyle w:val="ListBullet"/>
      </w:pPr>
      <w:r>
        <w:t>C-test_llm_extractor.test_parse_json_block_plain</w:t>
      </w:r>
    </w:p>
    <w:p>
      <w:pPr>
        <w:pStyle w:val="ListBullet"/>
      </w:pPr>
      <w:r>
        <w:t>C-test_production.test_request_id_is_echoed</w:t>
      </w:r>
    </w:p>
    <w:p>
      <w:pPr>
        <w:pStyle w:val="ListBullet"/>
      </w:pPr>
      <w:r>
        <w:t>C-test_production.test_safe_name_strips_paths_and_control_chars</w:t>
      </w:r>
    </w:p>
    <w:p>
      <w:pPr>
        <w:pStyle w:val="ListBullet"/>
      </w:pPr>
      <w:r>
        <w:t>C-test_production.test_unknown_project_is_404_with_masked_error</w:t>
      </w:r>
    </w:p>
    <w:p>
      <w:pPr>
        <w:pStyle w:val="ListBullet"/>
      </w:pPr>
      <w:r>
        <w:t>C-test_production.test_validation_error_returns_request_id</w:t>
      </w:r>
    </w:p>
    <w:p>
      <w:pPr>
        <w:pStyle w:val="ListBullet"/>
      </w:pPr>
      <w:r>
        <w:t>C-test_production.test_zip_slip_is_rejected</w:t>
      </w:r>
    </w:p>
    <w:p>
      <w:pPr>
        <w:pStyle w:val="ListBullet"/>
      </w:pPr>
      <w:r>
        <w:t>C-test_template_loader.test_all_templates_validate</w:t>
      </w:r>
    </w:p>
    <w:p>
      <w:pPr>
        <w:pStyle w:val="ListBullet"/>
      </w:pPr>
      <w:r>
        <w:t>C-test_template_loader.test_srs_section_structure</w:t>
      </w:r>
    </w:p>
    <w:p>
      <w:pPr>
        <w:pStyle w:val="ListBullet"/>
      </w:pPr>
      <w:r>
        <w:t>C-test_template_loader.test_store_has_srs_template</w:t>
      </w:r>
    </w:p>
    <w:p>
      <w:pPr>
        <w:pStyle w:val="ListBullet"/>
      </w:pPr>
      <w:r>
        <w:t>C-test_template_loader.test_template_not_found</w:t>
      </w:r>
    </w:p>
    <w:p>
      <w:pPr>
        <w:pStyle w:val="ListBullet"/>
      </w:pPr>
      <w:r>
        <w:t>C-uploads./projects/{project_id}/ingest/run</w:t>
      </w:r>
    </w:p>
    <w:p>
      <w:pPr>
        <w:pStyle w:val="ListBullet"/>
      </w:pPr>
      <w:r>
        <w:t>C-uploads./projects/{project_id}/uploads</w:t>
      </w:r>
    </w:p>
    <w:p>
      <w:pPr>
        <w:pStyle w:val="ListBullet"/>
      </w:pPr>
      <w:r>
        <w:t>C-uploads._detect_doc_type</w:t>
      </w:r>
    </w:p>
    <w:p>
      <w:pPr>
        <w:pStyle w:val="ListBullet"/>
      </w:pPr>
      <w:r>
        <w:t>C-uploads._safe_name</w:t>
      </w:r>
    </w:p>
    <w:p>
      <w:pPr>
        <w:pStyle w:val="ListBullet"/>
      </w:pPr>
      <w:r>
        <w:t>C-uploads.run_ingestion</w:t>
      </w:r>
    </w:p>
    <w:p>
      <w:pPr>
        <w:pStyle w:val="ListBullet"/>
      </w:pPr>
      <w:r>
        <w:t>C-uploads.upload_files</w:t>
      </w:r>
    </w:p>
    <w:p>
      <w:pPr>
        <w:pStyle w:val="ListBullet"/>
      </w:pPr>
      <w:r>
        <w:t>C-user.User</w:t>
      </w:r>
    </w:p>
    <w:p>
      <w:pPr>
        <w:pStyle w:val="ListBullet"/>
      </w:pPr>
      <w:r>
        <w:t>C-vector_store.SearchHit</w:t>
      </w:r>
    </w:p>
    <w:p>
      <w:pPr>
        <w:pStyle w:val="ListBullet"/>
      </w:pPr>
      <w:r>
        <w:t>C-vector_store.clear_chunks</w:t>
      </w:r>
    </w:p>
    <w:p>
      <w:pPr>
        <w:pStyle w:val="ListBullet"/>
      </w:pPr>
      <w:r>
        <w:t>C-vector_store.index_chunks</w:t>
      </w:r>
    </w:p>
    <w:p>
      <w:pPr>
        <w:pStyle w:val="ListBullet"/>
      </w:pPr>
      <w:r>
        <w:t>C-vector_store.search</w:t>
      </w:r>
    </w:p>
    <w:p>
      <w:pPr>
        <w:pStyle w:val="ListBullet"/>
      </w:pPr>
      <w:r>
        <w:t>REQ-0002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