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Purpose: This Software Requirements Specification (SRS) documents the requirements for a new software system designed to enhance situational awareness and decision-making capabilities within the [Parent System Name] framework. The software aims to provide real-time analysis of critical data from various sources, enabling users to make informed decisions in complex operational environments.</w:t>
        <w:br/>
        <w:br/>
        <w:t>This SRS outlines the functional and non-functional requirements for the software, intended for use by:</w:t>
        <w:br/>
        <w:br/>
        <w:t>Development Team:  Engineers, developers, and testers responsible for building and maintaining the software system.</w:t>
        <w:br/>
        <w:t>Project Manager:  Oversees project planning, execution, and resource allocation.</w:t>
        <w:br/>
        <w:t>System Architects:  Design and implement the overall architecture of the software system.</w:t>
        <w:br/>
        <w:t>End-Users:  Operational personnel who will utilize the software to make informed decisions.</w:t>
        <w:br/>
        <w:br/>
        <w:t>This document serves as a comprehensive guide for all stakeholders involved in the development and deployment of this critical defense R&amp;D software project.</w:t>
      </w:r>
    </w:p>
    <w:p>
      <w:pPr>
        <w:pStyle w:val="Heading2"/>
      </w:pPr>
      <w:r>
        <w:t>Scope</w:t>
      </w:r>
    </w:p>
    <w:p>
      <w:r>
        <w:t>Section 1 - Introduction</w:t>
        <w:br/>
        <w:t>Scope</w:t>
        <w:br/>
        <w:br/>
        <w:t>This Software Requirements Specification (SRS) details the requirements for Project Name - a [Software Product Type] designed to [briefly describe software's purpose].  The software will be used by [target user group(s)] to [describe intended use of software].</w:t>
        <w:br/>
        <w:br/>
        <w:t>In scope:</w:t>
        <w:br/>
        <w:br/>
        <w:t>Development of the core functionality outlined in this document.</w:t>
        <w:br/>
        <w:t>Integration with existing systems as defined in REQ-0002.</w:t>
        <w:br/>
        <w:t>User interface design and development for [specify target platform(s)].</w:t>
        <w:br/>
        <w:t>Testing and deployment procedures as detailed in REQ-0003.</w:t>
        <w:br/>
        <w:br/>
        <w:t>Out of scope:</w:t>
        <w:br/>
        <w:br/>
        <w:t>Development of any external hardware components or peripherals.</w:t>
        <w:br/>
        <w:t>Integration with third-party systems beyond those defined in REQ-0002.</w:t>
        <w:br/>
        <w:t>Implementation of specific security protocols or encryption methods (to be addressed through separate documentation).</w:t>
        <w:br/>
        <w:t>Comprehensive user training and support materials development (this will be handled by [training team/department]).</w:t>
        <w:br/>
        <w:br/>
        <w:t>Note: This document outlines the software requirements for Project Name. Any deviations from this scope must be documented and approved by the project manager before proceeding.</w:t>
      </w:r>
    </w:p>
    <w:p>
      <w:pPr>
        <w:pStyle w:val="Heading2"/>
      </w:pPr>
      <w:r>
        <w:t>Definitions, Acronyms and Abbreviations</w:t>
      </w:r>
    </w:p>
    <w:p>
      <w:r>
        <w:t>(empty)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Please provide the grounding chunks so I can write the System Overview section of the SRS for your defence R&amp;D software project.</w:t>
        <w:br/>
        <w:br/>
        <w:t>Once you give me the grounding chunks, I will:</w:t>
        <w:br/>
        <w:br/>
        <w:t>Identify the system boundaries:  I'll clearly define what the system encompasses and what it excludes based on the provided information.</w:t>
        <w:br/>
        <w:t>Describe external interfaces: I'll detail how the system interacts with other systems or components outside its own scope.</w:t>
        <w:br/>
        <w:t>Ground every claim:  I will ensure that all statements are supported by relevant source requirements (REQ-0001, REQ-0002, etc.) and MoM records.</w:t>
        <w:br/>
        <w:br/>
        <w:t>Let me know when you're ready to share the grounding chunks!</w:t>
      </w:r>
    </w:p>
    <w:p>
      <w:pPr>
        <w:pStyle w:val="Heading2"/>
      </w:pPr>
      <w:r>
        <w:t>Architectural View</w:t>
      </w:r>
    </w:p>
    <w:p>
      <w:r>
        <w:t>System Overview - Architectural View</w:t>
        <w:br/>
        <w:br/>
        <w:t>[Block Diagram of system architecture]</w:t>
        <w:br/>
        <w:br/>
        <w:t>This document provides a high-level overview of the system's architectural view, focusing on key components and their interactions.</w:t>
        <w:br/>
        <w:br/>
        <w:t>Core Processing Unit: This unit performs the core processing tasks related to [brief description of core functionality]. It interacts with other units through defined interfaces.</w:t>
        <w:br/>
        <w:t>Data Acquisition Module: Responsible for collecting data from various sources, including [list of source types]. The module utilizes [mention relevant technologies/protocols] for data acquisition and transmission.</w:t>
        <w:br/>
        <w:t>Sensor Network Interface: Connects the Data Acquisition Module to the sensor network. It manages communication with individual sensors and ensures efficient data transfer.</w:t>
        <w:br/>
        <w:t>Data Processing &amp; Analysis Unit: Processes raw data from the Sensor Network Interface, performs initial analysis, and feeds processed information to [mention relevant units]. This unit utilizes [mention relevant technologies/algorithms] for data processing.</w:t>
        <w:br/>
        <w:t>Decision Support System (DSS):  Provides a comprehensive overview of collected data and facilitates decision-making by [brief description of DSS functionality]. It integrates with the Data Processing &amp; Analysis Unit and other relevant systems.</w:t>
        <w:br/>
        <w:t>User Interface: Provides a user-friendly interface for interacting with the system. This interface allows users to [mention key functionalities of the UI].</w:t>
        <w:br/>
        <w:br/>
        <w:t>Note: Detailed design information is provided in the System Design Document (SDD).</w:t>
      </w:r>
    </w:p>
    <w:p>
      <w:pPr>
        <w:pStyle w:val="Heading2"/>
      </w:pPr>
      <w:r>
        <w:t>User Roles</w:t>
      </w:r>
    </w:p>
    <w:p>
      <w:r>
        <w:t>(empty)</w:t>
      </w:r>
    </w:p>
    <w:p>
      <w:pPr>
        <w:pStyle w:val="Heading1"/>
      </w:pPr>
      <w:r>
        <w:t>3 Functional Requirements</w:t>
      </w:r>
    </w:p>
    <w:p>
      <w:r>
        <w:t>(empty)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The WSL server firewall must allow inbound and outbound traffic for the application's required ports (e.g., HTTP/HTTPS, application ports) to be accessed.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Inbound/Outbound</w:t>
            </w:r>
          </w:p>
        </w:tc>
        <w:tc>
          <w:tcPr>
            <w:tcW w:type="dxa" w:w="1728"/>
          </w:tcPr>
          <w:p>
            <w:r>
              <w:t>TCP/UDP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Windows Defender Firewall rules affecting WSL must be reviewed and adjusted if necessary to allow required traffic.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Inbound/Outbound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The application's access must be verified after firewall/network changes.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Inbound/Outbound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5 Non-Functional Requirements</w:t>
      </w:r>
    </w:p>
    <w:p>
      <w:r>
        <w:t>(empty)</w:t>
      </w:r>
    </w:p>
    <w:p>
      <w:pPr>
        <w:pStyle w:val="Heading1"/>
      </w:pPr>
      <w:r>
        <w:t>6 Traceability Matrix</w:t>
      </w:r>
    </w:p>
    <w:p>
      <w:pPr>
        <w:pStyle w:val="Heading2"/>
      </w:pPr>
      <w:r>
        <w:t>Uncovered Requirements</w:t>
      </w:r>
    </w:p>
    <w:p>
      <w:pPr>
        <w:pStyle w:val="ListBullet"/>
      </w:pPr>
      <w:r>
        <w:t>C-acquisition.AcquisitionEngine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C-api.ActionResponse</w:t>
      </w:r>
    </w:p>
    <w:p>
      <w:pPr>
        <w:pStyle w:val="ListBullet"/>
      </w:pPr>
      <w:r>
        <w:t>C-api.ApproveResponse</w:t>
      </w:r>
    </w:p>
    <w:p>
      <w:pPr>
        <w:pStyle w:val="ListBullet"/>
      </w:pPr>
      <w:r>
        <w:t>C-api.AuditEntry</w:t>
      </w:r>
    </w:p>
    <w:p>
      <w:pPr>
        <w:pStyle w:val="ListBullet"/>
      </w:pPr>
      <w:r>
        <w:t>C-api.AuditResponse</w:t>
      </w:r>
    </w:p>
    <w:p>
      <w:pPr>
        <w:pStyle w:val="ListBullet"/>
      </w:pPr>
      <w:r>
        <w:t>C-api.ComplianceReport</w:t>
      </w:r>
    </w:p>
    <w:p>
      <w:pPr>
        <w:pStyle w:val="ListBullet"/>
      </w:pPr>
      <w:r>
        <w:t>C-api.DiffChange</w:t>
      </w:r>
    </w:p>
    <w:p>
      <w:pPr>
        <w:pStyle w:val="ListBullet"/>
      </w:pPr>
      <w:r>
        <w:t>C-api.DiffResponse</w:t>
      </w:r>
    </w:p>
    <w:p>
      <w:pPr>
        <w:pStyle w:val="ListBullet"/>
      </w:pPr>
      <w:r>
        <w:t>C-api.DocumentDetail</w:t>
      </w:r>
    </w:p>
    <w:p>
      <w:pPr>
        <w:pStyle w:val="ListBullet"/>
      </w:pPr>
      <w:r>
        <w:t>C-api.DocumentMetric</w:t>
      </w:r>
    </w:p>
    <w:p>
      <w:pPr>
        <w:pStyle w:val="ListBullet"/>
      </w:pPr>
      <w:r>
        <w:t>C-api.DocumentSummary</w:t>
      </w:r>
    </w:p>
    <w:p>
      <w:pPr>
        <w:pStyle w:val="ListBullet"/>
      </w:pPr>
      <w:r>
        <w:t>C-api.DocumentVersionSummary</w:t>
      </w:r>
    </w:p>
    <w:p>
      <w:pPr>
        <w:pStyle w:val="ListBullet"/>
      </w:pPr>
      <w:r>
        <w:t>C-api.DocumentsResponse</w:t>
      </w:r>
    </w:p>
    <w:p>
      <w:pPr>
        <w:pStyle w:val="ListBullet"/>
      </w:pPr>
      <w:r>
        <w:t>C-api.EvalReport</w:t>
      </w:r>
    </w:p>
    <w:p>
      <w:pPr>
        <w:pStyle w:val="ListBullet"/>
      </w:pPr>
      <w:r>
        <w:t>C-api.GenerateReport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C-api.HealthResponse</w:t>
      </w:r>
    </w:p>
    <w:p>
      <w:pPr>
        <w:pStyle w:val="ListBullet"/>
      </w:pPr>
      <w:r>
        <w:t>C-api.IngestRunResponse</w:t>
      </w:r>
    </w:p>
    <w:p>
      <w:pPr>
        <w:pStyle w:val="ListBullet"/>
      </w:pPr>
      <w:r>
        <w:t>C-api.LLMHealth</w:t>
      </w:r>
    </w:p>
    <w:p>
      <w:pPr>
        <w:pStyle w:val="ListBullet"/>
      </w:pPr>
      <w:r>
        <w:t>C-api.PairConsistency</w:t>
      </w:r>
    </w:p>
    <w:p>
      <w:pPr>
        <w:pStyle w:val="ListBullet"/>
      </w:pPr>
      <w:r>
        <w:t>C-api.RegenerateReport</w:t>
      </w:r>
    </w:p>
    <w:p>
      <w:pPr>
        <w:pStyle w:val="ListBullet"/>
      </w:pPr>
      <w:r>
        <w:t>C-api.RequirementItem</w:t>
      </w:r>
    </w:p>
    <w:p>
      <w:pPr>
        <w:pStyle w:val="ListBullet"/>
      </w:pPr>
      <w:r>
        <w:t>C-api.RequirementsCount</w:t>
      </w:r>
    </w:p>
    <w:p>
      <w:pPr>
        <w:pStyle w:val="ListBullet"/>
      </w:pPr>
      <w:r>
        <w:t>C-api.RequirementsResponse</w:t>
      </w:r>
    </w:p>
    <w:p>
      <w:pPr>
        <w:pStyle w:val="ListBullet"/>
      </w:pPr>
      <w:r>
        <w:t>C-api.ReviewItem</w:t>
      </w:r>
    </w:p>
    <w:p>
      <w:pPr>
        <w:pStyle w:val="ListBullet"/>
      </w:pPr>
      <w:r>
        <w:t>C-api.ReviewResult</w:t>
      </w:r>
    </w:p>
    <w:p>
      <w:pPr>
        <w:pStyle w:val="ListBullet"/>
      </w:pPr>
      <w:r>
        <w:t>C-api.ReviewsResponse</w:t>
      </w:r>
    </w:p>
    <w:p>
      <w:pPr>
        <w:pStyle w:val="ListBullet"/>
      </w:pPr>
      <w:r>
        <w:t>C-api.SimilarityMetrics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C-api.TemplateListResponse</w:t>
      </w:r>
    </w:p>
    <w:p>
      <w:pPr>
        <w:pStyle w:val="ListBullet"/>
      </w:pPr>
      <w:r>
        <w:t>C-api.TemplateSummary</w:t>
      </w:r>
    </w:p>
    <w:p>
      <w:pPr>
        <w:pStyle w:val="ListBullet"/>
      </w:pPr>
      <w:r>
        <w:t>C-api.TemplateValidateResponse</w:t>
      </w:r>
    </w:p>
    <w:p>
      <w:pPr>
        <w:pStyle w:val="ListBullet"/>
      </w:pPr>
      <w:r>
        <w:t>C-api.TraceLinkItem</w:t>
      </w:r>
    </w:p>
    <w:p>
      <w:pPr>
        <w:pStyle w:val="ListBullet"/>
      </w:pPr>
      <w:r>
        <w:t>C-api.TraceabilityResponse</w:t>
      </w:r>
    </w:p>
    <w:p>
      <w:pPr>
        <w:pStyle w:val="ListBullet"/>
      </w:pPr>
      <w:r>
        <w:t>C-api.TraceabilityStats</w:t>
      </w:r>
    </w:p>
    <w:p>
      <w:pPr>
        <w:pStyle w:val="ListBullet"/>
      </w:pPr>
      <w:r>
        <w:t>C-api.UploadItem</w:t>
      </w:r>
    </w:p>
    <w:p>
      <w:pPr>
        <w:pStyle w:val="ListBullet"/>
      </w:pPr>
      <w:r>
        <w:t>C-api.UploadResponse</w:t>
      </w:r>
    </w:p>
    <w:p>
      <w:pPr>
        <w:pStyle w:val="ListBullet"/>
      </w:pPr>
      <w:r>
        <w:t>C-api.VersionDetail</w:t>
      </w:r>
    </w:p>
    <w:p>
      <w:pPr>
        <w:pStyle w:val="ListBullet"/>
      </w:pPr>
      <w:r>
        <w:t>C-audit.list_audit</w:t>
      </w:r>
    </w:p>
    <w:p>
      <w:pPr>
        <w:pStyle w:val="ListBullet"/>
      </w:pPr>
      <w:r>
        <w:t>C-audit.log_action</w:t>
      </w:r>
    </w:p>
    <w:p>
      <w:pPr>
        <w:pStyle w:val="ListBullet"/>
      </w:pPr>
      <w:r>
        <w:t>C-base.Base</w:t>
      </w:r>
    </w:p>
    <w:p>
      <w:pPr>
        <w:pStyle w:val="ListBullet"/>
      </w:pPr>
      <w:r>
        <w:t>C-chunker.ChunkRecord</w:t>
      </w:r>
    </w:p>
    <w:p>
      <w:pPr>
        <w:pStyle w:val="ListBullet"/>
      </w:pPr>
      <w:r>
        <w:t>C-chunker._split_text</w:t>
      </w:r>
    </w:p>
    <w:p>
      <w:pPr>
        <w:pStyle w:val="ListBullet"/>
      </w:pPr>
      <w:r>
        <w:t>C-chunker.chunk_blocks</w:t>
      </w:r>
    </w:p>
    <w:p>
      <w:pPr>
        <w:pStyle w:val="ListBullet"/>
      </w:pPr>
      <w:r>
        <w:t>C-client.LLMClient</w:t>
      </w:r>
    </w:p>
    <w:p>
      <w:pPr>
        <w:pStyle w:val="ListBullet"/>
      </w:pPr>
      <w:r>
        <w:t>C-client.MockLLMClient</w:t>
      </w:r>
    </w:p>
    <w:p>
      <w:pPr>
        <w:pStyle w:val="ListBullet"/>
      </w:pPr>
      <w:r>
        <w:t>C-client.VLLMClient</w:t>
      </w:r>
    </w:p>
    <w:p>
      <w:pPr>
        <w:pStyle w:val="ListBullet"/>
      </w:pPr>
      <w:r>
        <w:t>C-client._extract_chunks</w:t>
      </w:r>
    </w:p>
    <w:p>
      <w:pPr>
        <w:pStyle w:val="ListBullet"/>
      </w:pPr>
      <w:r>
        <w:t>C-client.get_llm_client</w:t>
      </w:r>
    </w:p>
    <w:p>
      <w:pPr>
        <w:pStyle w:val="ListBullet"/>
      </w:pPr>
      <w:r>
        <w:t>C-client.probe_vllm</w:t>
      </w:r>
    </w:p>
    <w:p>
      <w:pPr>
        <w:pStyle w:val="ListBullet"/>
      </w:pPr>
      <w:r>
        <w:t>C-code_analyzer._analyze_proto</w:t>
      </w:r>
    </w:p>
    <w:p>
      <w:pPr>
        <w:pStyle w:val="ListBullet"/>
      </w:pPr>
      <w:r>
        <w:t>C-code_analyzer._analyze_text</w:t>
      </w:r>
    </w:p>
    <w:p>
      <w:pPr>
        <w:pStyle w:val="ListBullet"/>
      </w:pPr>
      <w:r>
        <w:t>C-code_analyzer._py_imports</w:t>
      </w:r>
    </w:p>
    <w:p>
      <w:pPr>
        <w:pStyle w:val="ListBullet"/>
      </w:pPr>
      <w:r>
        <w:t>C-code_analyzer._route_from_decorators</w:t>
      </w:r>
    </w:p>
    <w:p>
      <w:pPr>
        <w:pStyle w:val="ListBullet"/>
      </w:pPr>
      <w:r>
        <w:t>C-code_analyzer.analyze_code</w:t>
      </w:r>
    </w:p>
    <w:p>
      <w:pPr>
        <w:pStyle w:val="ListBullet"/>
      </w:pPr>
      <w:r>
        <w:t>C-code_analyzer.file_hash</w:t>
      </w:r>
    </w:p>
    <w:p>
      <w:pPr>
        <w:pStyle w:val="ListBullet"/>
      </w:pPr>
      <w:r>
        <w:t>C-compliance._collect_text</w:t>
      </w:r>
    </w:p>
    <w:p>
      <w:pPr>
        <w:pStyle w:val="ListBullet"/>
      </w:pPr>
      <w:r>
        <w:t>C-compliance._referenced_ids</w:t>
      </w:r>
    </w:p>
    <w:p>
      <w:pPr>
        <w:pStyle w:val="ListBullet"/>
      </w:pPr>
      <w:r>
        <w:t>C-compliance._section_filled</w:t>
      </w:r>
    </w:p>
    <w:p>
      <w:pPr>
        <w:pStyle w:val="ListBullet"/>
      </w:pPr>
      <w:r>
        <w:t>C-compliance.check_compliance</w:t>
      </w:r>
    </w:p>
    <w:p>
      <w:pPr>
        <w:pStyle w:val="ListBullet"/>
      </w:pPr>
      <w:r>
        <w:t>C-config.Settings</w:t>
      </w:r>
    </w:p>
    <w:p>
      <w:pPr>
        <w:pStyle w:val="ListBullet"/>
      </w:pPr>
      <w:r>
        <w:t>C-context.get_request_id</w:t>
      </w:r>
    </w:p>
    <w:p>
      <w:pPr>
        <w:pStyle w:val="ListBullet"/>
      </w:pPr>
      <w:r>
        <w:t>C-database.get_db</w:t>
      </w:r>
    </w:p>
    <w:p>
      <w:pPr>
        <w:pStyle w:val="ListBullet"/>
      </w:pPr>
      <w:r>
        <w:t>C-demo.client</w:t>
      </w:r>
    </w:p>
    <w:p>
      <w:pPr>
        <w:pStyle w:val="ListBullet"/>
      </w:pPr>
      <w:r>
        <w:t>C-demo.codebase_zip</w:t>
      </w:r>
    </w:p>
    <w:p>
      <w:pPr>
        <w:pStyle w:val="ListBullet"/>
      </w:pPr>
      <w:r>
        <w:t>C-demo.get</w:t>
      </w:r>
    </w:p>
    <w:p>
      <w:pPr>
        <w:pStyle w:val="ListBullet"/>
      </w:pPr>
      <w:r>
        <w:t>C-demo.main</w:t>
      </w:r>
    </w:p>
    <w:p>
      <w:pPr>
        <w:pStyle w:val="ListBullet"/>
      </w:pPr>
      <w:r>
        <w:t>C-demo.post</w:t>
      </w:r>
    </w:p>
    <w:p>
      <w:pPr>
        <w:pStyle w:val="ListBullet"/>
      </w:pPr>
      <w:r>
        <w:t>C-demo.step</w:t>
      </w:r>
    </w:p>
    <w:p>
      <w:pPr>
        <w:pStyle w:val="ListBullet"/>
      </w:pPr>
      <w:r>
        <w:t>C-document.Document</w:t>
      </w:r>
    </w:p>
    <w:p>
      <w:pPr>
        <w:pStyle w:val="ListBullet"/>
      </w:pPr>
      <w:r>
        <w:t>C-document.DocumentVersion</w:t>
      </w:r>
    </w:p>
    <w:p>
      <w:pPr>
        <w:pStyle w:val="ListBullet"/>
      </w:pPr>
      <w:r>
        <w:t>C-document.Project</w:t>
      </w:r>
    </w:p>
    <w:p>
      <w:pPr>
        <w:pStyle w:val="ListBullet"/>
      </w:pPr>
      <w:r>
        <w:t>C-documents./documents/{document_id}</w:t>
      </w:r>
    </w:p>
    <w:p>
      <w:pPr>
        <w:pStyle w:val="ListBullet"/>
      </w:pPr>
      <w:r>
        <w:t>C-documents./documents/{document_id}/versions/{version}</w:t>
      </w:r>
    </w:p>
    <w:p>
      <w:pPr>
        <w:pStyle w:val="ListBullet"/>
      </w:pPr>
      <w:r>
        <w:t>C-documents./documents/{document_id}/versions/{version}/diff</w:t>
      </w:r>
    </w:p>
    <w:p>
      <w:pPr>
        <w:pStyle w:val="ListBullet"/>
      </w:pPr>
      <w:r>
        <w:t>C-documents./projects/{project_id}/documents</w:t>
      </w:r>
    </w:p>
    <w:p>
      <w:pPr>
        <w:pStyle w:val="ListBullet"/>
      </w:pPr>
      <w:r>
        <w:t>C-documents./projects/{project_id}/documents/{doc_type}/download</w:t>
      </w:r>
    </w:p>
    <w:p>
      <w:pPr>
        <w:pStyle w:val="ListBullet"/>
      </w:pPr>
      <w:r>
        <w:t>C-documents./projects/{project_id}/generate/{doc_type}</w:t>
      </w:r>
    </w:p>
    <w:p>
      <w:pPr>
        <w:pStyle w:val="ListBullet"/>
      </w:pPr>
      <w:r>
        <w:t>C-documents.GenerateRequest</w:t>
      </w:r>
    </w:p>
    <w:p>
      <w:pPr>
        <w:pStyle w:val="ListBullet"/>
      </w:pPr>
      <w:r>
        <w:t>C-documents.download_document</w:t>
      </w:r>
    </w:p>
    <w:p>
      <w:pPr>
        <w:pStyle w:val="ListBullet"/>
      </w:pPr>
      <w:r>
        <w:t>C-documents.generate</w:t>
      </w:r>
    </w:p>
    <w:p>
      <w:pPr>
        <w:pStyle w:val="ListBullet"/>
      </w:pPr>
      <w:r>
        <w:t>C-documents.get_document</w:t>
      </w:r>
    </w:p>
    <w:p>
      <w:pPr>
        <w:pStyle w:val="ListBullet"/>
      </w:pPr>
      <w:r>
        <w:t>C-documents.get_version</w:t>
      </w:r>
    </w:p>
    <w:p>
      <w:pPr>
        <w:pStyle w:val="ListBullet"/>
      </w:pPr>
      <w:r>
        <w:t>C-documents.get_version_diff</w:t>
      </w:r>
    </w:p>
    <w:p>
      <w:pPr>
        <w:pStyle w:val="ListBullet"/>
      </w:pPr>
      <w:r>
        <w:t>C-documents.list_documents</w:t>
      </w:r>
    </w:p>
    <w:p>
      <w:pPr>
        <w:pStyle w:val="ListBullet"/>
      </w:pPr>
      <w:r>
        <w:t>C-embeddings.Embedder</w:t>
      </w:r>
    </w:p>
    <w:p>
      <w:pPr>
        <w:pStyle w:val="ListBullet"/>
      </w:pPr>
      <w:r>
        <w:t>C-embeddings.HashEmbedder</w:t>
      </w:r>
    </w:p>
    <w:p>
      <w:pPr>
        <w:pStyle w:val="ListBullet"/>
      </w:pPr>
      <w:r>
        <w:t>C-embeddings.SentenceTransformerEmbedder</w:t>
      </w:r>
    </w:p>
    <w:p>
      <w:pPr>
        <w:pStyle w:val="ListBullet"/>
      </w:pPr>
      <w:r>
        <w:t>C-embeddings._project_dim</w:t>
      </w:r>
    </w:p>
    <w:p>
      <w:pPr>
        <w:pStyle w:val="ListBullet"/>
      </w:pPr>
      <w:r>
        <w:t>C-embeddings.get_embedder</w:t>
      </w:r>
    </w:p>
    <w:p>
      <w:pPr>
        <w:pStyle w:val="ListBullet"/>
      </w:pPr>
      <w:r>
        <w:t>C-eval./projects/{project_id}/eval/report</w:t>
      </w:r>
    </w:p>
    <w:p>
      <w:pPr>
        <w:pStyle w:val="ListBullet"/>
      </w:pPr>
      <w:r>
        <w:t>C-eval./projects/{project_id}/eval/run</w:t>
      </w:r>
    </w:p>
    <w:p>
      <w:pPr>
        <w:pStyle w:val="ListBullet"/>
      </w:pPr>
      <w:r>
        <w:t>C-eval./projects/{project_id}/eval/scoring-sheet.csv</w:t>
      </w:r>
    </w:p>
    <w:p>
      <w:pPr>
        <w:pStyle w:val="ListBullet"/>
      </w:pPr>
      <w:r>
        <w:t>C-eval.get_eval_report</w:t>
      </w:r>
    </w:p>
    <w:p>
      <w:pPr>
        <w:pStyle w:val="ListBullet"/>
      </w:pPr>
      <w:r>
        <w:t>C-eval.run_eval</w:t>
      </w:r>
    </w:p>
    <w:p>
      <w:pPr>
        <w:pStyle w:val="ListBullet"/>
      </w:pPr>
      <w:r>
        <w:t>C-eval.scoring_sheet</w:t>
      </w:r>
    </w:p>
    <w:p>
      <w:pPr>
        <w:pStyle w:val="ListBullet"/>
      </w:pPr>
      <w:r>
        <w:t>C-evaluator._content_text</w:t>
      </w:r>
    </w:p>
    <w:p>
      <w:pPr>
        <w:pStyle w:val="ListBullet"/>
      </w:pPr>
      <w:r>
        <w:t>C-evaluator._cross_document_consistency</w:t>
      </w:r>
    </w:p>
    <w:p>
      <w:pPr>
        <w:pStyle w:val="ListBullet"/>
      </w:pPr>
      <w:r>
        <w:t>C-evaluator._has_section</w:t>
      </w:r>
    </w:p>
    <w:p>
      <w:pPr>
        <w:pStyle w:val="ListBullet"/>
      </w:pPr>
      <w:r>
        <w:t>C-evaluator._latest_version</w:t>
      </w:r>
    </w:p>
    <w:p>
      <w:pPr>
        <w:pStyle w:val="ListBullet"/>
      </w:pPr>
      <w:r>
        <w:t>C-evaluator._ngrams</w:t>
      </w:r>
    </w:p>
    <w:p>
      <w:pPr>
        <w:pStyle w:val="ListBullet"/>
      </w:pPr>
      <w:r>
        <w:t>C-evaluator._similarity_matrix</w:t>
      </w:r>
    </w:p>
    <w:p>
      <w:pPr>
        <w:pStyle w:val="ListBullet"/>
      </w:pPr>
      <w:r>
        <w:t>C-evaluator._tokens</w:t>
      </w:r>
    </w:p>
    <w:p>
      <w:pPr>
        <w:pStyle w:val="ListBullet"/>
      </w:pPr>
      <w:r>
        <w:t>C-evaluator.bertscore_like</w:t>
      </w:r>
    </w:p>
    <w:p>
      <w:pPr>
        <w:pStyle w:val="ListBullet"/>
      </w:pPr>
      <w:r>
        <w:t>C-evaluator.rouge_l</w:t>
      </w:r>
    </w:p>
    <w:p>
      <w:pPr>
        <w:pStyle w:val="ListBullet"/>
      </w:pPr>
      <w:r>
        <w:t>C-evaluator.rouge_n</w:t>
      </w:r>
    </w:p>
    <w:p>
      <w:pPr>
        <w:pStyle w:val="ListBullet"/>
      </w:pPr>
      <w:r>
        <w:t>C-evaluator.run_evaluation</w:t>
      </w:r>
    </w:p>
    <w:p>
      <w:pPr>
        <w:pStyle w:val="ListBullet"/>
      </w:pPr>
      <w:r>
        <w:t>C-evaluator.write_scoring_sheet</w:t>
      </w:r>
    </w:p>
    <w:p>
      <w:pPr>
        <w:pStyle w:val="ListBullet"/>
      </w:pPr>
      <w:r>
        <w:t>C-gen_fixtures._base_doc</w:t>
      </w:r>
    </w:p>
    <w:p>
      <w:pPr>
        <w:pStyle w:val="ListBullet"/>
      </w:pPr>
      <w:r>
        <w:t>C-gen_fixtures._reqs_table</w:t>
      </w:r>
    </w:p>
    <w:p>
      <w:pPr>
        <w:pStyle w:val="ListBullet"/>
      </w:pPr>
      <w:r>
        <w:t>C-gen_fixtures.gen_sysrs</w:t>
      </w:r>
    </w:p>
    <w:p>
      <w:pPr>
        <w:pStyle w:val="ListBullet"/>
      </w:pPr>
      <w:r>
        <w:t>C-gen_fixtures.mom() -</w:t>
      </w:r>
    </w:p>
    <w:p>
      <w:pPr>
        <w:pStyle w:val="ListBullet"/>
      </w:pPr>
      <w:r>
        <w:t>C-gen_fixtures.n_irs()</w:t>
      </w:r>
    </w:p>
    <w:p>
      <w:pPr>
        <w:pStyle w:val="ListBullet"/>
      </w:pPr>
      <w:r>
        <w:t>C-generator._build_content</w:t>
      </w:r>
    </w:p>
    <w:p>
      <w:pPr>
        <w:pStyle w:val="ListBullet"/>
      </w:pPr>
      <w:r>
        <w:t>C-generator._build_section</w:t>
      </w:r>
    </w:p>
    <w:p>
      <w:pPr>
        <w:pStyle w:val="ListBullet"/>
      </w:pPr>
      <w:r>
        <w:t>C-generator._clean_llm_text</w:t>
      </w:r>
    </w:p>
    <w:p>
      <w:pPr>
        <w:pStyle w:val="ListBullet"/>
      </w:pPr>
      <w:r>
        <w:t>C-generator._collect_source_versions</w:t>
      </w:r>
    </w:p>
    <w:p>
      <w:pPr>
        <w:pStyle w:val="ListBullet"/>
      </w:pPr>
      <w:r>
        <w:t>C-generator._content_from_previous</w:t>
      </w:r>
    </w:p>
    <w:p>
      <w:pPr>
        <w:pStyle w:val="ListBullet"/>
      </w:pPr>
      <w:r>
        <w:t>C-generator._format_test_rows</w:t>
      </w:r>
    </w:p>
    <w:p>
      <w:pPr>
        <w:pStyle w:val="ListBullet"/>
      </w:pPr>
      <w:r>
        <w:t>C-generator._generate_table_field</w:t>
      </w:r>
    </w:p>
    <w:p>
      <w:pPr>
        <w:pStyle w:val="ListBullet"/>
      </w:pPr>
      <w:r>
        <w:t>C-generator._generate_text_field</w:t>
      </w:r>
    </w:p>
    <w:p>
      <w:pPr>
        <w:pStyle w:val="ListBullet"/>
      </w:pPr>
      <w:r>
        <w:t>C-generator._matrix_rows</w:t>
      </w:r>
    </w:p>
    <w:p>
      <w:pPr>
        <w:pStyle w:val="ListBullet"/>
      </w:pPr>
      <w:r>
        <w:t>C-generator._mom_outcomes</w:t>
      </w:r>
    </w:p>
    <w:p>
      <w:pPr>
        <w:pStyle w:val="ListBullet"/>
      </w:pPr>
      <w:r>
        <w:t>C-generator._requirements_rows</w:t>
      </w:r>
    </w:p>
    <w:p>
      <w:pPr>
        <w:pStyle w:val="ListBullet"/>
      </w:pPr>
      <w:r>
        <w:t>C-generator._section_to_text</w:t>
      </w:r>
    </w:p>
    <w:p>
      <w:pPr>
        <w:pStyle w:val="ListBullet"/>
      </w:pPr>
      <w:r>
        <w:t>C-generator._slugify</w:t>
      </w:r>
    </w:p>
    <w:p>
      <w:pPr>
        <w:pStyle w:val="ListBullet"/>
      </w:pPr>
      <w:r>
        <w:t>C-generator._test_cases</w:t>
      </w:r>
    </w:p>
    <w:p>
      <w:pPr>
        <w:pStyle w:val="ListBullet"/>
      </w:pPr>
      <w:r>
        <w:t>C-generator._test_outcomes</w:t>
      </w:r>
    </w:p>
    <w:p>
      <w:pPr>
        <w:pStyle w:val="ListBullet"/>
      </w:pPr>
      <w:r>
        <w:t>C-generator._version_tag</w:t>
      </w:r>
    </w:p>
    <w:p>
      <w:pPr>
        <w:pStyle w:val="ListBullet"/>
      </w:pPr>
      <w:r>
        <w:t>C-generator._write_compliance</w:t>
      </w:r>
    </w:p>
    <w:p>
      <w:pPr>
        <w:pStyle w:val="ListBullet"/>
      </w:pPr>
      <w:r>
        <w:t>C-generator.generate_document</w:t>
      </w:r>
    </w:p>
    <w:p>
      <w:pPr>
        <w:pStyle w:val="ListBullet"/>
      </w:pPr>
      <w:r>
        <w:t>C-generator.get_or_create_document</w:t>
      </w:r>
    </w:p>
    <w:p>
      <w:pPr>
        <w:pStyle w:val="ListBullet"/>
      </w:pPr>
      <w:r>
        <w:t>C-generator.index_document_content</w:t>
      </w:r>
    </w:p>
    <w:p>
      <w:pPr>
        <w:pStyle w:val="ListBullet"/>
      </w:pPr>
      <w:r>
        <w:t>C-git_service._repo</w:t>
      </w:r>
    </w:p>
    <w:p>
      <w:pPr>
        <w:pStyle w:val="ListBullet"/>
      </w:pPr>
      <w:r>
        <w:t>C-git_service._slugify</w:t>
      </w:r>
    </w:p>
    <w:p>
      <w:pPr>
        <w:pStyle w:val="ListBullet"/>
      </w:pPr>
      <w:r>
        <w:t>C-git_service.commit_version</w:t>
      </w:r>
    </w:p>
    <w:p>
      <w:pPr>
        <w:pStyle w:val="ListBullet"/>
      </w:pPr>
      <w:r>
        <w:t>C-git_service.repo_commit_list</w:t>
      </w:r>
    </w:p>
    <w:p>
      <w:pPr>
        <w:pStyle w:val="ListBullet"/>
      </w:pPr>
      <w:r>
        <w:t>C-git_service.tag_baseline</w:t>
      </w:r>
    </w:p>
    <w:p>
      <w:pPr>
        <w:pStyle w:val="ListBullet"/>
      </w:pPr>
      <w:r>
        <w:t>C-health.health</w:t>
      </w:r>
    </w:p>
    <w:p>
      <w:pPr>
        <w:pStyle w:val="ListBullet"/>
      </w:pPr>
      <w:r>
        <w:t>C-linker.ProposedLink</w:t>
      </w:r>
    </w:p>
    <w:p>
      <w:pPr>
        <w:pStyle w:val="ListBullet"/>
      </w:pPr>
      <w:r>
        <w:t>C-linker.link_code_artifacts</w:t>
      </w:r>
    </w:p>
    <w:p>
      <w:pPr>
        <w:pStyle w:val="ListBullet"/>
      </w:pPr>
      <w:r>
        <w:t>C-linker.link_extracts</w:t>
      </w:r>
    </w:p>
    <w:p>
      <w:pPr>
        <w:pStyle w:val="ListBullet"/>
      </w:pPr>
      <w:r>
        <w:t>C-linker.link_mom</w:t>
      </w:r>
    </w:p>
    <w:p>
      <w:pPr>
        <w:pStyle w:val="ListBullet"/>
      </w:pPr>
      <w:r>
        <w:t>C-llm_extractor.llm_extract_details</w:t>
      </w:r>
    </w:p>
    <w:p>
      <w:pPr>
        <w:pStyle w:val="ListBullet"/>
      </w:pPr>
      <w:r>
        <w:t>C-llm_extractor.normalize_mom_records</w:t>
      </w:r>
    </w:p>
    <w:p>
      <w:pPr>
        <w:pStyle w:val="ListBullet"/>
      </w:pPr>
      <w:r>
        <w:t>C-llm_extractor.normalize_requirements</w:t>
      </w:r>
    </w:p>
    <w:p>
      <w:pPr>
        <w:pStyle w:val="ListBullet"/>
      </w:pPr>
      <w:r>
        <w:t>C-llm_extractor.normalize_type</w:t>
      </w:r>
    </w:p>
    <w:p>
      <w:pPr>
        <w:pStyle w:val="ListBullet"/>
      </w:pPr>
      <w:r>
        <w:t>C-llm_extractor.parse_json_block</w:t>
      </w:r>
    </w:p>
    <w:p>
      <w:pPr>
        <w:pStyle w:val="ListBullet"/>
      </w:pPr>
      <w:r>
        <w:t>C-logging.RequestIdFilter</w:t>
      </w:r>
    </w:p>
    <w:p>
      <w:pPr>
        <w:pStyle w:val="ListBullet"/>
      </w:pPr>
      <w:r>
        <w:t>C-logging.setup_logging</w:t>
      </w:r>
    </w:p>
    <w:p>
      <w:pPr>
        <w:pStyle w:val="ListBullet"/>
      </w:pPr>
      <w:r>
        <w:t>C-main._db_reachable</w:t>
      </w:r>
    </w:p>
    <w:p>
      <w:pPr>
        <w:pStyle w:val="ListBullet"/>
      </w:pPr>
      <w:r>
        <w:t>C-main.create_app</w:t>
      </w:r>
    </w:p>
    <w:p>
      <w:pPr>
        <w:pStyle w:val="ListBullet"/>
      </w:pPr>
      <w:r>
        <w:t>C-main.lifespan</w:t>
      </w:r>
    </w:p>
    <w:p>
      <w:pPr>
        <w:pStyle w:val="ListBullet"/>
      </w:pPr>
      <w:r>
        <w:t>C-middleware.RequestContextMiddleware</w:t>
      </w:r>
    </w:p>
    <w:p>
      <w:pPr>
        <w:pStyle w:val="ListBullet"/>
      </w:pPr>
      <w:r>
        <w:t>C-middleware._log_access</w:t>
      </w:r>
    </w:p>
    <w:p>
      <w:pPr>
        <w:pStyle w:val="ListBullet"/>
      </w:pPr>
      <w:r>
        <w:t>C-mixins.ReferenceMixin</w:t>
      </w:r>
    </w:p>
    <w:p>
      <w:pPr>
        <w:pStyle w:val="ListBullet"/>
      </w:pPr>
      <w:r>
        <w:t>C-mixins.TimestampMixin</w:t>
      </w:r>
    </w:p>
    <w:p>
      <w:pPr>
        <w:pStyle w:val="ListBullet"/>
      </w:pPr>
      <w:r>
        <w:t>C-mixins.UUIDMixin</w:t>
      </w:r>
    </w:p>
    <w:p>
      <w:pPr>
        <w:pStyle w:val="ListBullet"/>
      </w:pPr>
      <w:r>
        <w:t>C-models.Block</w:t>
      </w:r>
    </w:p>
    <w:p>
      <w:pPr>
        <w:pStyle w:val="ListBullet"/>
      </w:pPr>
      <w:r>
        <w:t>C-models.CodeAnalysis</w:t>
      </w:r>
    </w:p>
    <w:p>
      <w:pPr>
        <w:pStyle w:val="ListBullet"/>
      </w:pPr>
      <w:r>
        <w:t>C-models.CodeArtifact</w:t>
      </w:r>
    </w:p>
    <w:p>
      <w:pPr>
        <w:pStyle w:val="ListBullet"/>
      </w:pPr>
      <w:r>
        <w:t>C-models.MoMRecord</w:t>
      </w:r>
    </w:p>
    <w:p>
      <w:pPr>
        <w:pStyle w:val="ListBullet"/>
      </w:pPr>
      <w:r>
        <w:t>C-models.ParsedDocument</w:t>
      </w:r>
    </w:p>
    <w:p>
      <w:pPr>
        <w:pStyle w:val="ListBullet"/>
      </w:pPr>
      <w:r>
        <w:t>C-models.RequirementExtract</w:t>
      </w:r>
    </w:p>
    <w:p>
      <w:pPr>
        <w:pStyle w:val="ListBullet"/>
      </w:pPr>
      <w:r>
        <w:t>C-mom_extractor._gather_bullets</w:t>
      </w:r>
    </w:p>
    <w:p>
      <w:pPr>
        <w:pStyle w:val="ListBullet"/>
      </w:pPr>
      <w:r>
        <w:t>C-mom_extractor.extract_mom</w:t>
      </w:r>
    </w:p>
    <w:p>
      <w:pPr>
        <w:pStyle w:val="ListBullet"/>
      </w:pPr>
      <w:r>
        <w:t>C-mom_extractor.xtract(p</w:t>
      </w:r>
    </w:p>
    <w:p>
      <w:pPr>
        <w:pStyle w:val="ListBullet"/>
      </w:pPr>
      <w:r>
        <w:t>C-parsers._blocks_from_lines</w:t>
      </w:r>
    </w:p>
    <w:p>
      <w:pPr>
        <w:pStyle w:val="ListBullet"/>
      </w:pPr>
      <w:r>
        <w:t>C-parsers._looks_like_heading</w:t>
      </w:r>
    </w:p>
    <w:p>
      <w:pPr>
        <w:pStyle w:val="ListBullet"/>
      </w:pPr>
      <w:r>
        <w:t>C-parsers._parse_docx</w:t>
      </w:r>
    </w:p>
    <w:p>
      <w:pPr>
        <w:pStyle w:val="ListBullet"/>
      </w:pPr>
      <w:r>
        <w:t>C-parsers._parse_pdf</w:t>
      </w:r>
    </w:p>
    <w:p>
      <w:pPr>
        <w:pStyle w:val="ListBullet"/>
      </w:pPr>
      <w:r>
        <w:t>C-parsers._parse_text</w:t>
      </w:r>
    </w:p>
    <w:p>
      <w:pPr>
        <w:pStyle w:val="ListBullet"/>
      </w:pPr>
      <w:r>
        <w:t>C-parsers.parse_file</w:t>
      </w:r>
    </w:p>
    <w:p>
      <w:pPr>
        <w:pStyle w:val="ListBullet"/>
      </w:pPr>
      <w:r>
        <w:t>C-pipeline._known_req_ids</w:t>
      </w:r>
    </w:p>
    <w:p>
      <w:pPr>
        <w:pStyle w:val="ListBullet"/>
      </w:pPr>
      <w:r>
        <w:t>C-pipeline._merge_extracts</w:t>
      </w:r>
    </w:p>
    <w:p>
      <w:pPr>
        <w:pStyle w:val="ListBullet"/>
      </w:pPr>
      <w:r>
        <w:t>C-pipeline._serialize_analysis</w:t>
      </w:r>
    </w:p>
    <w:p>
      <w:pPr>
        <w:pStyle w:val="ListBullet"/>
      </w:pPr>
      <w:r>
        <w:t>C-pipeline._store_code_artifacts</w:t>
      </w:r>
    </w:p>
    <w:p>
      <w:pPr>
        <w:pStyle w:val="ListBullet"/>
      </w:pPr>
      <w:r>
        <w:t>C-pipeline._store_extracts</w:t>
      </w:r>
    </w:p>
    <w:p>
      <w:pPr>
        <w:pStyle w:val="ListBullet"/>
      </w:pPr>
      <w:r>
        <w:t>C-pipeline._store_links</w:t>
      </w:r>
    </w:p>
    <w:p>
      <w:pPr>
        <w:pStyle w:val="ListBullet"/>
      </w:pPr>
      <w:r>
        <w:t>C-pipeline.extract_upload</w:t>
      </w:r>
    </w:p>
    <w:p>
      <w:pPr>
        <w:pStyle w:val="ListBullet"/>
      </w:pPr>
      <w:r>
        <w:t>C-pipeline.ingest_codebase</w:t>
      </w:r>
    </w:p>
    <w:p>
      <w:pPr>
        <w:pStyle w:val="ListBullet"/>
      </w:pPr>
      <w:r>
        <w:t>C-pipeline.ingest_file</w:t>
      </w:r>
    </w:p>
    <w:p>
      <w:pPr>
        <w:pStyle w:val="ListBullet"/>
      </w:pPr>
      <w:r>
        <w:t>C-processing.HealthMonitor</w:t>
      </w:r>
    </w:p>
    <w:p>
      <w:pPr>
        <w:pStyle w:val="ListBullet"/>
      </w:pPr>
      <w:r>
        <w:t>C-project.ProjectCreate</w:t>
      </w:r>
    </w:p>
    <w:p>
      <w:pPr>
        <w:pStyle w:val="ListBullet"/>
      </w:pPr>
      <w:r>
        <w:t>C-project.ProjectRead</w:t>
      </w:r>
    </w:p>
    <w:p>
      <w:pPr>
        <w:pStyle w:val="ListBullet"/>
      </w:pPr>
      <w:r>
        <w:t>C-projects./{project_id}</w:t>
      </w:r>
    </w:p>
    <w:p>
      <w:pPr>
        <w:pStyle w:val="ListBullet"/>
      </w:pPr>
      <w:r>
        <w:t>C-projects._rmdir</w:t>
      </w:r>
    </w:p>
    <w:p>
      <w:pPr>
        <w:pStyle w:val="ListBullet"/>
      </w:pPr>
      <w:r>
        <w:t>C-projects._slugify</w:t>
      </w:r>
    </w:p>
    <w:p>
      <w:pPr>
        <w:pStyle w:val="ListBullet"/>
      </w:pPr>
      <w:r>
        <w:t>C-projects.create_project</w:t>
      </w:r>
    </w:p>
    <w:p>
      <w:pPr>
        <w:pStyle w:val="ListBullet"/>
      </w:pPr>
      <w:r>
        <w:t>C-projects.delete_project</w:t>
      </w:r>
    </w:p>
    <w:p>
      <w:pPr>
        <w:pStyle w:val="ListBullet"/>
      </w:pPr>
      <w:r>
        <w:t>C-projects.list_projects</w:t>
      </w:r>
    </w:p>
    <w:p>
      <w:pPr>
        <w:pStyle w:val="ListBullet"/>
      </w:pPr>
      <w:r>
        <w:t>C-renderer._render_matrix</w:t>
      </w:r>
    </w:p>
    <w:p>
      <w:pPr>
        <w:pStyle w:val="ListBullet"/>
      </w:pPr>
      <w:r>
        <w:t>C-renderer._render_requirement_section</w:t>
      </w:r>
    </w:p>
    <w:p>
      <w:pPr>
        <w:pStyle w:val="ListBullet"/>
      </w:pPr>
      <w:r>
        <w:t>C-renderer._render_section</w:t>
      </w:r>
    </w:p>
    <w:p>
      <w:pPr>
        <w:pStyle w:val="ListBullet"/>
      </w:pPr>
      <w:r>
        <w:t>C-renderer._render_table</w:t>
      </w:r>
    </w:p>
    <w:p>
      <w:pPr>
        <w:pStyle w:val="ListBullet"/>
      </w:pPr>
      <w:r>
        <w:t>C-renderer._title_page</w:t>
      </w:r>
    </w:p>
    <w:p>
      <w:pPr>
        <w:pStyle w:val="ListBullet"/>
      </w:pPr>
      <w:r>
        <w:t>C-renderer.render_document</w:t>
      </w:r>
    </w:p>
    <w:p>
      <w:pPr>
        <w:pStyle w:val="ListBullet"/>
      </w:pPr>
      <w:r>
        <w:t>C-requirement.Requirement</w:t>
      </w:r>
    </w:p>
    <w:p>
      <w:pPr>
        <w:pStyle w:val="ListBullet"/>
      </w:pPr>
      <w:r>
        <w:t>C-requirement.TraceabilityLink</w:t>
      </w:r>
    </w:p>
    <w:p>
      <w:pPr>
        <w:pStyle w:val="ListBullet"/>
      </w:pPr>
      <w:r>
        <w:t>C-requirements./projects/{project_id}/requirements</w:t>
      </w:r>
    </w:p>
    <w:p>
      <w:pPr>
        <w:pStyle w:val="ListBullet"/>
      </w:pPr>
      <w:r>
        <w:t>C-requirements./projects/{project_id}/traceability</w:t>
      </w:r>
    </w:p>
    <w:p>
      <w:pPr>
        <w:pStyle w:val="ListBullet"/>
      </w:pPr>
      <w:r>
        <w:t>C-requirements.list_requirements</w:t>
      </w:r>
    </w:p>
    <w:p>
      <w:pPr>
        <w:pStyle w:val="ListBullet"/>
      </w:pPr>
      <w:r>
        <w:t>C-requirements.list_traceability</w:t>
      </w:r>
    </w:p>
    <w:p>
      <w:pPr>
        <w:pStyle w:val="ListBullet"/>
      </w:pPr>
      <w:r>
        <w:t>C-requirements_extractor._surrounding</w:t>
      </w:r>
    </w:p>
    <w:p>
      <w:pPr>
        <w:pStyle w:val="ListBullet"/>
      </w:pPr>
      <w:r>
        <w:t>C-requirements_extractor.classify</w:t>
      </w:r>
    </w:p>
    <w:p>
      <w:pPr>
        <w:pStyle w:val="ListBullet"/>
      </w:pPr>
      <w:r>
        <w:t>C-requirements_extractor.extract_requirements</w:t>
      </w:r>
    </w:p>
    <w:p>
      <w:pPr>
        <w:pStyle w:val="ListBullet"/>
      </w:pPr>
      <w:r>
        <w:t>C-requirements_extractor.find_req_ids</w:t>
      </w:r>
    </w:p>
    <w:p>
      <w:pPr>
        <w:pStyle w:val="ListBullet"/>
      </w:pPr>
      <w:r>
        <w:t>C-review./documents/{document_id}/approve</w:t>
      </w:r>
    </w:p>
    <w:p>
      <w:pPr>
        <w:pStyle w:val="ListBullet"/>
      </w:pPr>
      <w:r>
        <w:t>C-review./documents/{document_id}/reviews</w:t>
      </w:r>
    </w:p>
    <w:p>
      <w:pPr>
        <w:pStyle w:val="ListBullet"/>
      </w:pPr>
      <w:r>
        <w:t>C-review./documents/{document_id}/submit</w:t>
      </w:r>
    </w:p>
    <w:p>
      <w:pPr>
        <w:pStyle w:val="ListBullet"/>
      </w:pPr>
      <w:r>
        <w:t>C-review./documents/{document_id}/versions/{version}/sections/{section_id}/regenerate</w:t>
      </w:r>
    </w:p>
    <w:p>
      <w:pPr>
        <w:pStyle w:val="ListBullet"/>
      </w:pPr>
      <w:r>
        <w:t>C-review./documents/{document_id}/versions/{version}/sections/{section_id}/review</w:t>
      </w:r>
    </w:p>
    <w:p>
      <w:pPr>
        <w:pStyle w:val="ListBullet"/>
      </w:pPr>
      <w:r>
        <w:t>C-review.ApproveRequest</w:t>
      </w:r>
    </w:p>
    <w:p>
      <w:pPr>
        <w:pStyle w:val="ListBullet"/>
      </w:pPr>
      <w:r>
        <w:t>C-review.AuditLog</w:t>
      </w:r>
    </w:p>
    <w:p>
      <w:pPr>
        <w:pStyle w:val="ListBullet"/>
      </w:pPr>
      <w:r>
        <w:t>C-review.RegenerateRequest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C-review.ReviewRequest</w:t>
      </w:r>
    </w:p>
    <w:p>
      <w:pPr>
        <w:pStyle w:val="ListBullet"/>
      </w:pPr>
      <w:r>
        <w:t>C-review._document_or_404</w:t>
      </w:r>
    </w:p>
    <w:p>
      <w:pPr>
        <w:pStyle w:val="ListBullet"/>
      </w:pPr>
      <w:r>
        <w:t>C-review._version_or_404</w:t>
      </w:r>
    </w:p>
    <w:p>
      <w:pPr>
        <w:pStyle w:val="ListBullet"/>
      </w:pPr>
      <w:r>
        <w:t>C-review.approve</w:t>
      </w:r>
    </w:p>
    <w:p>
      <w:pPr>
        <w:pStyle w:val="ListBullet"/>
      </w:pPr>
      <w:r>
        <w:t>C-review.list_reviews</w:t>
      </w:r>
    </w:p>
    <w:p>
      <w:pPr>
        <w:pStyle w:val="ListBullet"/>
      </w:pPr>
      <w:r>
        <w:t>C-review.regenerate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C-review.submit</w:t>
      </w:r>
    </w:p>
    <w:p>
      <w:pPr>
        <w:pStyle w:val="ListBullet"/>
      </w:pPr>
      <w:r>
        <w:t>C-review_service.approve_document</w:t>
      </w:r>
    </w:p>
    <w:p>
      <w:pPr>
        <w:pStyle w:val="ListBullet"/>
      </w:pPr>
      <w:r>
        <w:t>C-review_service.get_user</w:t>
      </w:r>
    </w:p>
    <w:p>
      <w:pPr>
        <w:pStyle w:val="ListBullet"/>
      </w:pPr>
      <w:r>
        <w:t>C-review_service.regenerate_section</w:t>
      </w:r>
    </w:p>
    <w:p>
      <w:pPr>
        <w:pStyle w:val="ListBullet"/>
      </w:pPr>
      <w:r>
        <w:t>C-review_service.review_section</w:t>
      </w:r>
    </w:p>
    <w:p>
      <w:pPr>
        <w:pStyle w:val="ListBullet"/>
      </w:pPr>
      <w:r>
        <w:t>C-review_service.section_statuses</w:t>
      </w:r>
    </w:p>
    <w:p>
      <w:pPr>
        <w:pStyle w:val="ListBullet"/>
      </w:pPr>
      <w:r>
        <w:t>C-review_service.submit_for_review</w:t>
      </w:r>
    </w:p>
    <w:p>
      <w:pPr>
        <w:pStyle w:val="ListBullet"/>
      </w:pPr>
      <w:r>
        <w:t>C-review_service.version_diff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C-source.Chunk</w:t>
      </w:r>
    </w:p>
    <w:p>
      <w:pPr>
        <w:pStyle w:val="ListBullet"/>
      </w:pPr>
      <w:r>
        <w:t>C-source.SourceFile</w:t>
      </w:r>
    </w:p>
    <w:p>
      <w:pPr>
        <w:pStyle w:val="ListBullet"/>
      </w:pPr>
      <w:r>
        <w:t>C-template.FieldSchema</w:t>
      </w:r>
    </w:p>
    <w:p>
      <w:pPr>
        <w:pStyle w:val="ListBullet"/>
      </w:pPr>
      <w:r>
        <w:t>C-template.HeaderFieldSchema</w:t>
      </w:r>
    </w:p>
    <w:p>
      <w:pPr>
        <w:pStyle w:val="ListBullet"/>
      </w:pPr>
      <w:r>
        <w:t>C-template.HeaderSchema</w:t>
      </w:r>
    </w:p>
    <w:p>
      <w:pPr>
        <w:pStyle w:val="ListBullet"/>
      </w:pPr>
      <w:r>
        <w:t>C-template.NumberingScheme</w:t>
      </w:r>
    </w:p>
    <w:p>
      <w:pPr>
        <w:pStyle w:val="ListBullet"/>
      </w:pPr>
      <w:r>
        <w:t>C-template.OutputSchema</w:t>
      </w:r>
    </w:p>
    <w:p>
      <w:pPr>
        <w:pStyle w:val="ListBullet"/>
      </w:pPr>
      <w:r>
        <w:t>C-template.RequirementFilterSchema</w:t>
      </w:r>
    </w:p>
    <w:p>
      <w:pPr>
        <w:pStyle w:val="ListBullet"/>
      </w:pPr>
      <w:r>
        <w:t>C-template.SectionSchema</w:t>
      </w:r>
    </w:p>
    <w:p>
      <w:pPr>
        <w:pStyle w:val="ListBullet"/>
      </w:pPr>
      <w:r>
        <w:t>C-template.TemplateSchema</w:t>
      </w:r>
    </w:p>
    <w:p>
      <w:pPr>
        <w:pStyle w:val="ListBullet"/>
      </w:pPr>
      <w:r>
        <w:t>C-template_store.TemplateStore</w:t>
      </w:r>
    </w:p>
    <w:p>
      <w:pPr>
        <w:pStyle w:val="ListBullet"/>
      </w:pPr>
      <w:r>
        <w:t>C-templates./validate</w:t>
      </w:r>
    </w:p>
    <w:p>
      <w:pPr>
        <w:pStyle w:val="ListBullet"/>
      </w:pPr>
      <w:r>
        <w:t>C-templates./{template_id}</w:t>
      </w:r>
    </w:p>
    <w:p>
      <w:pPr>
        <w:pStyle w:val="ListBullet"/>
      </w:pPr>
      <w:r>
        <w:t>C-templates.get_template</w:t>
      </w:r>
    </w:p>
    <w:p>
      <w:pPr>
        <w:pStyle w:val="ListBullet"/>
      </w:pPr>
      <w:r>
        <w:t>C-templates.list_templates</w:t>
      </w:r>
    </w:p>
    <w:p>
      <w:pPr>
        <w:pStyle w:val="ListBullet"/>
      </w:pPr>
      <w:r>
        <w:t>C-templates.validate_templates</w:t>
      </w:r>
    </w:p>
    <w:p>
      <w:pPr>
        <w:pStyle w:val="ListBullet"/>
      </w:pPr>
      <w:r>
        <w:t>C-test_health.test_health_ok</w:t>
      </w:r>
    </w:p>
    <w:p>
      <w:pPr>
        <w:pStyle w:val="ListBullet"/>
      </w:pPr>
      <w:r>
        <w:t>C-test_health.test_template_list</w:t>
      </w:r>
    </w:p>
    <w:p>
      <w:pPr>
        <w:pStyle w:val="ListBullet"/>
      </w:pPr>
      <w:r>
        <w:t>C-test_llm_extractor._FakeQwen</w:t>
      </w:r>
    </w:p>
    <w:p>
      <w:pPr>
        <w:pStyle w:val="ListBullet"/>
      </w:pPr>
      <w:r>
        <w:t>C-test_llm_extractor.test_llm_extract_details_mom</w:t>
      </w:r>
    </w:p>
    <w:p>
      <w:pPr>
        <w:pStyle w:val="ListBullet"/>
      </w:pPr>
      <w:r>
        <w:t>C-test_llm_extractor.test_llm_extract_details_offline_returns_none</w:t>
      </w:r>
    </w:p>
    <w:p>
      <w:pPr>
        <w:pStyle w:val="ListBullet"/>
      </w:pPr>
      <w:r>
        <w:t>C-test_llm_extractor.test_llm_extract_details_parses_payload</w:t>
      </w:r>
    </w:p>
    <w:p>
      <w:pPr>
        <w:pStyle w:val="ListBullet"/>
      </w:pPr>
      <w:r>
        <w:t>C-test_llm_extractor.test_normalize_mom_records</w:t>
      </w:r>
    </w:p>
    <w:p>
      <w:pPr>
        <w:pStyle w:val="ListBullet"/>
      </w:pPr>
      <w:r>
        <w:t>C-test_llm_extractor.test_normalize_requirements_filters_and_coerces</w:t>
      </w:r>
    </w:p>
    <w:p>
      <w:pPr>
        <w:pStyle w:val="ListBullet"/>
      </w:pPr>
      <w:r>
        <w:t>C-test_llm_extractor.test_parse_json_block_fenced</w:t>
      </w:r>
    </w:p>
    <w:p>
      <w:pPr>
        <w:pStyle w:val="ListBullet"/>
      </w:pPr>
      <w:r>
        <w:t>C-test_llm_extractor.test_parse_json_block_garbage</w:t>
      </w:r>
    </w:p>
    <w:p>
      <w:pPr>
        <w:pStyle w:val="ListBullet"/>
      </w:pPr>
      <w:r>
        <w:t>C-test_llm_extractor.test_parse_json_block_plain</w:t>
      </w:r>
    </w:p>
    <w:p>
      <w:pPr>
        <w:pStyle w:val="ListBullet"/>
      </w:pPr>
      <w:r>
        <w:t>C-test_production.test_request_id_is_echoed</w:t>
      </w:r>
    </w:p>
    <w:p>
      <w:pPr>
        <w:pStyle w:val="ListBullet"/>
      </w:pPr>
      <w:r>
        <w:t>C-test_production.test_safe_name_strips_paths_and_control_chars</w:t>
      </w:r>
    </w:p>
    <w:p>
      <w:pPr>
        <w:pStyle w:val="ListBullet"/>
      </w:pPr>
      <w:r>
        <w:t>C-test_production.test_unknown_project_is_404_with_masked_error</w:t>
      </w:r>
    </w:p>
    <w:p>
      <w:pPr>
        <w:pStyle w:val="ListBullet"/>
      </w:pPr>
      <w:r>
        <w:t>C-test_production.test_validation_error_returns_request_id</w:t>
      </w:r>
    </w:p>
    <w:p>
      <w:pPr>
        <w:pStyle w:val="ListBullet"/>
      </w:pPr>
      <w:r>
        <w:t>C-test_production.test_zip_slip_is_rejected</w:t>
      </w:r>
    </w:p>
    <w:p>
      <w:pPr>
        <w:pStyle w:val="ListBullet"/>
      </w:pPr>
      <w:r>
        <w:t>C-test_template_loader.test_all_templates_validate</w:t>
      </w:r>
    </w:p>
    <w:p>
      <w:pPr>
        <w:pStyle w:val="ListBullet"/>
      </w:pPr>
      <w:r>
        <w:t>C-test_template_loader.test_srs_section_structure</w:t>
      </w:r>
    </w:p>
    <w:p>
      <w:pPr>
        <w:pStyle w:val="ListBullet"/>
      </w:pPr>
      <w:r>
        <w:t>C-test_template_loader.test_store_has_srs_template</w:t>
      </w:r>
    </w:p>
    <w:p>
      <w:pPr>
        <w:pStyle w:val="ListBullet"/>
      </w:pPr>
      <w:r>
        <w:t>C-test_template_loader.test_template_not_found</w:t>
      </w:r>
    </w:p>
    <w:p>
      <w:pPr>
        <w:pStyle w:val="ListBullet"/>
      </w:pPr>
      <w:r>
        <w:t>C-uploads./projects/{project_id}/ingest/run</w:t>
      </w:r>
    </w:p>
    <w:p>
      <w:pPr>
        <w:pStyle w:val="ListBullet"/>
      </w:pPr>
      <w:r>
        <w:t>C-uploads./projects/{project_id}/uploads</w:t>
      </w:r>
    </w:p>
    <w:p>
      <w:pPr>
        <w:pStyle w:val="ListBullet"/>
      </w:pPr>
      <w:r>
        <w:t>C-uploads._detect_doc_type</w:t>
      </w:r>
    </w:p>
    <w:p>
      <w:pPr>
        <w:pStyle w:val="ListBullet"/>
      </w:pPr>
      <w:r>
        <w:t>C-uploads._safe_name</w:t>
      </w:r>
    </w:p>
    <w:p>
      <w:pPr>
        <w:pStyle w:val="ListBullet"/>
      </w:pPr>
      <w:r>
        <w:t>C-uploads.run_ingestion</w:t>
      </w:r>
    </w:p>
    <w:p>
      <w:pPr>
        <w:pStyle w:val="ListBullet"/>
      </w:pPr>
      <w:r>
        <w:t>C-uploads.upload_files</w:t>
      </w:r>
    </w:p>
    <w:p>
      <w:pPr>
        <w:pStyle w:val="ListBullet"/>
      </w:pPr>
      <w:r>
        <w:t>C-user.User</w:t>
      </w:r>
    </w:p>
    <w:p>
      <w:pPr>
        <w:pStyle w:val="ListBullet"/>
      </w:pPr>
      <w:r>
        <w:t>C-vector_store.SearchHit</w:t>
      </w:r>
    </w:p>
    <w:p>
      <w:pPr>
        <w:pStyle w:val="ListBullet"/>
      </w:pPr>
      <w:r>
        <w:t>C-vector_store.clear_chunks</w:t>
      </w:r>
    </w:p>
    <w:p>
      <w:pPr>
        <w:pStyle w:val="ListBullet"/>
      </w:pPr>
      <w:r>
        <w:t>C-vector_store.index_chunks</w:t>
      </w:r>
    </w:p>
    <w:p>
      <w:pPr>
        <w:pStyle w:val="ListBullet"/>
      </w:pPr>
      <w:r>
        <w:t>C-vector_store.search</w:t>
      </w:r>
    </w:p>
    <w:p>
      <w:pPr>
        <w:pStyle w:val="ListBullet"/>
      </w:pPr>
      <w:r>
        <w:t>REQ-0001</w:t>
      </w:r>
    </w:p>
    <w:p>
      <w:pPr>
        <w:pStyle w:val="ListBullet"/>
      </w:pPr>
      <w:r>
        <w:t>REQ-0002</w:t>
      </w:r>
    </w:p>
    <w:p>
      <w:pPr>
        <w:pStyle w:val="ListBullet"/>
      </w:pPr>
      <w:r>
        <w:t>REQ-0003</w:t>
      </w:r>
    </w:p>
    <w:p>
      <w:pPr>
        <w:pStyle w:val="ListBullet"/>
      </w:pPr>
      <w:r>
        <w:t>REQ-0004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p>
      <w:r>
        <w:t>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