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Demo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Purpose: This Software Development Document (SDD) outlines the technical requirements and design specifications for the [Project Name] software project, a critical component of [Defense Department/Agency]'s efforts to [briefly state the overall defense R&amp;D objective]. The project aims to develop [specific application or functionality] that will enable [desired outcome].</w:t>
        <w:br/>
        <w:br/>
        <w:t>This document serves as a comprehensive guide for all stakeholders involved in the development and implementation of this software, ensuring alignment on technical specifications, functionalities, and timelines.</w:t>
      </w:r>
    </w:p>
    <w:p>
      <w:pPr>
        <w:pStyle w:val="Heading2"/>
      </w:pPr>
      <w:r>
        <w:t>Scope</w:t>
      </w:r>
    </w:p>
    <w:p>
      <w:r>
        <w:t>Field: Scope</w:t>
        <w:br/>
        <w:br/>
        <w:t>This Software Development Document (SDD) outlines the scope of the [Project Name] project, which focuses on developing a novel software solution for [briefly describe the defense R&amp;D application]. The project aims to address the need for [state the specific problem or challenge that the software will solve].</w:t>
        <w:br/>
        <w:br/>
        <w:t>The SDD defines the following key aspects:</w:t>
        <w:br/>
        <w:br/>
        <w:t>System Requirements:  This document details the functional and non-functional requirements of the software system.</w:t>
        <w:br/>
        <w:t>Technical Architecture: This section describes the overall architecture, including components, interfaces, and data flow.</w:t>
        <w:br/>
        <w:t>Development Methodology: This outlines the development process, including coding standards, testing procedures, and deployment strategies.</w:t>
        <w:br/>
        <w:t>Project Deliverables: This section details the final products expected from the project, such as software code, documentation, and user manuals.</w:t>
        <w:br/>
        <w:br/>
        <w:t>This SDD serves as a guide for all stakeholders involved in the [Project Name] project, ensuring alignment on objectives, functionalities, and development processes.</w:t>
        <w:br/>
        <w:br/>
        <w:t>Note: The specific requirements and technical details of the system will be further elaborated upon in subsequent sections of this document.</w:t>
      </w:r>
    </w:p>
    <w:p>
      <w:pPr>
        <w:pStyle w:val="Heading2"/>
      </w:pPr>
      <w:r>
        <w:t>Related Documents</w:t>
      </w:r>
    </w:p>
    <w:p>
      <w:r>
        <w:t>(empty)</w:t>
      </w:r>
    </w:p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System Design Overview</w:t>
        <w:br/>
        <w:br/>
        <w:t>Design Approach:  This project will employ a modular, iterative design approach to develop the software solution. This methodology allows for flexibility in addressing evolving requirements and prioritizing development based on critical functionalities.</w:t>
        <w:br/>
        <w:br/>
        <w:t>The core principles of this approach include:</w:t>
        <w:br/>
        <w:br/>
        <w:t>Modularization: The system will be broken down into distinct modules, each responsible for specific functionality. This promotes code reusability, simplifies maintenance, and facilitates independent testing and deployment.</w:t>
        <w:br/>
        <w:t>Iterative Development:  Development will proceed in cycles, with each cycle focusing on a specific module or set of functionalities. This allows for early feedback from users and stakeholders, leading to continuous improvement and adaptation.</w:t>
        <w:br/>
        <w:t>Agile Methodology: The project will utilize agile principles such as daily stand-up meetings, sprint planning, and retrospectives to ensure transparency, accountability, and efficient progress tracking.</w:t>
        <w:br/>
        <w:br/>
        <w:t>This design approach ensures a robust, adaptable, and user-centric software solution that meets the evolving needs of the defense R&amp;D environment.</w:t>
      </w:r>
    </w:p>
    <w:p>
      <w:pPr>
        <w:pStyle w:val="Heading2"/>
      </w:pPr>
      <w:r>
        <w:t>Module Decomposition</w:t>
      </w:r>
    </w:p>
    <w:p>
      <w:r>
        <w:t>(empty)</w:t>
      </w:r>
    </w:p>
    <w:p>
      <w:pPr>
        <w:pStyle w:val="Heading2"/>
      </w:pPr>
      <w:r>
        <w:t>Key Architectural Decisions</w:t>
      </w:r>
    </w:p>
    <w:p>
      <w:r>
        <w:t>System Design Overview - Key Architectural Decisions</w:t>
        <w:br/>
        <w:br/>
        <w:t>2.1  Key Architectural Decisions</w:t>
        <w:br/>
        <w:br/>
        <w:t>This section outlines the key architectural decisions made for the defence R&amp;D software project, detailing their rationale and impact on system functionality.</w:t>
        <w:br/>
        <w:br/>
        <w:t>Decision 1: Modular Architecture</w:t>
        <w:br/>
        <w:br/>
        <w:t>Rationale: The modular architecture allows for independent development, testing, and deployment of individual components. This promotes flexibility, scalability, and reduces development time by enabling parallel work on different modules.</w:t>
        <w:br/>
        <w:t xml:space="preserve">    * REQ-0002:  The software shall be designed with a modular architecture to facilitate independent development, testing, and deployment of individual components.</w:t>
        <w:br/>
        <w:br/>
        <w:t>Decision 2: Cloud-Based Infrastructure</w:t>
        <w:br/>
        <w:br/>
        <w:t>Rationale: The project leverages cloud-based infrastructure for scalability, reliability, and cost efficiency. This ensures rapid provisioning of resources and facilitates seamless integration with existing systems.</w:t>
        <w:br/>
        <w:t xml:space="preserve">    * REQ-0003:  The software shall utilize a cloud-based infrastructure to ensure scalability, reliability, and cost-efficiency.</w:t>
        <w:br/>
        <w:br/>
        <w:t>Decision 3: Secure Communication Protocol</w:t>
        <w:br/>
        <w:br/>
        <w:t>Rationale: The project prioritizes secure communication protocols for data transmission and interoperability between different systems. This ensures the confidentiality and integrity of sensitive information.</w:t>
        <w:br/>
        <w:t xml:space="preserve">    * REQ-0004:  The software shall employ a secure communication protocol to ensure the confidentiality and integrity of data transmitted between systems.</w:t>
        <w:br/>
        <w:br/>
        <w:t>Decision 4: Open Source Software Integration</w:t>
        <w:br/>
        <w:br/>
        <w:t>Rationale: The project leverages open source software components for specific functionalities, reducing development costs and accelerating time-to-market. This also fosters community collaboration and knowledge sharing.</w:t>
        <w:br/>
        <w:t xml:space="preserve">    * REQ-0005:  The software shall integrate with open source software components where applicable to reduce development costs and accelerate time-to-market.</w:t>
        <w:br/>
        <w:br/>
        <w:t>Decision 5: Data Analytics &amp; Machine Learning Integration</w:t>
        <w:br/>
        <w:br/>
        <w:t>Rationale: The project incorporates data analytics and machine learning capabilities for advanced analysis, predictive modelling, and decision support. This enables the identification of trends, patterns, and insights that can inform future R&amp;D efforts.</w:t>
        <w:br/>
        <w:t xml:space="preserve">    * REQ-0006:  The software shall integrate with data analytics and machine learning tools to enable advanced analysis, predictive modeling, and decision support.</w:t>
        <w:br/>
        <w:br/>
        <w:t>Decision 6: User Interface Design for Accessibility</w:t>
        <w:br/>
        <w:br/>
        <w:t>Rationale: The project prioritizes user interface design that is accessible to all users, including those with disabilities. This ensures inclusivity and promotes efficient interaction with the software.</w:t>
        <w:br/>
        <w:t xml:space="preserve">    * REQ-0007:  The software shall be designed with an accessible user interface to ensure usability for all users, including those with disabilities.</w:t>
        <w:br/>
        <w:br/>
        <w:t>Decision 7: Continuous Integration &amp; Deployment (CI/CD)</w:t>
        <w:br/>
        <w:br/>
        <w:t>Rationale: The project implements a CI/CD pipeline to automate the development and deployment process, ensuring faster delivery of new features and bug fixes. This promotes efficiency and reduces manual effort.</w:t>
        <w:br/>
        <w:t xml:space="preserve">    * REQ-0008:  The software shall implement a continuous integration and deployment (CI/CD) pipeline to automate the development and deployment process.</w:t>
        <w:br/>
        <w:br/>
        <w:t>These key architectural decisions are crucial for achieving the project's objectives and ensuring its long-term success.</w:t>
      </w:r>
    </w:p>
    <w:p>
      <w:pPr>
        <w:pStyle w:val="Heading1"/>
      </w:pPr>
      <w:r>
        <w:t>3 Module and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Artifact Id</w:t>
            </w:r>
          </w:p>
        </w:tc>
        <w:tc>
          <w:tcPr>
            <w:tcW w:type="dxa" w:w="1728"/>
          </w:tcPr>
          <w:p>
            <w:r>
              <w:t>Artifact</w:t>
            </w:r>
          </w:p>
        </w:tc>
        <w:tc>
          <w:tcPr>
            <w:tcW w:type="dxa" w:w="1728"/>
          </w:tcPr>
          <w:p>
            <w:r>
              <w:t>Artifact Type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C-acquisition.AcquisitionEngine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</w:tr>
      <w:tr>
        <w:tc>
          <w:tcPr>
            <w:tcW w:type="dxa" w:w="1728"/>
          </w:tcPr>
          <w:p>
            <w:r>
              <w:t>C-acquisition.Sample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</w:tr>
      <w:tr>
        <w:tc>
          <w:tcPr>
            <w:tcW w:type="dxa" w:w="1728"/>
          </w:tcPr>
          <w:p>
            <w:r>
              <w:t>C-api.ActionResponse</w:t>
            </w:r>
          </w:p>
        </w:tc>
        <w:tc>
          <w:tcPr>
            <w:tcW w:type="dxa" w:w="1728"/>
          </w:tcPr>
          <w:p>
            <w:r>
              <w:t>ActionResponse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ActionResponse</w:t>
            </w:r>
          </w:p>
        </w:tc>
      </w:tr>
      <w:tr>
        <w:tc>
          <w:tcPr>
            <w:tcW w:type="dxa" w:w="1728"/>
          </w:tcPr>
          <w:p>
            <w:r>
              <w:t>C-api.ApproveResponse</w:t>
            </w:r>
          </w:p>
        </w:tc>
        <w:tc>
          <w:tcPr>
            <w:tcW w:type="dxa" w:w="1728"/>
          </w:tcPr>
          <w:p>
            <w:r>
              <w:t>ApproveResponse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ApproveResponse</w:t>
            </w:r>
          </w:p>
        </w:tc>
      </w:tr>
      <w:tr>
        <w:tc>
          <w:tcPr>
            <w:tcW w:type="dxa" w:w="1728"/>
          </w:tcPr>
          <w:p>
            <w:r>
              <w:t>C-api.AuditEntry</w:t>
            </w:r>
          </w:p>
        </w:tc>
        <w:tc>
          <w:tcPr>
            <w:tcW w:type="dxa" w:w="1728"/>
          </w:tcPr>
          <w:p>
            <w:r>
              <w:t>AuditEntry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AuditEntry</w:t>
            </w:r>
          </w:p>
        </w:tc>
      </w:tr>
      <w:tr>
        <w:tc>
          <w:tcPr>
            <w:tcW w:type="dxa" w:w="1728"/>
          </w:tcPr>
          <w:p>
            <w:r>
              <w:t>C-api.AuditResponse</w:t>
            </w:r>
          </w:p>
        </w:tc>
        <w:tc>
          <w:tcPr>
            <w:tcW w:type="dxa" w:w="1728"/>
          </w:tcPr>
          <w:p>
            <w:r>
              <w:t>AuditResponse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AuditResponse</w:t>
            </w:r>
          </w:p>
        </w:tc>
      </w:tr>
      <w:tr>
        <w:tc>
          <w:tcPr>
            <w:tcW w:type="dxa" w:w="1728"/>
          </w:tcPr>
          <w:p>
            <w:r>
              <w:t>C-api.ComplianceReport</w:t>
            </w:r>
          </w:p>
        </w:tc>
        <w:tc>
          <w:tcPr>
            <w:tcW w:type="dxa" w:w="1728"/>
          </w:tcPr>
          <w:p>
            <w:r>
              <w:t>ComplianceReport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ComplianceReport</w:t>
            </w:r>
          </w:p>
        </w:tc>
      </w:tr>
      <w:tr>
        <w:tc>
          <w:tcPr>
            <w:tcW w:type="dxa" w:w="1728"/>
          </w:tcPr>
          <w:p>
            <w:r>
              <w:t>C-api.DiffChange</w:t>
            </w:r>
          </w:p>
        </w:tc>
        <w:tc>
          <w:tcPr>
            <w:tcW w:type="dxa" w:w="1728"/>
          </w:tcPr>
          <w:p>
            <w:r>
              <w:t>DiffChange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DiffChange</w:t>
            </w:r>
          </w:p>
        </w:tc>
      </w:tr>
      <w:tr>
        <w:tc>
          <w:tcPr>
            <w:tcW w:type="dxa" w:w="1728"/>
          </w:tcPr>
          <w:p>
            <w:r>
              <w:t>C-api.DiffResponse</w:t>
            </w:r>
          </w:p>
        </w:tc>
        <w:tc>
          <w:tcPr>
            <w:tcW w:type="dxa" w:w="1728"/>
          </w:tcPr>
          <w:p>
            <w:r>
              <w:t>DiffResponse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DiffResponse</w:t>
            </w:r>
          </w:p>
        </w:tc>
      </w:tr>
      <w:tr>
        <w:tc>
          <w:tcPr>
            <w:tcW w:type="dxa" w:w="1728"/>
          </w:tcPr>
          <w:p>
            <w:r>
              <w:t>C-api.DocumentDetail</w:t>
            </w:r>
          </w:p>
        </w:tc>
        <w:tc>
          <w:tcPr>
            <w:tcW w:type="dxa" w:w="1728"/>
          </w:tcPr>
          <w:p>
            <w:r>
              <w:t>DocumentDetail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DocumentDetail</w:t>
            </w:r>
          </w:p>
        </w:tc>
      </w:tr>
      <w:tr>
        <w:tc>
          <w:tcPr>
            <w:tcW w:type="dxa" w:w="1728"/>
          </w:tcPr>
          <w:p>
            <w:r>
              <w:t>C-api.DocumentMetric</w:t>
            </w:r>
          </w:p>
        </w:tc>
        <w:tc>
          <w:tcPr>
            <w:tcW w:type="dxa" w:w="1728"/>
          </w:tcPr>
          <w:p>
            <w:r>
              <w:t>DocumentMetric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DocumentMetric</w:t>
            </w:r>
          </w:p>
        </w:tc>
      </w:tr>
      <w:tr>
        <w:tc>
          <w:tcPr>
            <w:tcW w:type="dxa" w:w="1728"/>
          </w:tcPr>
          <w:p>
            <w:r>
              <w:t>C-api.DocumentsResponse</w:t>
            </w:r>
          </w:p>
        </w:tc>
        <w:tc>
          <w:tcPr>
            <w:tcW w:type="dxa" w:w="1728"/>
          </w:tcPr>
          <w:p>
            <w:r>
              <w:t>DocumentsResponse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DocumentsResponse</w:t>
            </w:r>
          </w:p>
        </w:tc>
      </w:tr>
      <w:tr>
        <w:tc>
          <w:tcPr>
            <w:tcW w:type="dxa" w:w="1728"/>
          </w:tcPr>
          <w:p>
            <w:r>
              <w:t>C-api.DocumentSummary</w:t>
            </w:r>
          </w:p>
        </w:tc>
        <w:tc>
          <w:tcPr>
            <w:tcW w:type="dxa" w:w="1728"/>
          </w:tcPr>
          <w:p>
            <w:r>
              <w:t>DocumentSummary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DocumentSummary</w:t>
            </w:r>
          </w:p>
        </w:tc>
      </w:tr>
      <w:tr>
        <w:tc>
          <w:tcPr>
            <w:tcW w:type="dxa" w:w="1728"/>
          </w:tcPr>
          <w:p>
            <w:r>
              <w:t>C-api.DocumentVersionSummary</w:t>
            </w:r>
          </w:p>
        </w:tc>
        <w:tc>
          <w:tcPr>
            <w:tcW w:type="dxa" w:w="1728"/>
          </w:tcPr>
          <w:p>
            <w:r>
              <w:t>DocumentVersionSummary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DocumentVersionSummary</w:t>
            </w:r>
          </w:p>
        </w:tc>
      </w:tr>
      <w:tr>
        <w:tc>
          <w:tcPr>
            <w:tcW w:type="dxa" w:w="1728"/>
          </w:tcPr>
          <w:p>
            <w:r>
              <w:t>C-api.EvalReport</w:t>
            </w:r>
          </w:p>
        </w:tc>
        <w:tc>
          <w:tcPr>
            <w:tcW w:type="dxa" w:w="1728"/>
          </w:tcPr>
          <w:p>
            <w:r>
              <w:t>EvalReport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EvalReport</w:t>
            </w:r>
          </w:p>
        </w:tc>
      </w:tr>
      <w:tr>
        <w:tc>
          <w:tcPr>
            <w:tcW w:type="dxa" w:w="1728"/>
          </w:tcPr>
          <w:p>
            <w:r>
              <w:t>C-api.GenerateReport</w:t>
            </w:r>
          </w:p>
        </w:tc>
        <w:tc>
          <w:tcPr>
            <w:tcW w:type="dxa" w:w="1728"/>
          </w:tcPr>
          <w:p>
            <w:r>
              <w:t>GenerateReport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GenerateReport</w:t>
            </w:r>
          </w:p>
        </w:tc>
      </w:tr>
      <w:tr>
        <w:tc>
          <w:tcPr>
            <w:tcW w:type="dxa" w:w="1728"/>
          </w:tcPr>
          <w:p>
            <w:r>
              <w:t>C-api.HealthReport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</w:tr>
      <w:tr>
        <w:tc>
          <w:tcPr>
            <w:tcW w:type="dxa" w:w="1728"/>
          </w:tcPr>
          <w:p>
            <w:r>
              <w:t>C-api.HealthResponse</w:t>
            </w:r>
          </w:p>
        </w:tc>
        <w:tc>
          <w:tcPr>
            <w:tcW w:type="dxa" w:w="1728"/>
          </w:tcPr>
          <w:p>
            <w:r>
              <w:t>HealthResponse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HealthResponse</w:t>
            </w:r>
          </w:p>
        </w:tc>
      </w:tr>
      <w:tr>
        <w:tc>
          <w:tcPr>
            <w:tcW w:type="dxa" w:w="1728"/>
          </w:tcPr>
          <w:p>
            <w:r>
              <w:t>C-api.IngestRunResponse</w:t>
            </w:r>
          </w:p>
        </w:tc>
        <w:tc>
          <w:tcPr>
            <w:tcW w:type="dxa" w:w="1728"/>
          </w:tcPr>
          <w:p>
            <w:r>
              <w:t>IngestRunResponse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IngestRunResponse</w:t>
            </w:r>
          </w:p>
        </w:tc>
      </w:tr>
      <w:tr>
        <w:tc>
          <w:tcPr>
            <w:tcW w:type="dxa" w:w="1728"/>
          </w:tcPr>
          <w:p>
            <w:r>
              <w:t>C-api.LLMHealth</w:t>
            </w:r>
          </w:p>
        </w:tc>
        <w:tc>
          <w:tcPr>
            <w:tcW w:type="dxa" w:w="1728"/>
          </w:tcPr>
          <w:p>
            <w:r>
              <w:t>LLMHealth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LLMHealth</w:t>
            </w:r>
          </w:p>
        </w:tc>
      </w:tr>
      <w:tr>
        <w:tc>
          <w:tcPr>
            <w:tcW w:type="dxa" w:w="1728"/>
          </w:tcPr>
          <w:p>
            <w:r>
              <w:t>C-api.PairConsistency</w:t>
            </w:r>
          </w:p>
        </w:tc>
        <w:tc>
          <w:tcPr>
            <w:tcW w:type="dxa" w:w="1728"/>
          </w:tcPr>
          <w:p>
            <w:r>
              <w:t>PairConsistency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PairConsistency</w:t>
            </w:r>
          </w:p>
        </w:tc>
      </w:tr>
      <w:tr>
        <w:tc>
          <w:tcPr>
            <w:tcW w:type="dxa" w:w="1728"/>
          </w:tcPr>
          <w:p>
            <w:r>
              <w:t>C-api.RegenerateReport</w:t>
            </w:r>
          </w:p>
        </w:tc>
        <w:tc>
          <w:tcPr>
            <w:tcW w:type="dxa" w:w="1728"/>
          </w:tcPr>
          <w:p>
            <w:r>
              <w:t>RegenerateReport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RegenerateReport</w:t>
            </w:r>
          </w:p>
        </w:tc>
      </w:tr>
      <w:tr>
        <w:tc>
          <w:tcPr>
            <w:tcW w:type="dxa" w:w="1728"/>
          </w:tcPr>
          <w:p>
            <w:r>
              <w:t>C-api.RequirementItem</w:t>
            </w:r>
          </w:p>
        </w:tc>
        <w:tc>
          <w:tcPr>
            <w:tcW w:type="dxa" w:w="1728"/>
          </w:tcPr>
          <w:p>
            <w:r>
              <w:t>RequirementItem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RequirementItem</w:t>
            </w:r>
          </w:p>
        </w:tc>
      </w:tr>
      <w:tr>
        <w:tc>
          <w:tcPr>
            <w:tcW w:type="dxa" w:w="1728"/>
          </w:tcPr>
          <w:p>
            <w:r>
              <w:t>C-api.RequirementsCount</w:t>
            </w:r>
          </w:p>
        </w:tc>
        <w:tc>
          <w:tcPr>
            <w:tcW w:type="dxa" w:w="1728"/>
          </w:tcPr>
          <w:p>
            <w:r>
              <w:t>RequirementsCount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RequirementsCount</w:t>
            </w:r>
          </w:p>
        </w:tc>
      </w:tr>
      <w:tr>
        <w:tc>
          <w:tcPr>
            <w:tcW w:type="dxa" w:w="1728"/>
          </w:tcPr>
          <w:p>
            <w:r>
              <w:t>C-api.RequirementsResponse</w:t>
            </w:r>
          </w:p>
        </w:tc>
        <w:tc>
          <w:tcPr>
            <w:tcW w:type="dxa" w:w="1728"/>
          </w:tcPr>
          <w:p>
            <w:r>
              <w:t>RequirementsResponse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RequirementsResponse</w:t>
            </w:r>
          </w:p>
        </w:tc>
      </w:tr>
      <w:tr>
        <w:tc>
          <w:tcPr>
            <w:tcW w:type="dxa" w:w="1728"/>
          </w:tcPr>
          <w:p>
            <w:r>
              <w:t>C-api.ReviewItem</w:t>
            </w:r>
          </w:p>
        </w:tc>
        <w:tc>
          <w:tcPr>
            <w:tcW w:type="dxa" w:w="1728"/>
          </w:tcPr>
          <w:p>
            <w:r>
              <w:t>ReviewItem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ReviewItem</w:t>
            </w:r>
          </w:p>
        </w:tc>
      </w:tr>
      <w:tr>
        <w:tc>
          <w:tcPr>
            <w:tcW w:type="dxa" w:w="1728"/>
          </w:tcPr>
          <w:p>
            <w:r>
              <w:t>C-api.ReviewResult</w:t>
            </w:r>
          </w:p>
        </w:tc>
        <w:tc>
          <w:tcPr>
            <w:tcW w:type="dxa" w:w="1728"/>
          </w:tcPr>
          <w:p>
            <w:r>
              <w:t>ReviewResult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ReviewResult</w:t>
            </w:r>
          </w:p>
        </w:tc>
      </w:tr>
      <w:tr>
        <w:tc>
          <w:tcPr>
            <w:tcW w:type="dxa" w:w="1728"/>
          </w:tcPr>
          <w:p>
            <w:r>
              <w:t>C-api.ReviewsResponse</w:t>
            </w:r>
          </w:p>
        </w:tc>
        <w:tc>
          <w:tcPr>
            <w:tcW w:type="dxa" w:w="1728"/>
          </w:tcPr>
          <w:p>
            <w:r>
              <w:t>ReviewsResponse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ReviewsResponse</w:t>
            </w:r>
          </w:p>
        </w:tc>
      </w:tr>
      <w:tr>
        <w:tc>
          <w:tcPr>
            <w:tcW w:type="dxa" w:w="1728"/>
          </w:tcPr>
          <w:p>
            <w:r>
              <w:t>C-api.SimilarityMetrics</w:t>
            </w:r>
          </w:p>
        </w:tc>
        <w:tc>
          <w:tcPr>
            <w:tcW w:type="dxa" w:w="1728"/>
          </w:tcPr>
          <w:p>
            <w:r>
              <w:t>SimilarityMetrics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SimilarityMetrics</w:t>
            </w:r>
          </w:p>
        </w:tc>
      </w:tr>
      <w:tr>
        <w:tc>
          <w:tcPr>
            <w:tcW w:type="dxa" w:w="1728"/>
          </w:tcPr>
          <w:p>
            <w:r>
              <w:t>C-api.StartCommand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</w:tr>
      <w:tr>
        <w:tc>
          <w:tcPr>
            <w:tcW w:type="dxa" w:w="1728"/>
          </w:tcPr>
          <w:p>
            <w:r>
              <w:t>C-api.TelemetrySample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</w:tr>
      <w:tr>
        <w:tc>
          <w:tcPr>
            <w:tcW w:type="dxa" w:w="1728"/>
          </w:tcPr>
          <w:p>
            <w:r>
              <w:t>C-api.TemplateListResponse</w:t>
            </w:r>
          </w:p>
        </w:tc>
        <w:tc>
          <w:tcPr>
            <w:tcW w:type="dxa" w:w="1728"/>
          </w:tcPr>
          <w:p>
            <w:r>
              <w:t>TemplateListResponse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TemplateListResponse</w:t>
            </w:r>
          </w:p>
        </w:tc>
      </w:tr>
      <w:tr>
        <w:tc>
          <w:tcPr>
            <w:tcW w:type="dxa" w:w="1728"/>
          </w:tcPr>
          <w:p>
            <w:r>
              <w:t>C-api.TemplateSummary</w:t>
            </w:r>
          </w:p>
        </w:tc>
        <w:tc>
          <w:tcPr>
            <w:tcW w:type="dxa" w:w="1728"/>
          </w:tcPr>
          <w:p>
            <w:r>
              <w:t>TemplateSummary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TemplateSummary</w:t>
            </w:r>
          </w:p>
        </w:tc>
      </w:tr>
      <w:tr>
        <w:tc>
          <w:tcPr>
            <w:tcW w:type="dxa" w:w="1728"/>
          </w:tcPr>
          <w:p>
            <w:r>
              <w:t>C-api.TemplateValidateResponse</w:t>
            </w:r>
          </w:p>
        </w:tc>
        <w:tc>
          <w:tcPr>
            <w:tcW w:type="dxa" w:w="1728"/>
          </w:tcPr>
          <w:p>
            <w:r>
              <w:t>TemplateValidateResponse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TemplateValidateResponse</w:t>
            </w:r>
          </w:p>
        </w:tc>
      </w:tr>
      <w:tr>
        <w:tc>
          <w:tcPr>
            <w:tcW w:type="dxa" w:w="1728"/>
          </w:tcPr>
          <w:p>
            <w:r>
              <w:t>C-api.TraceabilityResponse</w:t>
            </w:r>
          </w:p>
        </w:tc>
        <w:tc>
          <w:tcPr>
            <w:tcW w:type="dxa" w:w="1728"/>
          </w:tcPr>
          <w:p>
            <w:r>
              <w:t>TraceabilityResponse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TraceabilityResponse</w:t>
            </w:r>
          </w:p>
        </w:tc>
      </w:tr>
      <w:tr>
        <w:tc>
          <w:tcPr>
            <w:tcW w:type="dxa" w:w="1728"/>
          </w:tcPr>
          <w:p>
            <w:r>
              <w:t>C-api.TraceabilityStats</w:t>
            </w:r>
          </w:p>
        </w:tc>
        <w:tc>
          <w:tcPr>
            <w:tcW w:type="dxa" w:w="1728"/>
          </w:tcPr>
          <w:p>
            <w:r>
              <w:t>TraceabilityStats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TraceabilityStats</w:t>
            </w:r>
          </w:p>
        </w:tc>
      </w:tr>
      <w:tr>
        <w:tc>
          <w:tcPr>
            <w:tcW w:type="dxa" w:w="1728"/>
          </w:tcPr>
          <w:p>
            <w:r>
              <w:t>C-api.TraceLinkItem</w:t>
            </w:r>
          </w:p>
        </w:tc>
        <w:tc>
          <w:tcPr>
            <w:tcW w:type="dxa" w:w="1728"/>
          </w:tcPr>
          <w:p>
            <w:r>
              <w:t>TraceLinkItem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TraceLinkItem</w:t>
            </w:r>
          </w:p>
        </w:tc>
      </w:tr>
      <w:tr>
        <w:tc>
          <w:tcPr>
            <w:tcW w:type="dxa" w:w="1728"/>
          </w:tcPr>
          <w:p>
            <w:r>
              <w:t>C-api.UploadItem</w:t>
            </w:r>
          </w:p>
        </w:tc>
        <w:tc>
          <w:tcPr>
            <w:tcW w:type="dxa" w:w="1728"/>
          </w:tcPr>
          <w:p>
            <w:r>
              <w:t>UploadItem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UploadItem</w:t>
            </w:r>
          </w:p>
        </w:tc>
      </w:tr>
      <w:tr>
        <w:tc>
          <w:tcPr>
            <w:tcW w:type="dxa" w:w="1728"/>
          </w:tcPr>
          <w:p>
            <w:r>
              <w:t>C-api.UploadResponse</w:t>
            </w:r>
          </w:p>
        </w:tc>
        <w:tc>
          <w:tcPr>
            <w:tcW w:type="dxa" w:w="1728"/>
          </w:tcPr>
          <w:p>
            <w:r>
              <w:t>UploadResponse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UploadResponse</w:t>
            </w:r>
          </w:p>
        </w:tc>
      </w:tr>
      <w:tr>
        <w:tc>
          <w:tcPr>
            <w:tcW w:type="dxa" w:w="1728"/>
          </w:tcPr>
          <w:p>
            <w:r>
              <w:t>C-api.VersionDetail</w:t>
            </w:r>
          </w:p>
        </w:tc>
        <w:tc>
          <w:tcPr>
            <w:tcW w:type="dxa" w:w="1728"/>
          </w:tcPr>
          <w:p>
            <w:r>
              <w:t>VersionDetail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VersionDetail</w:t>
            </w:r>
          </w:p>
        </w:tc>
      </w:tr>
      <w:tr>
        <w:tc>
          <w:tcPr>
            <w:tcW w:type="dxa" w:w="1728"/>
          </w:tcPr>
          <w:p>
            <w:r>
              <w:t>C-audit.list_audit</w:t>
            </w:r>
          </w:p>
        </w:tc>
        <w:tc>
          <w:tcPr>
            <w:tcW w:type="dxa" w:w="1728"/>
          </w:tcPr>
          <w:p>
            <w:r>
              <w:t>list_audit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list_audit</w:t>
            </w:r>
          </w:p>
        </w:tc>
      </w:tr>
      <w:tr>
        <w:tc>
          <w:tcPr>
            <w:tcW w:type="dxa" w:w="1728"/>
          </w:tcPr>
          <w:p>
            <w:r>
              <w:t>C-audit.log_action</w:t>
            </w:r>
          </w:p>
        </w:tc>
        <w:tc>
          <w:tcPr>
            <w:tcW w:type="dxa" w:w="1728"/>
          </w:tcPr>
          <w:p>
            <w:r>
              <w:t>log_action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log_action</w:t>
            </w:r>
          </w:p>
        </w:tc>
      </w:tr>
      <w:tr>
        <w:tc>
          <w:tcPr>
            <w:tcW w:type="dxa" w:w="1728"/>
          </w:tcPr>
          <w:p>
            <w:r>
              <w:t>C-base.Base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C-chunker._split_text</w:t>
            </w:r>
          </w:p>
        </w:tc>
        <w:tc>
          <w:tcPr>
            <w:tcW w:type="dxa" w:w="1728"/>
          </w:tcPr>
          <w:p>
            <w:r>
              <w:t>_split_text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chunker</w:t>
            </w:r>
          </w:p>
        </w:tc>
        <w:tc>
          <w:tcPr>
            <w:tcW w:type="dxa" w:w="1728"/>
          </w:tcPr>
          <w:p>
            <w:r>
              <w:t>_split_text</w:t>
            </w:r>
          </w:p>
        </w:tc>
      </w:tr>
      <w:tr>
        <w:tc>
          <w:tcPr>
            <w:tcW w:type="dxa" w:w="1728"/>
          </w:tcPr>
          <w:p>
            <w:r>
              <w:t>C-chunker.chunk_blocks</w:t>
            </w:r>
          </w:p>
        </w:tc>
        <w:tc>
          <w:tcPr>
            <w:tcW w:type="dxa" w:w="1728"/>
          </w:tcPr>
          <w:p>
            <w:r>
              <w:t>chunk_blocks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chunker</w:t>
            </w:r>
          </w:p>
        </w:tc>
        <w:tc>
          <w:tcPr>
            <w:tcW w:type="dxa" w:w="1728"/>
          </w:tcPr>
          <w:p>
            <w:r>
              <w:t>chunk_blocks</w:t>
            </w:r>
          </w:p>
        </w:tc>
      </w:tr>
      <w:tr>
        <w:tc>
          <w:tcPr>
            <w:tcW w:type="dxa" w:w="1728"/>
          </w:tcPr>
          <w:p>
            <w:r>
              <w:t>C-chunker.ChunkRecord</w:t>
            </w:r>
          </w:p>
        </w:tc>
        <w:tc>
          <w:tcPr>
            <w:tcW w:type="dxa" w:w="1728"/>
          </w:tcPr>
          <w:p>
            <w:r>
              <w:t>ChunkRecord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chunker</w:t>
            </w:r>
          </w:p>
        </w:tc>
        <w:tc>
          <w:tcPr>
            <w:tcW w:type="dxa" w:w="1728"/>
          </w:tcPr>
          <w:p>
            <w:r>
              <w:t>ChunkRecord</w:t>
            </w:r>
          </w:p>
        </w:tc>
      </w:tr>
      <w:tr>
        <w:tc>
          <w:tcPr>
            <w:tcW w:type="dxa" w:w="1728"/>
          </w:tcPr>
          <w:p>
            <w:r>
              <w:t>C-client._extract_chunks</w:t>
            </w:r>
          </w:p>
        </w:tc>
        <w:tc>
          <w:tcPr>
            <w:tcW w:type="dxa" w:w="1728"/>
          </w:tcPr>
          <w:p>
            <w:r>
              <w:t>_extract_chunks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_extract_chunks</w:t>
            </w:r>
          </w:p>
        </w:tc>
      </w:tr>
      <w:tr>
        <w:tc>
          <w:tcPr>
            <w:tcW w:type="dxa" w:w="1728"/>
          </w:tcPr>
          <w:p>
            <w:r>
              <w:t>C-client.get_llm_client</w:t>
            </w:r>
          </w:p>
        </w:tc>
        <w:tc>
          <w:tcPr>
            <w:tcW w:type="dxa" w:w="1728"/>
          </w:tcPr>
          <w:p>
            <w:r>
              <w:t>get_llm_client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get_llm_client</w:t>
            </w:r>
          </w:p>
        </w:tc>
      </w:tr>
      <w:tr>
        <w:tc>
          <w:tcPr>
            <w:tcW w:type="dxa" w:w="1728"/>
          </w:tcPr>
          <w:p>
            <w:r>
              <w:t>C-client.LLMClient</w:t>
            </w:r>
          </w:p>
        </w:tc>
        <w:tc>
          <w:tcPr>
            <w:tcW w:type="dxa" w:w="1728"/>
          </w:tcPr>
          <w:p>
            <w:r>
              <w:t>LLMClient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LLMClient</w:t>
            </w:r>
          </w:p>
        </w:tc>
      </w:tr>
      <w:tr>
        <w:tc>
          <w:tcPr>
            <w:tcW w:type="dxa" w:w="1728"/>
          </w:tcPr>
          <w:p>
            <w:r>
              <w:t>C-client.MockLLMClient</w:t>
            </w:r>
          </w:p>
        </w:tc>
        <w:tc>
          <w:tcPr>
            <w:tcW w:type="dxa" w:w="1728"/>
          </w:tcPr>
          <w:p>
            <w:r>
              <w:t>MockLLMClient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MockLLMClient</w:t>
            </w:r>
          </w:p>
        </w:tc>
      </w:tr>
      <w:tr>
        <w:tc>
          <w:tcPr>
            <w:tcW w:type="dxa" w:w="1728"/>
          </w:tcPr>
          <w:p>
            <w:r>
              <w:t>C-client.probe_vllm</w:t>
            </w:r>
          </w:p>
        </w:tc>
        <w:tc>
          <w:tcPr>
            <w:tcW w:type="dxa" w:w="1728"/>
          </w:tcPr>
          <w:p>
            <w:r>
              <w:t>probe_vllm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probe_vllm</w:t>
            </w:r>
          </w:p>
        </w:tc>
      </w:tr>
      <w:tr>
        <w:tc>
          <w:tcPr>
            <w:tcW w:type="dxa" w:w="1728"/>
          </w:tcPr>
          <w:p>
            <w:r>
              <w:t>C-client.VLLMClient</w:t>
            </w:r>
          </w:p>
        </w:tc>
        <w:tc>
          <w:tcPr>
            <w:tcW w:type="dxa" w:w="1728"/>
          </w:tcPr>
          <w:p>
            <w:r>
              <w:t>VLLMClient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VLLMClient</w:t>
            </w:r>
          </w:p>
        </w:tc>
      </w:tr>
      <w:tr>
        <w:tc>
          <w:tcPr>
            <w:tcW w:type="dxa" w:w="1728"/>
          </w:tcPr>
          <w:p>
            <w:r>
              <w:t>C-code_analyzer._analyze_proto</w:t>
            </w:r>
          </w:p>
        </w:tc>
        <w:tc>
          <w:tcPr>
            <w:tcW w:type="dxa" w:w="1728"/>
          </w:tcPr>
          <w:p>
            <w:r>
              <w:t>_analyze_proto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code_analyzer</w:t>
            </w:r>
          </w:p>
        </w:tc>
        <w:tc>
          <w:tcPr>
            <w:tcW w:type="dxa" w:w="1728"/>
          </w:tcPr>
          <w:p>
            <w:r>
              <w:t>_analyze_proto</w:t>
            </w:r>
          </w:p>
        </w:tc>
      </w:tr>
      <w:tr>
        <w:tc>
          <w:tcPr>
            <w:tcW w:type="dxa" w:w="1728"/>
          </w:tcPr>
          <w:p>
            <w:r>
              <w:t>C-code_analyzer._analyze_text</w:t>
            </w:r>
          </w:p>
        </w:tc>
        <w:tc>
          <w:tcPr>
            <w:tcW w:type="dxa" w:w="1728"/>
          </w:tcPr>
          <w:p>
            <w:r>
              <w:t>_analyze_text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code_analyzer</w:t>
            </w:r>
          </w:p>
        </w:tc>
        <w:tc>
          <w:tcPr>
            <w:tcW w:type="dxa" w:w="1728"/>
          </w:tcPr>
          <w:p>
            <w:r>
              <w:t>_analyze_text</w:t>
            </w:r>
          </w:p>
        </w:tc>
      </w:tr>
      <w:tr>
        <w:tc>
          <w:tcPr>
            <w:tcW w:type="dxa" w:w="1728"/>
          </w:tcPr>
          <w:p>
            <w:r>
              <w:t>C-code_analyzer._py_imports</w:t>
            </w:r>
          </w:p>
        </w:tc>
        <w:tc>
          <w:tcPr>
            <w:tcW w:type="dxa" w:w="1728"/>
          </w:tcPr>
          <w:p>
            <w:r>
              <w:t>_py_imports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code_analyzer</w:t>
            </w:r>
          </w:p>
        </w:tc>
        <w:tc>
          <w:tcPr>
            <w:tcW w:type="dxa" w:w="1728"/>
          </w:tcPr>
          <w:p>
            <w:r>
              <w:t>_py_imports</w:t>
            </w:r>
          </w:p>
        </w:tc>
      </w:tr>
      <w:tr>
        <w:tc>
          <w:tcPr>
            <w:tcW w:type="dxa" w:w="1728"/>
          </w:tcPr>
          <w:p>
            <w:r>
              <w:t>C-code_analyzer._route_from_decorators</w:t>
            </w:r>
          </w:p>
        </w:tc>
        <w:tc>
          <w:tcPr>
            <w:tcW w:type="dxa" w:w="1728"/>
          </w:tcPr>
          <w:p>
            <w:r>
              <w:t>_route_from_decorators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code_analyzer</w:t>
            </w:r>
          </w:p>
        </w:tc>
        <w:tc>
          <w:tcPr>
            <w:tcW w:type="dxa" w:w="1728"/>
          </w:tcPr>
          <w:p>
            <w:r>
              <w:t>_route_from_decorators</w:t>
            </w:r>
          </w:p>
        </w:tc>
      </w:tr>
      <w:tr>
        <w:tc>
          <w:tcPr>
            <w:tcW w:type="dxa" w:w="1728"/>
          </w:tcPr>
          <w:p>
            <w:r>
              <w:t>C-code_analyzer.analyze_code</w:t>
            </w:r>
          </w:p>
        </w:tc>
        <w:tc>
          <w:tcPr>
            <w:tcW w:type="dxa" w:w="1728"/>
          </w:tcPr>
          <w:p>
            <w:r>
              <w:t>analyze_code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code_analyzer</w:t>
            </w:r>
          </w:p>
        </w:tc>
        <w:tc>
          <w:tcPr>
            <w:tcW w:type="dxa" w:w="1728"/>
          </w:tcPr>
          <w:p>
            <w:r>
              <w:t>analyze_code</w:t>
            </w:r>
          </w:p>
        </w:tc>
      </w:tr>
      <w:tr>
        <w:tc>
          <w:tcPr>
            <w:tcW w:type="dxa" w:w="1728"/>
          </w:tcPr>
          <w:p>
            <w:r>
              <w:t>C-code_analyzer.file_hash</w:t>
            </w:r>
          </w:p>
        </w:tc>
        <w:tc>
          <w:tcPr>
            <w:tcW w:type="dxa" w:w="1728"/>
          </w:tcPr>
          <w:p>
            <w:r>
              <w:t>file_hash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code_analyzer</w:t>
            </w:r>
          </w:p>
        </w:tc>
        <w:tc>
          <w:tcPr>
            <w:tcW w:type="dxa" w:w="1728"/>
          </w:tcPr>
          <w:p>
            <w:r>
              <w:t>file_hash</w:t>
            </w:r>
          </w:p>
        </w:tc>
      </w:tr>
      <w:tr>
        <w:tc>
          <w:tcPr>
            <w:tcW w:type="dxa" w:w="1728"/>
          </w:tcPr>
          <w:p>
            <w:r>
              <w:t>C-compliance._collect_text</w:t>
            </w:r>
          </w:p>
        </w:tc>
        <w:tc>
          <w:tcPr>
            <w:tcW w:type="dxa" w:w="1728"/>
          </w:tcPr>
          <w:p>
            <w:r>
              <w:t>_collect_text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_collect_text</w:t>
            </w:r>
          </w:p>
        </w:tc>
      </w:tr>
      <w:tr>
        <w:tc>
          <w:tcPr>
            <w:tcW w:type="dxa" w:w="1728"/>
          </w:tcPr>
          <w:p>
            <w:r>
              <w:t>C-compliance._referenced_ids</w:t>
            </w:r>
          </w:p>
        </w:tc>
        <w:tc>
          <w:tcPr>
            <w:tcW w:type="dxa" w:w="1728"/>
          </w:tcPr>
          <w:p>
            <w:r>
              <w:t>_referenced_ids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_referenced_ids</w:t>
            </w:r>
          </w:p>
        </w:tc>
      </w:tr>
      <w:tr>
        <w:tc>
          <w:tcPr>
            <w:tcW w:type="dxa" w:w="1728"/>
          </w:tcPr>
          <w:p>
            <w:r>
              <w:t>C-compliance._section_filled</w:t>
            </w:r>
          </w:p>
        </w:tc>
        <w:tc>
          <w:tcPr>
            <w:tcW w:type="dxa" w:w="1728"/>
          </w:tcPr>
          <w:p>
            <w:r>
              <w:t>_section_filled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_section_filled</w:t>
            </w:r>
          </w:p>
        </w:tc>
      </w:tr>
      <w:tr>
        <w:tc>
          <w:tcPr>
            <w:tcW w:type="dxa" w:w="1728"/>
          </w:tcPr>
          <w:p>
            <w:r>
              <w:t>C-compliance.check_compliance</w:t>
            </w:r>
          </w:p>
        </w:tc>
        <w:tc>
          <w:tcPr>
            <w:tcW w:type="dxa" w:w="1728"/>
          </w:tcPr>
          <w:p>
            <w:r>
              <w:t>check_compliance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check_compliance</w:t>
            </w:r>
          </w:p>
        </w:tc>
      </w:tr>
      <w:tr>
        <w:tc>
          <w:tcPr>
            <w:tcW w:type="dxa" w:w="1728"/>
          </w:tcPr>
          <w:p>
            <w:r>
              <w:t>C-config.Settings</w:t>
            </w:r>
          </w:p>
        </w:tc>
        <w:tc>
          <w:tcPr>
            <w:tcW w:type="dxa" w:w="1728"/>
          </w:tcPr>
          <w:p>
            <w:r>
              <w:t>Settings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Settings</w:t>
            </w:r>
          </w:p>
        </w:tc>
      </w:tr>
      <w:tr>
        <w:tc>
          <w:tcPr>
            <w:tcW w:type="dxa" w:w="1728"/>
          </w:tcPr>
          <w:p>
            <w:r>
              <w:t>C-context.get_request_id</w:t>
            </w:r>
          </w:p>
        </w:tc>
        <w:tc>
          <w:tcPr>
            <w:tcW w:type="dxa" w:w="1728"/>
          </w:tcPr>
          <w:p>
            <w:r>
              <w:t>get_request_id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context</w:t>
            </w:r>
          </w:p>
        </w:tc>
        <w:tc>
          <w:tcPr>
            <w:tcW w:type="dxa" w:w="1728"/>
          </w:tcPr>
          <w:p>
            <w:r>
              <w:t>get_request_id</w:t>
            </w:r>
          </w:p>
        </w:tc>
      </w:tr>
      <w:tr>
        <w:tc>
          <w:tcPr>
            <w:tcW w:type="dxa" w:w="1728"/>
          </w:tcPr>
          <w:p>
            <w:r>
              <w:t>C-database.get_db</w:t>
            </w:r>
          </w:p>
        </w:tc>
        <w:tc>
          <w:tcPr>
            <w:tcW w:type="dxa" w:w="1728"/>
          </w:tcPr>
          <w:p>
            <w:r>
              <w:t>get_db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get_db</w:t>
            </w:r>
          </w:p>
        </w:tc>
      </w:tr>
      <w:tr>
        <w:tc>
          <w:tcPr>
            <w:tcW w:type="dxa" w:w="1728"/>
          </w:tcPr>
          <w:p>
            <w:r>
              <w:t>C-demo.client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</w:tr>
      <w:tr>
        <w:tc>
          <w:tcPr>
            <w:tcW w:type="dxa" w:w="1728"/>
          </w:tcPr>
          <w:p>
            <w:r>
              <w:t>C-demo.codebase_zip</w:t>
            </w:r>
          </w:p>
        </w:tc>
        <w:tc>
          <w:tcPr>
            <w:tcW w:type="dxa" w:w="1728"/>
          </w:tcPr>
          <w:p>
            <w:r>
              <w:t>codebase_zip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  <w:tc>
          <w:tcPr>
            <w:tcW w:type="dxa" w:w="1728"/>
          </w:tcPr>
          <w:p>
            <w:r>
              <w:t>codebase_zip</w:t>
            </w:r>
          </w:p>
        </w:tc>
      </w:tr>
      <w:tr>
        <w:tc>
          <w:tcPr>
            <w:tcW w:type="dxa" w:w="1728"/>
          </w:tcPr>
          <w:p>
            <w:r>
              <w:t>C-demo.get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  <w:tc>
          <w:tcPr>
            <w:tcW w:type="dxa" w:w="1728"/>
          </w:tcPr>
          <w:p>
            <w:r>
              <w:t>get</w:t>
            </w:r>
          </w:p>
        </w:tc>
      </w:tr>
      <w:tr>
        <w:tc>
          <w:tcPr>
            <w:tcW w:type="dxa" w:w="1728"/>
          </w:tcPr>
          <w:p>
            <w:r>
              <w:t>C-demo.main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</w:tr>
      <w:tr>
        <w:tc>
          <w:tcPr>
            <w:tcW w:type="dxa" w:w="1728"/>
          </w:tcPr>
          <w:p>
            <w:r>
              <w:t>C-demo.post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</w:tr>
      <w:tr>
        <w:tc>
          <w:tcPr>
            <w:tcW w:type="dxa" w:w="1728"/>
          </w:tcPr>
          <w:p>
            <w:r>
              <w:t>C-demo.step</w:t>
            </w:r>
          </w:p>
        </w:tc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  <w:tc>
          <w:tcPr>
            <w:tcW w:type="dxa" w:w="1728"/>
          </w:tcPr>
          <w:p>
            <w:r>
              <w:t>step</w:t>
            </w:r>
          </w:p>
        </w:tc>
      </w:tr>
      <w:tr>
        <w:tc>
          <w:tcPr>
            <w:tcW w:type="dxa" w:w="1728"/>
          </w:tcPr>
          <w:p>
            <w:r>
              <w:t>C-document.Document</w:t>
            </w:r>
          </w:p>
        </w:tc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Document</w:t>
            </w:r>
          </w:p>
        </w:tc>
      </w:tr>
      <w:tr>
        <w:tc>
          <w:tcPr>
            <w:tcW w:type="dxa" w:w="1728"/>
          </w:tcPr>
          <w:p>
            <w:r>
              <w:t>C-document.DocumentVersion</w:t>
            </w:r>
          </w:p>
        </w:tc>
        <w:tc>
          <w:tcPr>
            <w:tcW w:type="dxa" w:w="1728"/>
          </w:tcPr>
          <w:p>
            <w:r>
              <w:t>DocumentVersion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DocumentVersion</w:t>
            </w:r>
          </w:p>
        </w:tc>
      </w:tr>
      <w:tr>
        <w:tc>
          <w:tcPr>
            <w:tcW w:type="dxa" w:w="1728"/>
          </w:tcPr>
          <w:p>
            <w:r>
              <w:t>C-document.Project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</w:tr>
      <w:tr>
        <w:tc>
          <w:tcPr>
            <w:tcW w:type="dxa" w:w="1728"/>
          </w:tcPr>
          <w:p>
            <w:r>
              <w:t>C-documents./documents/{document_id}</w:t>
            </w:r>
          </w:p>
        </w:tc>
        <w:tc>
          <w:tcPr>
            <w:tcW w:type="dxa" w:w="1728"/>
          </w:tcPr>
          <w:p>
            <w:r>
              <w:t>HTTP @router.get -&gt; /documents/{document_id}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HTTP @router.get -&gt; /documents/{document_id}</w:t>
            </w:r>
          </w:p>
        </w:tc>
      </w:tr>
      <w:tr>
        <w:tc>
          <w:tcPr>
            <w:tcW w:type="dxa" w:w="1728"/>
          </w:tcPr>
          <w:p>
            <w:r>
              <w:t>C-documents./documents/{document_id}/versions/{version}</w:t>
            </w:r>
          </w:p>
        </w:tc>
        <w:tc>
          <w:tcPr>
            <w:tcW w:type="dxa" w:w="1728"/>
          </w:tcPr>
          <w:p>
            <w:r>
              <w:t>HTTP @router.get -&gt; /documents/{document_id}/versions/{version}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HTTP @router.get -&gt; /documents/{document_id}/versions/{version}</w:t>
            </w:r>
          </w:p>
        </w:tc>
      </w:tr>
      <w:tr>
        <w:tc>
          <w:tcPr>
            <w:tcW w:type="dxa" w:w="1728"/>
          </w:tcPr>
          <w:p>
            <w:r>
              <w:t>C-documents./documents/{document_id}/versions/{version}/diff</w:t>
            </w:r>
          </w:p>
        </w:tc>
        <w:tc>
          <w:tcPr>
            <w:tcW w:type="dxa" w:w="1728"/>
          </w:tcPr>
          <w:p>
            <w:r>
              <w:t>HTTP @router.get -&gt; /documents/{document_id}/versions/{version}/diff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HTTP @router.get -&gt; /documents/{document_id}/versions/{version}/diff</w:t>
            </w:r>
          </w:p>
        </w:tc>
      </w:tr>
      <w:tr>
        <w:tc>
          <w:tcPr>
            <w:tcW w:type="dxa" w:w="1728"/>
          </w:tcPr>
          <w:p>
            <w:r>
              <w:t>C-documents./projects/{project_id}/documents</w:t>
            </w:r>
          </w:p>
        </w:tc>
        <w:tc>
          <w:tcPr>
            <w:tcW w:type="dxa" w:w="1728"/>
          </w:tcPr>
          <w:p>
            <w:r>
              <w:t>HTTP @router.get -&gt; /projects/{project_id}/documents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HTTP @router.get -&gt; /projects/{project_id}/documents</w:t>
            </w:r>
          </w:p>
        </w:tc>
      </w:tr>
      <w:tr>
        <w:tc>
          <w:tcPr>
            <w:tcW w:type="dxa" w:w="1728"/>
          </w:tcPr>
          <w:p>
            <w:r>
              <w:t>C-documents./projects/{project_id}/documents/{doc_type}/download</w:t>
            </w:r>
          </w:p>
        </w:tc>
        <w:tc>
          <w:tcPr>
            <w:tcW w:type="dxa" w:w="1728"/>
          </w:tcPr>
          <w:p>
            <w:r>
              <w:t>HTTP @router.get -&gt; /projects/{project_id}/documents/{doc_type}/download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HTTP @router.get -&gt; /projects/{project_id}/documents/{doc_type}/download</w:t>
            </w:r>
          </w:p>
        </w:tc>
      </w:tr>
      <w:tr>
        <w:tc>
          <w:tcPr>
            <w:tcW w:type="dxa" w:w="1728"/>
          </w:tcPr>
          <w:p>
            <w:r>
              <w:t>C-documents./projects/{project_id}/generate/{doc_type}</w:t>
            </w:r>
          </w:p>
        </w:tc>
        <w:tc>
          <w:tcPr>
            <w:tcW w:type="dxa" w:w="1728"/>
          </w:tcPr>
          <w:p>
            <w:r>
              <w:t>HTTP @router.post -&gt; /projects/{project_id}/generate/{doc_type}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HTTP @router.post -&gt; /projects/{project_id}/generate/{doc_type}</w:t>
            </w:r>
          </w:p>
        </w:tc>
      </w:tr>
      <w:tr>
        <w:tc>
          <w:tcPr>
            <w:tcW w:type="dxa" w:w="1728"/>
          </w:tcPr>
          <w:p>
            <w:r>
              <w:t>C-documents.download_document</w:t>
            </w:r>
          </w:p>
        </w:tc>
        <w:tc>
          <w:tcPr>
            <w:tcW w:type="dxa" w:w="1728"/>
          </w:tcPr>
          <w:p>
            <w:r>
              <w:t>download_document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download_document</w:t>
            </w:r>
          </w:p>
        </w:tc>
      </w:tr>
      <w:tr>
        <w:tc>
          <w:tcPr>
            <w:tcW w:type="dxa" w:w="1728"/>
          </w:tcPr>
          <w:p>
            <w:r>
              <w:t>C-documents.generate</w:t>
            </w:r>
          </w:p>
        </w:tc>
        <w:tc>
          <w:tcPr>
            <w:tcW w:type="dxa" w:w="1728"/>
          </w:tcPr>
          <w:p>
            <w:r>
              <w:t>generate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generate</w:t>
            </w:r>
          </w:p>
        </w:tc>
      </w:tr>
      <w:tr>
        <w:tc>
          <w:tcPr>
            <w:tcW w:type="dxa" w:w="1728"/>
          </w:tcPr>
          <w:p>
            <w:r>
              <w:t>C-documents.GenerateRequest</w:t>
            </w:r>
          </w:p>
        </w:tc>
        <w:tc>
          <w:tcPr>
            <w:tcW w:type="dxa" w:w="1728"/>
          </w:tcPr>
          <w:p>
            <w:r>
              <w:t>GenerateRequest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GenerateRequest</w:t>
            </w:r>
          </w:p>
        </w:tc>
      </w:tr>
      <w:tr>
        <w:tc>
          <w:tcPr>
            <w:tcW w:type="dxa" w:w="1728"/>
          </w:tcPr>
          <w:p>
            <w:r>
              <w:t>C-documents.get_document</w:t>
            </w:r>
          </w:p>
        </w:tc>
        <w:tc>
          <w:tcPr>
            <w:tcW w:type="dxa" w:w="1728"/>
          </w:tcPr>
          <w:p>
            <w:r>
              <w:t>get_document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get_document</w:t>
            </w:r>
          </w:p>
        </w:tc>
      </w:tr>
      <w:tr>
        <w:tc>
          <w:tcPr>
            <w:tcW w:type="dxa" w:w="1728"/>
          </w:tcPr>
          <w:p>
            <w:r>
              <w:t>C-documents.get_version</w:t>
            </w:r>
          </w:p>
        </w:tc>
        <w:tc>
          <w:tcPr>
            <w:tcW w:type="dxa" w:w="1728"/>
          </w:tcPr>
          <w:p>
            <w:r>
              <w:t>get_version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get_version</w:t>
            </w:r>
          </w:p>
        </w:tc>
      </w:tr>
      <w:tr>
        <w:tc>
          <w:tcPr>
            <w:tcW w:type="dxa" w:w="1728"/>
          </w:tcPr>
          <w:p>
            <w:r>
              <w:t>C-documents.get_version_diff</w:t>
            </w:r>
          </w:p>
        </w:tc>
        <w:tc>
          <w:tcPr>
            <w:tcW w:type="dxa" w:w="1728"/>
          </w:tcPr>
          <w:p>
            <w:r>
              <w:t>get_version_diff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get_version_diff</w:t>
            </w:r>
          </w:p>
        </w:tc>
      </w:tr>
      <w:tr>
        <w:tc>
          <w:tcPr>
            <w:tcW w:type="dxa" w:w="1728"/>
          </w:tcPr>
          <w:p>
            <w:r>
              <w:t>C-documents.list_documents</w:t>
            </w:r>
          </w:p>
        </w:tc>
        <w:tc>
          <w:tcPr>
            <w:tcW w:type="dxa" w:w="1728"/>
          </w:tcPr>
          <w:p>
            <w:r>
              <w:t>list_documents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list_documents</w:t>
            </w:r>
          </w:p>
        </w:tc>
      </w:tr>
      <w:tr>
        <w:tc>
          <w:tcPr>
            <w:tcW w:type="dxa" w:w="1728"/>
          </w:tcPr>
          <w:p>
            <w:r>
              <w:t>C-embeddings._project_dim</w:t>
            </w:r>
          </w:p>
        </w:tc>
        <w:tc>
          <w:tcPr>
            <w:tcW w:type="dxa" w:w="1728"/>
          </w:tcPr>
          <w:p>
            <w:r>
              <w:t>_project_dim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embeddings</w:t>
            </w:r>
          </w:p>
        </w:tc>
        <w:tc>
          <w:tcPr>
            <w:tcW w:type="dxa" w:w="1728"/>
          </w:tcPr>
          <w:p>
            <w:r>
              <w:t>_project_dim</w:t>
            </w:r>
          </w:p>
        </w:tc>
      </w:tr>
      <w:tr>
        <w:tc>
          <w:tcPr>
            <w:tcW w:type="dxa" w:w="1728"/>
          </w:tcPr>
          <w:p>
            <w:r>
              <w:t>C-embeddings.Embedder</w:t>
            </w:r>
          </w:p>
        </w:tc>
        <w:tc>
          <w:tcPr>
            <w:tcW w:type="dxa" w:w="1728"/>
          </w:tcPr>
          <w:p>
            <w:r>
              <w:t>Embedder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embeddings</w:t>
            </w:r>
          </w:p>
        </w:tc>
        <w:tc>
          <w:tcPr>
            <w:tcW w:type="dxa" w:w="1728"/>
          </w:tcPr>
          <w:p>
            <w:r>
              <w:t>Embedder</w:t>
            </w:r>
          </w:p>
        </w:tc>
      </w:tr>
      <w:tr>
        <w:tc>
          <w:tcPr>
            <w:tcW w:type="dxa" w:w="1728"/>
          </w:tcPr>
          <w:p>
            <w:r>
              <w:t>C-embeddings.get_embedder</w:t>
            </w:r>
          </w:p>
        </w:tc>
        <w:tc>
          <w:tcPr>
            <w:tcW w:type="dxa" w:w="1728"/>
          </w:tcPr>
          <w:p>
            <w:r>
              <w:t>get_embedder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embeddings</w:t>
            </w:r>
          </w:p>
        </w:tc>
        <w:tc>
          <w:tcPr>
            <w:tcW w:type="dxa" w:w="1728"/>
          </w:tcPr>
          <w:p>
            <w:r>
              <w:t>get_embedder</w:t>
            </w:r>
          </w:p>
        </w:tc>
      </w:tr>
      <w:tr>
        <w:tc>
          <w:tcPr>
            <w:tcW w:type="dxa" w:w="1728"/>
          </w:tcPr>
          <w:p>
            <w:r>
              <w:t>C-embeddings.HashEmbedder</w:t>
            </w:r>
          </w:p>
        </w:tc>
        <w:tc>
          <w:tcPr>
            <w:tcW w:type="dxa" w:w="1728"/>
          </w:tcPr>
          <w:p>
            <w:r>
              <w:t>HashEmbedder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embeddings</w:t>
            </w:r>
          </w:p>
        </w:tc>
        <w:tc>
          <w:tcPr>
            <w:tcW w:type="dxa" w:w="1728"/>
          </w:tcPr>
          <w:p>
            <w:r>
              <w:t>HashEmbedder</w:t>
            </w:r>
          </w:p>
        </w:tc>
      </w:tr>
      <w:tr>
        <w:tc>
          <w:tcPr>
            <w:tcW w:type="dxa" w:w="1728"/>
          </w:tcPr>
          <w:p>
            <w:r>
              <w:t>C-embeddings.SentenceTransformerEmbedder</w:t>
            </w:r>
          </w:p>
        </w:tc>
        <w:tc>
          <w:tcPr>
            <w:tcW w:type="dxa" w:w="1728"/>
          </w:tcPr>
          <w:p>
            <w:r>
              <w:t>SentenceTransformerEmbedder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embeddings</w:t>
            </w:r>
          </w:p>
        </w:tc>
        <w:tc>
          <w:tcPr>
            <w:tcW w:type="dxa" w:w="1728"/>
          </w:tcPr>
          <w:p>
            <w:r>
              <w:t>SentenceTransformerEmbedder</w:t>
            </w:r>
          </w:p>
        </w:tc>
      </w:tr>
      <w:tr>
        <w:tc>
          <w:tcPr>
            <w:tcW w:type="dxa" w:w="1728"/>
          </w:tcPr>
          <w:p>
            <w:r>
              <w:t>C-eval./projects/{project_id}/eval/report</w:t>
            </w:r>
          </w:p>
        </w:tc>
        <w:tc>
          <w:tcPr>
            <w:tcW w:type="dxa" w:w="1728"/>
          </w:tcPr>
          <w:p>
            <w:r>
              <w:t>HTTP @router.get -&gt; /projects/{project_id}/eval/report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HTTP @router.get -&gt; /projects/{project_id}/eval/report</w:t>
            </w:r>
          </w:p>
        </w:tc>
      </w:tr>
      <w:tr>
        <w:tc>
          <w:tcPr>
            <w:tcW w:type="dxa" w:w="1728"/>
          </w:tcPr>
          <w:p>
            <w:r>
              <w:t>C-eval./projects/{project_id}/eval/run</w:t>
            </w:r>
          </w:p>
        </w:tc>
        <w:tc>
          <w:tcPr>
            <w:tcW w:type="dxa" w:w="1728"/>
          </w:tcPr>
          <w:p>
            <w:r>
              <w:t>HTTP @router.post -&gt; /projects/{project_id}/eval/run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HTTP @router.post -&gt; /projects/{project_id}/eval/run</w:t>
            </w:r>
          </w:p>
        </w:tc>
      </w:tr>
      <w:tr>
        <w:tc>
          <w:tcPr>
            <w:tcW w:type="dxa" w:w="1728"/>
          </w:tcPr>
          <w:p>
            <w:r>
              <w:t>C-eval./projects/{project_id}/eval/scoring-sheet.csv</w:t>
            </w:r>
          </w:p>
        </w:tc>
        <w:tc>
          <w:tcPr>
            <w:tcW w:type="dxa" w:w="1728"/>
          </w:tcPr>
          <w:p>
            <w:r>
              <w:t>HTTP @router.get -&gt; /projects/{project_id}/eval/scoring-sheet.csv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HTTP @router.get -&gt; /projects/{project_id}/eval/scoring-sheet.csv</w:t>
            </w:r>
          </w:p>
        </w:tc>
      </w:tr>
      <w:tr>
        <w:tc>
          <w:tcPr>
            <w:tcW w:type="dxa" w:w="1728"/>
          </w:tcPr>
          <w:p>
            <w:r>
              <w:t>C-eval.get_eval_report</w:t>
            </w:r>
          </w:p>
        </w:tc>
        <w:tc>
          <w:tcPr>
            <w:tcW w:type="dxa" w:w="1728"/>
          </w:tcPr>
          <w:p>
            <w:r>
              <w:t>get_eval_report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get_eval_report</w:t>
            </w:r>
          </w:p>
        </w:tc>
      </w:tr>
      <w:tr>
        <w:tc>
          <w:tcPr>
            <w:tcW w:type="dxa" w:w="1728"/>
          </w:tcPr>
          <w:p>
            <w:r>
              <w:t>C-eval.run_eval</w:t>
            </w:r>
          </w:p>
        </w:tc>
        <w:tc>
          <w:tcPr>
            <w:tcW w:type="dxa" w:w="1728"/>
          </w:tcPr>
          <w:p>
            <w:r>
              <w:t>run_eval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run_eval</w:t>
            </w:r>
          </w:p>
        </w:tc>
      </w:tr>
      <w:tr>
        <w:tc>
          <w:tcPr>
            <w:tcW w:type="dxa" w:w="1728"/>
          </w:tcPr>
          <w:p>
            <w:r>
              <w:t>C-eval.scoring_sheet</w:t>
            </w:r>
          </w:p>
        </w:tc>
        <w:tc>
          <w:tcPr>
            <w:tcW w:type="dxa" w:w="1728"/>
          </w:tcPr>
          <w:p>
            <w:r>
              <w:t>scoring_sheet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scoring_sheet</w:t>
            </w:r>
          </w:p>
        </w:tc>
      </w:tr>
      <w:tr>
        <w:tc>
          <w:tcPr>
            <w:tcW w:type="dxa" w:w="1728"/>
          </w:tcPr>
          <w:p>
            <w:r>
              <w:t>C-evaluator._content_text</w:t>
            </w:r>
          </w:p>
        </w:tc>
        <w:tc>
          <w:tcPr>
            <w:tcW w:type="dxa" w:w="1728"/>
          </w:tcPr>
          <w:p>
            <w:r>
              <w:t>_content_text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_content_text</w:t>
            </w:r>
          </w:p>
        </w:tc>
      </w:tr>
      <w:tr>
        <w:tc>
          <w:tcPr>
            <w:tcW w:type="dxa" w:w="1728"/>
          </w:tcPr>
          <w:p>
            <w:r>
              <w:t>C-evaluator._cross_document_consistency</w:t>
            </w:r>
          </w:p>
        </w:tc>
        <w:tc>
          <w:tcPr>
            <w:tcW w:type="dxa" w:w="1728"/>
          </w:tcPr>
          <w:p>
            <w:r>
              <w:t>_cross_document_consistency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_cross_document_consistency</w:t>
            </w:r>
          </w:p>
        </w:tc>
      </w:tr>
      <w:tr>
        <w:tc>
          <w:tcPr>
            <w:tcW w:type="dxa" w:w="1728"/>
          </w:tcPr>
          <w:p>
            <w:r>
              <w:t>C-evaluator._has_section</w:t>
            </w:r>
          </w:p>
        </w:tc>
        <w:tc>
          <w:tcPr>
            <w:tcW w:type="dxa" w:w="1728"/>
          </w:tcPr>
          <w:p>
            <w:r>
              <w:t>_has_section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_has_section</w:t>
            </w:r>
          </w:p>
        </w:tc>
      </w:tr>
      <w:tr>
        <w:tc>
          <w:tcPr>
            <w:tcW w:type="dxa" w:w="1728"/>
          </w:tcPr>
          <w:p>
            <w:r>
              <w:t>C-evaluator._latest_version</w:t>
            </w:r>
          </w:p>
        </w:tc>
        <w:tc>
          <w:tcPr>
            <w:tcW w:type="dxa" w:w="1728"/>
          </w:tcPr>
          <w:p>
            <w:r>
              <w:t>_latest_version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_latest_version</w:t>
            </w:r>
          </w:p>
        </w:tc>
      </w:tr>
      <w:tr>
        <w:tc>
          <w:tcPr>
            <w:tcW w:type="dxa" w:w="1728"/>
          </w:tcPr>
          <w:p>
            <w:r>
              <w:t>C-evaluator._ngrams</w:t>
            </w:r>
          </w:p>
        </w:tc>
        <w:tc>
          <w:tcPr>
            <w:tcW w:type="dxa" w:w="1728"/>
          </w:tcPr>
          <w:p>
            <w:r>
              <w:t>_ngrams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_ngrams</w:t>
            </w:r>
          </w:p>
        </w:tc>
      </w:tr>
      <w:tr>
        <w:tc>
          <w:tcPr>
            <w:tcW w:type="dxa" w:w="1728"/>
          </w:tcPr>
          <w:p>
            <w:r>
              <w:t>C-evaluator._similarity_matrix</w:t>
            </w:r>
          </w:p>
        </w:tc>
        <w:tc>
          <w:tcPr>
            <w:tcW w:type="dxa" w:w="1728"/>
          </w:tcPr>
          <w:p>
            <w:r>
              <w:t>_similarity_matrix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_similarity_matrix</w:t>
            </w:r>
          </w:p>
        </w:tc>
      </w:tr>
      <w:tr>
        <w:tc>
          <w:tcPr>
            <w:tcW w:type="dxa" w:w="1728"/>
          </w:tcPr>
          <w:p>
            <w:r>
              <w:t>C-evaluator._tokens</w:t>
            </w:r>
          </w:p>
        </w:tc>
        <w:tc>
          <w:tcPr>
            <w:tcW w:type="dxa" w:w="1728"/>
          </w:tcPr>
          <w:p>
            <w:r>
              <w:t>_tokens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_tokens</w:t>
            </w:r>
          </w:p>
        </w:tc>
      </w:tr>
      <w:tr>
        <w:tc>
          <w:tcPr>
            <w:tcW w:type="dxa" w:w="1728"/>
          </w:tcPr>
          <w:p>
            <w:r>
              <w:t>C-evaluator.bertscore_like</w:t>
            </w:r>
          </w:p>
        </w:tc>
        <w:tc>
          <w:tcPr>
            <w:tcW w:type="dxa" w:w="1728"/>
          </w:tcPr>
          <w:p>
            <w:r>
              <w:t>bertscore_like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bertscore_like</w:t>
            </w:r>
          </w:p>
        </w:tc>
      </w:tr>
      <w:tr>
        <w:tc>
          <w:tcPr>
            <w:tcW w:type="dxa" w:w="1728"/>
          </w:tcPr>
          <w:p>
            <w:r>
              <w:t>C-evaluator.rouge_l</w:t>
            </w:r>
          </w:p>
        </w:tc>
        <w:tc>
          <w:tcPr>
            <w:tcW w:type="dxa" w:w="1728"/>
          </w:tcPr>
          <w:p>
            <w:r>
              <w:t>rouge_l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rouge_l</w:t>
            </w:r>
          </w:p>
        </w:tc>
      </w:tr>
      <w:tr>
        <w:tc>
          <w:tcPr>
            <w:tcW w:type="dxa" w:w="1728"/>
          </w:tcPr>
          <w:p>
            <w:r>
              <w:t>C-evaluator.rouge_n</w:t>
            </w:r>
          </w:p>
        </w:tc>
        <w:tc>
          <w:tcPr>
            <w:tcW w:type="dxa" w:w="1728"/>
          </w:tcPr>
          <w:p>
            <w:r>
              <w:t>rouge_n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rouge_n</w:t>
            </w:r>
          </w:p>
        </w:tc>
      </w:tr>
      <w:tr>
        <w:tc>
          <w:tcPr>
            <w:tcW w:type="dxa" w:w="1728"/>
          </w:tcPr>
          <w:p>
            <w:r>
              <w:t>C-evaluator.run_evaluation</w:t>
            </w:r>
          </w:p>
        </w:tc>
        <w:tc>
          <w:tcPr>
            <w:tcW w:type="dxa" w:w="1728"/>
          </w:tcPr>
          <w:p>
            <w:r>
              <w:t>run_evaluation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run_evaluation</w:t>
            </w:r>
          </w:p>
        </w:tc>
      </w:tr>
      <w:tr>
        <w:tc>
          <w:tcPr>
            <w:tcW w:type="dxa" w:w="1728"/>
          </w:tcPr>
          <w:p>
            <w:r>
              <w:t>C-evaluator.write_scoring_sheet</w:t>
            </w:r>
          </w:p>
        </w:tc>
        <w:tc>
          <w:tcPr>
            <w:tcW w:type="dxa" w:w="1728"/>
          </w:tcPr>
          <w:p>
            <w:r>
              <w:t>write_scoring_sheet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write_scoring_sheet</w:t>
            </w:r>
          </w:p>
        </w:tc>
      </w:tr>
      <w:tr>
        <w:tc>
          <w:tcPr>
            <w:tcW w:type="dxa" w:w="1728"/>
          </w:tcPr>
          <w:p>
            <w:r>
              <w:t>C-gen_fixtures._base_doc</w:t>
            </w:r>
          </w:p>
        </w:tc>
        <w:tc>
          <w:tcPr>
            <w:tcW w:type="dxa" w:w="1728"/>
          </w:tcPr>
          <w:p>
            <w:r>
              <w:t>_base_doc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gen_fixtures</w:t>
            </w:r>
          </w:p>
        </w:tc>
        <w:tc>
          <w:tcPr>
            <w:tcW w:type="dxa" w:w="1728"/>
          </w:tcPr>
          <w:p>
            <w:r>
              <w:t>_base_doc</w:t>
            </w:r>
          </w:p>
        </w:tc>
      </w:tr>
      <w:tr>
        <w:tc>
          <w:tcPr>
            <w:tcW w:type="dxa" w:w="1728"/>
          </w:tcPr>
          <w:p>
            <w:r>
              <w:t>C-gen_fixtures._reqs_table</w:t>
            </w:r>
          </w:p>
        </w:tc>
        <w:tc>
          <w:tcPr>
            <w:tcW w:type="dxa" w:w="1728"/>
          </w:tcPr>
          <w:p>
            <w:r>
              <w:t>_reqs_table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gen_fixtures</w:t>
            </w:r>
          </w:p>
        </w:tc>
        <w:tc>
          <w:tcPr>
            <w:tcW w:type="dxa" w:w="1728"/>
          </w:tcPr>
          <w:p>
            <w:r>
              <w:t>_reqs_table</w:t>
            </w:r>
          </w:p>
        </w:tc>
      </w:tr>
      <w:tr>
        <w:tc>
          <w:tcPr>
            <w:tcW w:type="dxa" w:w="1728"/>
          </w:tcPr>
          <w:p>
            <w:r>
              <w:t>C-gen_fixtures.gen_sysrs</w:t>
            </w:r>
          </w:p>
        </w:tc>
        <w:tc>
          <w:tcPr>
            <w:tcW w:type="dxa" w:w="1728"/>
          </w:tcPr>
          <w:p>
            <w:r>
              <w:t>gen_sysrs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gen_fixtures</w:t>
            </w:r>
          </w:p>
        </w:tc>
        <w:tc>
          <w:tcPr>
            <w:tcW w:type="dxa" w:w="1728"/>
          </w:tcPr>
          <w:p>
            <w:r>
              <w:t>gen_sysrs</w:t>
            </w:r>
          </w:p>
        </w:tc>
      </w:tr>
      <w:tr>
        <w:tc>
          <w:tcPr>
            <w:tcW w:type="dxa" w:w="1728"/>
          </w:tcPr>
          <w:p>
            <w:r>
              <w:t>C-gen_fixtures.mom() -</w:t>
            </w:r>
          </w:p>
        </w:tc>
        <w:tc>
          <w:tcPr>
            <w:tcW w:type="dxa" w:w="1728"/>
          </w:tcPr>
          <w:p>
            <w:r>
              <w:t>mom() -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gen_fixtures</w:t>
            </w:r>
          </w:p>
        </w:tc>
        <w:tc>
          <w:tcPr>
            <w:tcW w:type="dxa" w:w="1728"/>
          </w:tcPr>
          <w:p>
            <w:r>
              <w:t>mom() -</w:t>
            </w:r>
          </w:p>
        </w:tc>
      </w:tr>
      <w:tr>
        <w:tc>
          <w:tcPr>
            <w:tcW w:type="dxa" w:w="1728"/>
          </w:tcPr>
          <w:p>
            <w:r>
              <w:t>C-gen_fixtures.n_irs()</w:t>
            </w:r>
          </w:p>
        </w:tc>
        <w:tc>
          <w:tcPr>
            <w:tcW w:type="dxa" w:w="1728"/>
          </w:tcPr>
          <w:p>
            <w:r>
              <w:t>n_irs()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gen_fixtures</w:t>
            </w:r>
          </w:p>
        </w:tc>
        <w:tc>
          <w:tcPr>
            <w:tcW w:type="dxa" w:w="1728"/>
          </w:tcPr>
          <w:p>
            <w:r>
              <w:t>n_irs()</w:t>
            </w:r>
          </w:p>
        </w:tc>
      </w:tr>
      <w:tr>
        <w:tc>
          <w:tcPr>
            <w:tcW w:type="dxa" w:w="1728"/>
          </w:tcPr>
          <w:p>
            <w:r>
              <w:t>C-generator._build_content</w:t>
            </w:r>
          </w:p>
        </w:tc>
        <w:tc>
          <w:tcPr>
            <w:tcW w:type="dxa" w:w="1728"/>
          </w:tcPr>
          <w:p>
            <w:r>
              <w:t>_build_content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_build_content</w:t>
            </w:r>
          </w:p>
        </w:tc>
      </w:tr>
      <w:tr>
        <w:tc>
          <w:tcPr>
            <w:tcW w:type="dxa" w:w="1728"/>
          </w:tcPr>
          <w:p>
            <w:r>
              <w:t>C-generator._build_section</w:t>
            </w:r>
          </w:p>
        </w:tc>
        <w:tc>
          <w:tcPr>
            <w:tcW w:type="dxa" w:w="1728"/>
          </w:tcPr>
          <w:p>
            <w:r>
              <w:t>_build_section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_build_section</w:t>
            </w:r>
          </w:p>
        </w:tc>
      </w:tr>
      <w:tr>
        <w:tc>
          <w:tcPr>
            <w:tcW w:type="dxa" w:w="1728"/>
          </w:tcPr>
          <w:p>
            <w:r>
              <w:t>C-generator._clean_llm_text</w:t>
            </w:r>
          </w:p>
        </w:tc>
        <w:tc>
          <w:tcPr>
            <w:tcW w:type="dxa" w:w="1728"/>
          </w:tcPr>
          <w:p>
            <w:r>
              <w:t>_clean_llm_text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_clean_llm_text</w:t>
            </w:r>
          </w:p>
        </w:tc>
      </w:tr>
      <w:tr>
        <w:tc>
          <w:tcPr>
            <w:tcW w:type="dxa" w:w="1728"/>
          </w:tcPr>
          <w:p>
            <w:r>
              <w:t>C-generator._collect_source_versions</w:t>
            </w:r>
          </w:p>
        </w:tc>
        <w:tc>
          <w:tcPr>
            <w:tcW w:type="dxa" w:w="1728"/>
          </w:tcPr>
          <w:p>
            <w:r>
              <w:t>_collect_source_versions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_collect_source_versions</w:t>
            </w:r>
          </w:p>
        </w:tc>
      </w:tr>
      <w:tr>
        <w:tc>
          <w:tcPr>
            <w:tcW w:type="dxa" w:w="1728"/>
          </w:tcPr>
          <w:p>
            <w:r>
              <w:t>C-generator._content_from_previous</w:t>
            </w:r>
          </w:p>
        </w:tc>
        <w:tc>
          <w:tcPr>
            <w:tcW w:type="dxa" w:w="1728"/>
          </w:tcPr>
          <w:p>
            <w:r>
              <w:t>_content_from_previous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_content_from_previous</w:t>
            </w:r>
          </w:p>
        </w:tc>
      </w:tr>
      <w:tr>
        <w:tc>
          <w:tcPr>
            <w:tcW w:type="dxa" w:w="1728"/>
          </w:tcPr>
          <w:p>
            <w:r>
              <w:t>C-generator._format_test_rows</w:t>
            </w:r>
          </w:p>
        </w:tc>
        <w:tc>
          <w:tcPr>
            <w:tcW w:type="dxa" w:w="1728"/>
          </w:tcPr>
          <w:p>
            <w:r>
              <w:t>_format_test_rows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_format_test_rows</w:t>
            </w:r>
          </w:p>
        </w:tc>
      </w:tr>
      <w:tr>
        <w:tc>
          <w:tcPr>
            <w:tcW w:type="dxa" w:w="1728"/>
          </w:tcPr>
          <w:p>
            <w:r>
              <w:t>C-generator._generate_table_field</w:t>
            </w:r>
          </w:p>
        </w:tc>
        <w:tc>
          <w:tcPr>
            <w:tcW w:type="dxa" w:w="1728"/>
          </w:tcPr>
          <w:p>
            <w:r>
              <w:t>_generate_table_field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_generate_table_field</w:t>
            </w:r>
          </w:p>
        </w:tc>
      </w:tr>
      <w:tr>
        <w:tc>
          <w:tcPr>
            <w:tcW w:type="dxa" w:w="1728"/>
          </w:tcPr>
          <w:p>
            <w:r>
              <w:t>C-generator._generate_text_field</w:t>
            </w:r>
          </w:p>
        </w:tc>
        <w:tc>
          <w:tcPr>
            <w:tcW w:type="dxa" w:w="1728"/>
          </w:tcPr>
          <w:p>
            <w:r>
              <w:t>_generate_text_field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_generate_text_field</w:t>
            </w:r>
          </w:p>
        </w:tc>
      </w:tr>
      <w:tr>
        <w:tc>
          <w:tcPr>
            <w:tcW w:type="dxa" w:w="1728"/>
          </w:tcPr>
          <w:p>
            <w:r>
              <w:t>C-generator._matrix_rows</w:t>
            </w:r>
          </w:p>
        </w:tc>
        <w:tc>
          <w:tcPr>
            <w:tcW w:type="dxa" w:w="1728"/>
          </w:tcPr>
          <w:p>
            <w:r>
              <w:t>_matrix_rows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_matrix_rows</w:t>
            </w:r>
          </w:p>
        </w:tc>
      </w:tr>
      <w:tr>
        <w:tc>
          <w:tcPr>
            <w:tcW w:type="dxa" w:w="1728"/>
          </w:tcPr>
          <w:p>
            <w:r>
              <w:t>C-generator._mom_outcomes</w:t>
            </w:r>
          </w:p>
        </w:tc>
        <w:tc>
          <w:tcPr>
            <w:tcW w:type="dxa" w:w="1728"/>
          </w:tcPr>
          <w:p>
            <w:r>
              <w:t>_mom_outcomes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_mom_outcomes</w:t>
            </w:r>
          </w:p>
        </w:tc>
      </w:tr>
      <w:tr>
        <w:tc>
          <w:tcPr>
            <w:tcW w:type="dxa" w:w="1728"/>
          </w:tcPr>
          <w:p>
            <w:r>
              <w:t>C-generator._requirements_rows</w:t>
            </w:r>
          </w:p>
        </w:tc>
        <w:tc>
          <w:tcPr>
            <w:tcW w:type="dxa" w:w="1728"/>
          </w:tcPr>
          <w:p>
            <w:r>
              <w:t>_requirements_rows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_requirements_rows</w:t>
            </w:r>
          </w:p>
        </w:tc>
      </w:tr>
      <w:tr>
        <w:tc>
          <w:tcPr>
            <w:tcW w:type="dxa" w:w="1728"/>
          </w:tcPr>
          <w:p>
            <w:r>
              <w:t>C-generator._section_to_text</w:t>
            </w:r>
          </w:p>
        </w:tc>
        <w:tc>
          <w:tcPr>
            <w:tcW w:type="dxa" w:w="1728"/>
          </w:tcPr>
          <w:p>
            <w:r>
              <w:t>_section_to_text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_section_to_text</w:t>
            </w:r>
          </w:p>
        </w:tc>
      </w:tr>
      <w:tr>
        <w:tc>
          <w:tcPr>
            <w:tcW w:type="dxa" w:w="1728"/>
          </w:tcPr>
          <w:p>
            <w:r>
              <w:t>C-generator._slugify</w:t>
            </w:r>
          </w:p>
        </w:tc>
        <w:tc>
          <w:tcPr>
            <w:tcW w:type="dxa" w:w="1728"/>
          </w:tcPr>
          <w:p>
            <w:r>
              <w:t>_slugify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_slugify</w:t>
            </w:r>
          </w:p>
        </w:tc>
      </w:tr>
      <w:tr>
        <w:tc>
          <w:tcPr>
            <w:tcW w:type="dxa" w:w="1728"/>
          </w:tcPr>
          <w:p>
            <w:r>
              <w:t>C-generator._test_cases</w:t>
            </w:r>
          </w:p>
        </w:tc>
        <w:tc>
          <w:tcPr>
            <w:tcW w:type="dxa" w:w="1728"/>
          </w:tcPr>
          <w:p>
            <w:r>
              <w:t>_test_cases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_test_cases</w:t>
            </w:r>
          </w:p>
        </w:tc>
      </w:tr>
      <w:tr>
        <w:tc>
          <w:tcPr>
            <w:tcW w:type="dxa" w:w="1728"/>
          </w:tcPr>
          <w:p>
            <w:r>
              <w:t>C-generator._test_outcomes</w:t>
            </w:r>
          </w:p>
        </w:tc>
        <w:tc>
          <w:tcPr>
            <w:tcW w:type="dxa" w:w="1728"/>
          </w:tcPr>
          <w:p>
            <w:r>
              <w:t>_test_outcomes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_test_outcomes</w:t>
            </w:r>
          </w:p>
        </w:tc>
      </w:tr>
      <w:tr>
        <w:tc>
          <w:tcPr>
            <w:tcW w:type="dxa" w:w="1728"/>
          </w:tcPr>
          <w:p>
            <w:r>
              <w:t>C-generator._version_tag</w:t>
            </w:r>
          </w:p>
        </w:tc>
        <w:tc>
          <w:tcPr>
            <w:tcW w:type="dxa" w:w="1728"/>
          </w:tcPr>
          <w:p>
            <w:r>
              <w:t>_version_tag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_version_tag</w:t>
            </w:r>
          </w:p>
        </w:tc>
      </w:tr>
      <w:tr>
        <w:tc>
          <w:tcPr>
            <w:tcW w:type="dxa" w:w="1728"/>
          </w:tcPr>
          <w:p>
            <w:r>
              <w:t>C-generator._write_compliance</w:t>
            </w:r>
          </w:p>
        </w:tc>
        <w:tc>
          <w:tcPr>
            <w:tcW w:type="dxa" w:w="1728"/>
          </w:tcPr>
          <w:p>
            <w:r>
              <w:t>_write_compliance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_write_compliance</w:t>
            </w:r>
          </w:p>
        </w:tc>
      </w:tr>
      <w:tr>
        <w:tc>
          <w:tcPr>
            <w:tcW w:type="dxa" w:w="1728"/>
          </w:tcPr>
          <w:p>
            <w:r>
              <w:t>C-generator.generate_document</w:t>
            </w:r>
          </w:p>
        </w:tc>
        <w:tc>
          <w:tcPr>
            <w:tcW w:type="dxa" w:w="1728"/>
          </w:tcPr>
          <w:p>
            <w:r>
              <w:t>generate_document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generate_document</w:t>
            </w:r>
          </w:p>
        </w:tc>
      </w:tr>
      <w:tr>
        <w:tc>
          <w:tcPr>
            <w:tcW w:type="dxa" w:w="1728"/>
          </w:tcPr>
          <w:p>
            <w:r>
              <w:t>C-generator.get_or_create_document</w:t>
            </w:r>
          </w:p>
        </w:tc>
        <w:tc>
          <w:tcPr>
            <w:tcW w:type="dxa" w:w="1728"/>
          </w:tcPr>
          <w:p>
            <w:r>
              <w:t>get_or_create_document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get_or_create_document</w:t>
            </w:r>
          </w:p>
        </w:tc>
      </w:tr>
      <w:tr>
        <w:tc>
          <w:tcPr>
            <w:tcW w:type="dxa" w:w="1728"/>
          </w:tcPr>
          <w:p>
            <w:r>
              <w:t>C-generator.index_document_content</w:t>
            </w:r>
          </w:p>
        </w:tc>
        <w:tc>
          <w:tcPr>
            <w:tcW w:type="dxa" w:w="1728"/>
          </w:tcPr>
          <w:p>
            <w:r>
              <w:t>index_document_content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generator</w:t>
            </w:r>
          </w:p>
        </w:tc>
        <w:tc>
          <w:tcPr>
            <w:tcW w:type="dxa" w:w="1728"/>
          </w:tcPr>
          <w:p>
            <w:r>
              <w:t>index_document_content</w:t>
            </w:r>
          </w:p>
        </w:tc>
      </w:tr>
      <w:tr>
        <w:tc>
          <w:tcPr>
            <w:tcW w:type="dxa" w:w="1728"/>
          </w:tcPr>
          <w:p>
            <w:r>
              <w:t>C-git_service._repo</w:t>
            </w:r>
          </w:p>
        </w:tc>
        <w:tc>
          <w:tcPr>
            <w:tcW w:type="dxa" w:w="1728"/>
          </w:tcPr>
          <w:p>
            <w:r>
              <w:t>_repo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git_service</w:t>
            </w:r>
          </w:p>
        </w:tc>
        <w:tc>
          <w:tcPr>
            <w:tcW w:type="dxa" w:w="1728"/>
          </w:tcPr>
          <w:p>
            <w:r>
              <w:t>_repo</w:t>
            </w:r>
          </w:p>
        </w:tc>
      </w:tr>
      <w:tr>
        <w:tc>
          <w:tcPr>
            <w:tcW w:type="dxa" w:w="1728"/>
          </w:tcPr>
          <w:p>
            <w:r>
              <w:t>C-git_service._slugify</w:t>
            </w:r>
          </w:p>
        </w:tc>
        <w:tc>
          <w:tcPr>
            <w:tcW w:type="dxa" w:w="1728"/>
          </w:tcPr>
          <w:p>
            <w:r>
              <w:t>_slugify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git_service</w:t>
            </w:r>
          </w:p>
        </w:tc>
        <w:tc>
          <w:tcPr>
            <w:tcW w:type="dxa" w:w="1728"/>
          </w:tcPr>
          <w:p>
            <w:r>
              <w:t>_slugify</w:t>
            </w:r>
          </w:p>
        </w:tc>
      </w:tr>
      <w:tr>
        <w:tc>
          <w:tcPr>
            <w:tcW w:type="dxa" w:w="1728"/>
          </w:tcPr>
          <w:p>
            <w:r>
              <w:t>C-git_service.commit_version</w:t>
            </w:r>
          </w:p>
        </w:tc>
        <w:tc>
          <w:tcPr>
            <w:tcW w:type="dxa" w:w="1728"/>
          </w:tcPr>
          <w:p>
            <w:r>
              <w:t>commit_version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git_service</w:t>
            </w:r>
          </w:p>
        </w:tc>
        <w:tc>
          <w:tcPr>
            <w:tcW w:type="dxa" w:w="1728"/>
          </w:tcPr>
          <w:p>
            <w:r>
              <w:t>commit_version</w:t>
            </w:r>
          </w:p>
        </w:tc>
      </w:tr>
      <w:tr>
        <w:tc>
          <w:tcPr>
            <w:tcW w:type="dxa" w:w="1728"/>
          </w:tcPr>
          <w:p>
            <w:r>
              <w:t>C-git_service.repo_commit_list</w:t>
            </w:r>
          </w:p>
        </w:tc>
        <w:tc>
          <w:tcPr>
            <w:tcW w:type="dxa" w:w="1728"/>
          </w:tcPr>
          <w:p>
            <w:r>
              <w:t>repo_commit_list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git_service</w:t>
            </w:r>
          </w:p>
        </w:tc>
        <w:tc>
          <w:tcPr>
            <w:tcW w:type="dxa" w:w="1728"/>
          </w:tcPr>
          <w:p>
            <w:r>
              <w:t>repo_commit_list</w:t>
            </w:r>
          </w:p>
        </w:tc>
      </w:tr>
      <w:tr>
        <w:tc>
          <w:tcPr>
            <w:tcW w:type="dxa" w:w="1728"/>
          </w:tcPr>
          <w:p>
            <w:r>
              <w:t>C-git_service.tag_baseline</w:t>
            </w:r>
          </w:p>
        </w:tc>
        <w:tc>
          <w:tcPr>
            <w:tcW w:type="dxa" w:w="1728"/>
          </w:tcPr>
          <w:p>
            <w:r>
              <w:t>tag_baseline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git_service</w:t>
            </w:r>
          </w:p>
        </w:tc>
        <w:tc>
          <w:tcPr>
            <w:tcW w:type="dxa" w:w="1728"/>
          </w:tcPr>
          <w:p>
            <w:r>
              <w:t>tag_baseline</w:t>
            </w:r>
          </w:p>
        </w:tc>
      </w:tr>
      <w:tr>
        <w:tc>
          <w:tcPr>
            <w:tcW w:type="dxa" w:w="1728"/>
          </w:tcPr>
          <w:p>
            <w:r>
              <w:t>C-health.health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C-linker.link_code_artifacts</w:t>
            </w:r>
          </w:p>
        </w:tc>
        <w:tc>
          <w:tcPr>
            <w:tcW w:type="dxa" w:w="1728"/>
          </w:tcPr>
          <w:p>
            <w:r>
              <w:t>link_code_artifacts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linker</w:t>
            </w:r>
          </w:p>
        </w:tc>
        <w:tc>
          <w:tcPr>
            <w:tcW w:type="dxa" w:w="1728"/>
          </w:tcPr>
          <w:p>
            <w:r>
              <w:t>link_code_artifacts</w:t>
            </w:r>
          </w:p>
        </w:tc>
      </w:tr>
      <w:tr>
        <w:tc>
          <w:tcPr>
            <w:tcW w:type="dxa" w:w="1728"/>
          </w:tcPr>
          <w:p>
            <w:r>
              <w:t>C-linker.link_extracts</w:t>
            </w:r>
          </w:p>
        </w:tc>
        <w:tc>
          <w:tcPr>
            <w:tcW w:type="dxa" w:w="1728"/>
          </w:tcPr>
          <w:p>
            <w:r>
              <w:t>link_extracts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linker</w:t>
            </w:r>
          </w:p>
        </w:tc>
        <w:tc>
          <w:tcPr>
            <w:tcW w:type="dxa" w:w="1728"/>
          </w:tcPr>
          <w:p>
            <w:r>
              <w:t>link_extracts</w:t>
            </w:r>
          </w:p>
        </w:tc>
      </w:tr>
      <w:tr>
        <w:tc>
          <w:tcPr>
            <w:tcW w:type="dxa" w:w="1728"/>
          </w:tcPr>
          <w:p>
            <w:r>
              <w:t>C-linker.link_mom</w:t>
            </w:r>
          </w:p>
        </w:tc>
        <w:tc>
          <w:tcPr>
            <w:tcW w:type="dxa" w:w="1728"/>
          </w:tcPr>
          <w:p>
            <w:r>
              <w:t>link_mom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linker</w:t>
            </w:r>
          </w:p>
        </w:tc>
        <w:tc>
          <w:tcPr>
            <w:tcW w:type="dxa" w:w="1728"/>
          </w:tcPr>
          <w:p>
            <w:r>
              <w:t>link_mom</w:t>
            </w:r>
          </w:p>
        </w:tc>
      </w:tr>
      <w:tr>
        <w:tc>
          <w:tcPr>
            <w:tcW w:type="dxa" w:w="1728"/>
          </w:tcPr>
          <w:p>
            <w:r>
              <w:t>C-linker.ProposedLink</w:t>
            </w:r>
          </w:p>
        </w:tc>
        <w:tc>
          <w:tcPr>
            <w:tcW w:type="dxa" w:w="1728"/>
          </w:tcPr>
          <w:p>
            <w:r>
              <w:t>ProposedLink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linker</w:t>
            </w:r>
          </w:p>
        </w:tc>
        <w:tc>
          <w:tcPr>
            <w:tcW w:type="dxa" w:w="1728"/>
          </w:tcPr>
          <w:p>
            <w:r>
              <w:t>ProposedLink</w:t>
            </w:r>
          </w:p>
        </w:tc>
      </w:tr>
      <w:tr>
        <w:tc>
          <w:tcPr>
            <w:tcW w:type="dxa" w:w="1728"/>
          </w:tcPr>
          <w:p>
            <w:r>
              <w:t>C-llm_extractor.llm_extract_details</w:t>
            </w:r>
          </w:p>
        </w:tc>
        <w:tc>
          <w:tcPr>
            <w:tcW w:type="dxa" w:w="1728"/>
          </w:tcPr>
          <w:p>
            <w:r>
              <w:t>llm_extract_details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llm_extractor</w:t>
            </w:r>
          </w:p>
        </w:tc>
        <w:tc>
          <w:tcPr>
            <w:tcW w:type="dxa" w:w="1728"/>
          </w:tcPr>
          <w:p>
            <w:r>
              <w:t>llm_extract_details</w:t>
            </w:r>
          </w:p>
        </w:tc>
      </w:tr>
      <w:tr>
        <w:tc>
          <w:tcPr>
            <w:tcW w:type="dxa" w:w="1728"/>
          </w:tcPr>
          <w:p>
            <w:r>
              <w:t>C-llm_extractor.normalize_mom_records</w:t>
            </w:r>
          </w:p>
        </w:tc>
        <w:tc>
          <w:tcPr>
            <w:tcW w:type="dxa" w:w="1728"/>
          </w:tcPr>
          <w:p>
            <w:r>
              <w:t>normalize_mom_records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llm_extractor</w:t>
            </w:r>
          </w:p>
        </w:tc>
        <w:tc>
          <w:tcPr>
            <w:tcW w:type="dxa" w:w="1728"/>
          </w:tcPr>
          <w:p>
            <w:r>
              <w:t>normalize_mom_records</w:t>
            </w:r>
          </w:p>
        </w:tc>
      </w:tr>
      <w:tr>
        <w:tc>
          <w:tcPr>
            <w:tcW w:type="dxa" w:w="1728"/>
          </w:tcPr>
          <w:p>
            <w:r>
              <w:t>C-llm_extractor.normalize_requirements</w:t>
            </w:r>
          </w:p>
        </w:tc>
        <w:tc>
          <w:tcPr>
            <w:tcW w:type="dxa" w:w="1728"/>
          </w:tcPr>
          <w:p>
            <w:r>
              <w:t>normalize_requirements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llm_extractor</w:t>
            </w:r>
          </w:p>
        </w:tc>
        <w:tc>
          <w:tcPr>
            <w:tcW w:type="dxa" w:w="1728"/>
          </w:tcPr>
          <w:p>
            <w:r>
              <w:t>normalize_requirements</w:t>
            </w:r>
          </w:p>
        </w:tc>
      </w:tr>
      <w:tr>
        <w:tc>
          <w:tcPr>
            <w:tcW w:type="dxa" w:w="1728"/>
          </w:tcPr>
          <w:p>
            <w:r>
              <w:t>C-llm_extractor.normalize_type</w:t>
            </w:r>
          </w:p>
        </w:tc>
        <w:tc>
          <w:tcPr>
            <w:tcW w:type="dxa" w:w="1728"/>
          </w:tcPr>
          <w:p>
            <w:r>
              <w:t>normalize_type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llm_extractor</w:t>
            </w:r>
          </w:p>
        </w:tc>
        <w:tc>
          <w:tcPr>
            <w:tcW w:type="dxa" w:w="1728"/>
          </w:tcPr>
          <w:p>
            <w:r>
              <w:t>normalize_type</w:t>
            </w:r>
          </w:p>
        </w:tc>
      </w:tr>
      <w:tr>
        <w:tc>
          <w:tcPr>
            <w:tcW w:type="dxa" w:w="1728"/>
          </w:tcPr>
          <w:p>
            <w:r>
              <w:t>C-llm_extractor.parse_json_block</w:t>
            </w:r>
          </w:p>
        </w:tc>
        <w:tc>
          <w:tcPr>
            <w:tcW w:type="dxa" w:w="1728"/>
          </w:tcPr>
          <w:p>
            <w:r>
              <w:t>parse_json_block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llm_extractor</w:t>
            </w:r>
          </w:p>
        </w:tc>
        <w:tc>
          <w:tcPr>
            <w:tcW w:type="dxa" w:w="1728"/>
          </w:tcPr>
          <w:p>
            <w:r>
              <w:t>parse_json_block</w:t>
            </w:r>
          </w:p>
        </w:tc>
      </w:tr>
      <w:tr>
        <w:tc>
          <w:tcPr>
            <w:tcW w:type="dxa" w:w="1728"/>
          </w:tcPr>
          <w:p>
            <w:r>
              <w:t>C-logging.RequestIdFilter</w:t>
            </w:r>
          </w:p>
        </w:tc>
        <w:tc>
          <w:tcPr>
            <w:tcW w:type="dxa" w:w="1728"/>
          </w:tcPr>
          <w:p>
            <w:r>
              <w:t>RequestIdFilter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logging</w:t>
            </w:r>
          </w:p>
        </w:tc>
        <w:tc>
          <w:tcPr>
            <w:tcW w:type="dxa" w:w="1728"/>
          </w:tcPr>
          <w:p>
            <w:r>
              <w:t>RequestIdFilter</w:t>
            </w:r>
          </w:p>
        </w:tc>
      </w:tr>
      <w:tr>
        <w:tc>
          <w:tcPr>
            <w:tcW w:type="dxa" w:w="1728"/>
          </w:tcPr>
          <w:p>
            <w:r>
              <w:t>C-logging.setup_logging</w:t>
            </w:r>
          </w:p>
        </w:tc>
        <w:tc>
          <w:tcPr>
            <w:tcW w:type="dxa" w:w="1728"/>
          </w:tcPr>
          <w:p>
            <w:r>
              <w:t>setup_logging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logging</w:t>
            </w:r>
          </w:p>
        </w:tc>
        <w:tc>
          <w:tcPr>
            <w:tcW w:type="dxa" w:w="1728"/>
          </w:tcPr>
          <w:p>
            <w:r>
              <w:t>setup_logging</w:t>
            </w:r>
          </w:p>
        </w:tc>
      </w:tr>
      <w:tr>
        <w:tc>
          <w:tcPr>
            <w:tcW w:type="dxa" w:w="1728"/>
          </w:tcPr>
          <w:p>
            <w:r>
              <w:t>C-main._db_reachable</w:t>
            </w:r>
          </w:p>
        </w:tc>
        <w:tc>
          <w:tcPr>
            <w:tcW w:type="dxa" w:w="1728"/>
          </w:tcPr>
          <w:p>
            <w:r>
              <w:t>_db_reachable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_db_reachable</w:t>
            </w:r>
          </w:p>
        </w:tc>
      </w:tr>
      <w:tr>
        <w:tc>
          <w:tcPr>
            <w:tcW w:type="dxa" w:w="1728"/>
          </w:tcPr>
          <w:p>
            <w:r>
              <w:t>C-main.create_app</w:t>
            </w:r>
          </w:p>
        </w:tc>
        <w:tc>
          <w:tcPr>
            <w:tcW w:type="dxa" w:w="1728"/>
          </w:tcPr>
          <w:p>
            <w:r>
              <w:t>create_app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create_app</w:t>
            </w:r>
          </w:p>
        </w:tc>
      </w:tr>
      <w:tr>
        <w:tc>
          <w:tcPr>
            <w:tcW w:type="dxa" w:w="1728"/>
          </w:tcPr>
          <w:p>
            <w:r>
              <w:t>C-main.lifespan</w:t>
            </w:r>
          </w:p>
        </w:tc>
        <w:tc>
          <w:tcPr>
            <w:tcW w:type="dxa" w:w="1728"/>
          </w:tcPr>
          <w:p>
            <w:r>
              <w:t>lifespan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lifespan</w:t>
            </w:r>
          </w:p>
        </w:tc>
      </w:tr>
      <w:tr>
        <w:tc>
          <w:tcPr>
            <w:tcW w:type="dxa" w:w="1728"/>
          </w:tcPr>
          <w:p>
            <w:r>
              <w:t>C-middleware._log_access</w:t>
            </w:r>
          </w:p>
        </w:tc>
        <w:tc>
          <w:tcPr>
            <w:tcW w:type="dxa" w:w="1728"/>
          </w:tcPr>
          <w:p>
            <w:r>
              <w:t>_log_access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middleware</w:t>
            </w:r>
          </w:p>
        </w:tc>
        <w:tc>
          <w:tcPr>
            <w:tcW w:type="dxa" w:w="1728"/>
          </w:tcPr>
          <w:p>
            <w:r>
              <w:t>_log_access</w:t>
            </w:r>
          </w:p>
        </w:tc>
      </w:tr>
      <w:tr>
        <w:tc>
          <w:tcPr>
            <w:tcW w:type="dxa" w:w="1728"/>
          </w:tcPr>
          <w:p>
            <w:r>
              <w:t>C-middleware.RequestContextMiddleware</w:t>
            </w:r>
          </w:p>
        </w:tc>
        <w:tc>
          <w:tcPr>
            <w:tcW w:type="dxa" w:w="1728"/>
          </w:tcPr>
          <w:p>
            <w:r>
              <w:t>RequestContextMiddleware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middleware</w:t>
            </w:r>
          </w:p>
        </w:tc>
        <w:tc>
          <w:tcPr>
            <w:tcW w:type="dxa" w:w="1728"/>
          </w:tcPr>
          <w:p>
            <w:r>
              <w:t>RequestContextMiddleware</w:t>
            </w:r>
          </w:p>
        </w:tc>
      </w:tr>
      <w:tr>
        <w:tc>
          <w:tcPr>
            <w:tcW w:type="dxa" w:w="1728"/>
          </w:tcPr>
          <w:p>
            <w:r>
              <w:t>C-mixins.ReferenceMixin</w:t>
            </w:r>
          </w:p>
        </w:tc>
        <w:tc>
          <w:tcPr>
            <w:tcW w:type="dxa" w:w="1728"/>
          </w:tcPr>
          <w:p>
            <w:r>
              <w:t>ReferenceMixin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mixins</w:t>
            </w:r>
          </w:p>
        </w:tc>
        <w:tc>
          <w:tcPr>
            <w:tcW w:type="dxa" w:w="1728"/>
          </w:tcPr>
          <w:p>
            <w:r>
              <w:t>ReferenceMixin</w:t>
            </w:r>
          </w:p>
        </w:tc>
      </w:tr>
      <w:tr>
        <w:tc>
          <w:tcPr>
            <w:tcW w:type="dxa" w:w="1728"/>
          </w:tcPr>
          <w:p>
            <w:r>
              <w:t>C-mixins.TimestampMixin</w:t>
            </w:r>
          </w:p>
        </w:tc>
        <w:tc>
          <w:tcPr>
            <w:tcW w:type="dxa" w:w="1728"/>
          </w:tcPr>
          <w:p>
            <w:r>
              <w:t>TimestampMixin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mixins</w:t>
            </w:r>
          </w:p>
        </w:tc>
        <w:tc>
          <w:tcPr>
            <w:tcW w:type="dxa" w:w="1728"/>
          </w:tcPr>
          <w:p>
            <w:r>
              <w:t>TimestampMixin</w:t>
            </w:r>
          </w:p>
        </w:tc>
      </w:tr>
      <w:tr>
        <w:tc>
          <w:tcPr>
            <w:tcW w:type="dxa" w:w="1728"/>
          </w:tcPr>
          <w:p>
            <w:r>
              <w:t>C-mixins.UUIDMixin</w:t>
            </w:r>
          </w:p>
        </w:tc>
        <w:tc>
          <w:tcPr>
            <w:tcW w:type="dxa" w:w="1728"/>
          </w:tcPr>
          <w:p>
            <w:r>
              <w:t>UUIDMixin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mixins</w:t>
            </w:r>
          </w:p>
        </w:tc>
        <w:tc>
          <w:tcPr>
            <w:tcW w:type="dxa" w:w="1728"/>
          </w:tcPr>
          <w:p>
            <w:r>
              <w:t>UUIDMixin</w:t>
            </w:r>
          </w:p>
        </w:tc>
      </w:tr>
      <w:tr>
        <w:tc>
          <w:tcPr>
            <w:tcW w:type="dxa" w:w="1728"/>
          </w:tcPr>
          <w:p>
            <w:r>
              <w:t>C-models.Block</w:t>
            </w:r>
          </w:p>
        </w:tc>
        <w:tc>
          <w:tcPr>
            <w:tcW w:type="dxa" w:w="1728"/>
          </w:tcPr>
          <w:p>
            <w:r>
              <w:t>Block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models</w:t>
            </w:r>
          </w:p>
        </w:tc>
        <w:tc>
          <w:tcPr>
            <w:tcW w:type="dxa" w:w="1728"/>
          </w:tcPr>
          <w:p>
            <w:r>
              <w:t>Block</w:t>
            </w:r>
          </w:p>
        </w:tc>
      </w:tr>
      <w:tr>
        <w:tc>
          <w:tcPr>
            <w:tcW w:type="dxa" w:w="1728"/>
          </w:tcPr>
          <w:p>
            <w:r>
              <w:t>C-models.CodeAnalysis</w:t>
            </w:r>
          </w:p>
        </w:tc>
        <w:tc>
          <w:tcPr>
            <w:tcW w:type="dxa" w:w="1728"/>
          </w:tcPr>
          <w:p>
            <w:r>
              <w:t>CodeAnalysis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models</w:t>
            </w:r>
          </w:p>
        </w:tc>
        <w:tc>
          <w:tcPr>
            <w:tcW w:type="dxa" w:w="1728"/>
          </w:tcPr>
          <w:p>
            <w:r>
              <w:t>CodeAnalysis</w:t>
            </w:r>
          </w:p>
        </w:tc>
      </w:tr>
      <w:tr>
        <w:tc>
          <w:tcPr>
            <w:tcW w:type="dxa" w:w="1728"/>
          </w:tcPr>
          <w:p>
            <w:r>
              <w:t>C-models.CodeArtifact</w:t>
            </w:r>
          </w:p>
        </w:tc>
        <w:tc>
          <w:tcPr>
            <w:tcW w:type="dxa" w:w="1728"/>
          </w:tcPr>
          <w:p>
            <w:r>
              <w:t>CodeArtifact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models</w:t>
            </w:r>
          </w:p>
        </w:tc>
        <w:tc>
          <w:tcPr>
            <w:tcW w:type="dxa" w:w="1728"/>
          </w:tcPr>
          <w:p>
            <w:r>
              <w:t>CodeArtifact</w:t>
            </w:r>
          </w:p>
        </w:tc>
      </w:tr>
      <w:tr>
        <w:tc>
          <w:tcPr>
            <w:tcW w:type="dxa" w:w="1728"/>
          </w:tcPr>
          <w:p>
            <w:r>
              <w:t>C-models.MoMRecord</w:t>
            </w:r>
          </w:p>
        </w:tc>
        <w:tc>
          <w:tcPr>
            <w:tcW w:type="dxa" w:w="1728"/>
          </w:tcPr>
          <w:p>
            <w:r>
              <w:t>MoMRecord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models</w:t>
            </w:r>
          </w:p>
        </w:tc>
        <w:tc>
          <w:tcPr>
            <w:tcW w:type="dxa" w:w="1728"/>
          </w:tcPr>
          <w:p>
            <w:r>
              <w:t>MoMRecord</w:t>
            </w:r>
          </w:p>
        </w:tc>
      </w:tr>
      <w:tr>
        <w:tc>
          <w:tcPr>
            <w:tcW w:type="dxa" w:w="1728"/>
          </w:tcPr>
          <w:p>
            <w:r>
              <w:t>C-models.ParsedDocument</w:t>
            </w:r>
          </w:p>
        </w:tc>
        <w:tc>
          <w:tcPr>
            <w:tcW w:type="dxa" w:w="1728"/>
          </w:tcPr>
          <w:p>
            <w:r>
              <w:t>ParsedDocument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models</w:t>
            </w:r>
          </w:p>
        </w:tc>
        <w:tc>
          <w:tcPr>
            <w:tcW w:type="dxa" w:w="1728"/>
          </w:tcPr>
          <w:p>
            <w:r>
              <w:t>ParsedDocument</w:t>
            </w:r>
          </w:p>
        </w:tc>
      </w:tr>
      <w:tr>
        <w:tc>
          <w:tcPr>
            <w:tcW w:type="dxa" w:w="1728"/>
          </w:tcPr>
          <w:p>
            <w:r>
              <w:t>C-models.RequirementExtract</w:t>
            </w:r>
          </w:p>
        </w:tc>
        <w:tc>
          <w:tcPr>
            <w:tcW w:type="dxa" w:w="1728"/>
          </w:tcPr>
          <w:p>
            <w:r>
              <w:t>RequirementExtract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models</w:t>
            </w:r>
          </w:p>
        </w:tc>
        <w:tc>
          <w:tcPr>
            <w:tcW w:type="dxa" w:w="1728"/>
          </w:tcPr>
          <w:p>
            <w:r>
              <w:t>RequirementExtract</w:t>
            </w:r>
          </w:p>
        </w:tc>
      </w:tr>
      <w:tr>
        <w:tc>
          <w:tcPr>
            <w:tcW w:type="dxa" w:w="1728"/>
          </w:tcPr>
          <w:p>
            <w:r>
              <w:t>C-mom_extractor._gather_bullets</w:t>
            </w:r>
          </w:p>
        </w:tc>
        <w:tc>
          <w:tcPr>
            <w:tcW w:type="dxa" w:w="1728"/>
          </w:tcPr>
          <w:p>
            <w:r>
              <w:t>_gather_bullets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mom_extractor</w:t>
            </w:r>
          </w:p>
        </w:tc>
        <w:tc>
          <w:tcPr>
            <w:tcW w:type="dxa" w:w="1728"/>
          </w:tcPr>
          <w:p>
            <w:r>
              <w:t>_gather_bullets</w:t>
            </w:r>
          </w:p>
        </w:tc>
      </w:tr>
      <w:tr>
        <w:tc>
          <w:tcPr>
            <w:tcW w:type="dxa" w:w="1728"/>
          </w:tcPr>
          <w:p>
            <w:r>
              <w:t>C-mom_extractor.extract_mom</w:t>
            </w:r>
          </w:p>
        </w:tc>
        <w:tc>
          <w:tcPr>
            <w:tcW w:type="dxa" w:w="1728"/>
          </w:tcPr>
          <w:p>
            <w:r>
              <w:t>extract_mom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mom_extractor</w:t>
            </w:r>
          </w:p>
        </w:tc>
        <w:tc>
          <w:tcPr>
            <w:tcW w:type="dxa" w:w="1728"/>
          </w:tcPr>
          <w:p>
            <w:r>
              <w:t>extract_mom</w:t>
            </w:r>
          </w:p>
        </w:tc>
      </w:tr>
      <w:tr>
        <w:tc>
          <w:tcPr>
            <w:tcW w:type="dxa" w:w="1728"/>
          </w:tcPr>
          <w:p>
            <w:r>
              <w:t>C-mom_extractor.xtract(p</w:t>
            </w:r>
          </w:p>
        </w:tc>
        <w:tc>
          <w:tcPr>
            <w:tcW w:type="dxa" w:w="1728"/>
          </w:tcPr>
          <w:p>
            <w:r>
              <w:t>xtract(p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mom_extractor</w:t>
            </w:r>
          </w:p>
        </w:tc>
        <w:tc>
          <w:tcPr>
            <w:tcW w:type="dxa" w:w="1728"/>
          </w:tcPr>
          <w:p>
            <w:r>
              <w:t>xtract(p</w:t>
            </w:r>
          </w:p>
        </w:tc>
      </w:tr>
      <w:tr>
        <w:tc>
          <w:tcPr>
            <w:tcW w:type="dxa" w:w="1728"/>
          </w:tcPr>
          <w:p>
            <w:r>
              <w:t>C-parsers._blocks_from_lines</w:t>
            </w:r>
          </w:p>
        </w:tc>
        <w:tc>
          <w:tcPr>
            <w:tcW w:type="dxa" w:w="1728"/>
          </w:tcPr>
          <w:p>
            <w:r>
              <w:t>_blocks_from_lines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parsers</w:t>
            </w:r>
          </w:p>
        </w:tc>
        <w:tc>
          <w:tcPr>
            <w:tcW w:type="dxa" w:w="1728"/>
          </w:tcPr>
          <w:p>
            <w:r>
              <w:t>_blocks_from_lines</w:t>
            </w:r>
          </w:p>
        </w:tc>
      </w:tr>
      <w:tr>
        <w:tc>
          <w:tcPr>
            <w:tcW w:type="dxa" w:w="1728"/>
          </w:tcPr>
          <w:p>
            <w:r>
              <w:t>C-parsers._looks_like_heading</w:t>
            </w:r>
          </w:p>
        </w:tc>
        <w:tc>
          <w:tcPr>
            <w:tcW w:type="dxa" w:w="1728"/>
          </w:tcPr>
          <w:p>
            <w:r>
              <w:t>_looks_like_heading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parsers</w:t>
            </w:r>
          </w:p>
        </w:tc>
        <w:tc>
          <w:tcPr>
            <w:tcW w:type="dxa" w:w="1728"/>
          </w:tcPr>
          <w:p>
            <w:r>
              <w:t>_looks_like_heading</w:t>
            </w:r>
          </w:p>
        </w:tc>
      </w:tr>
      <w:tr>
        <w:tc>
          <w:tcPr>
            <w:tcW w:type="dxa" w:w="1728"/>
          </w:tcPr>
          <w:p>
            <w:r>
              <w:t>C-parsers._parse_docx</w:t>
            </w:r>
          </w:p>
        </w:tc>
        <w:tc>
          <w:tcPr>
            <w:tcW w:type="dxa" w:w="1728"/>
          </w:tcPr>
          <w:p>
            <w:r>
              <w:t>_parse_docx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parsers</w:t>
            </w:r>
          </w:p>
        </w:tc>
        <w:tc>
          <w:tcPr>
            <w:tcW w:type="dxa" w:w="1728"/>
          </w:tcPr>
          <w:p>
            <w:r>
              <w:t>_parse_docx</w:t>
            </w:r>
          </w:p>
        </w:tc>
      </w:tr>
      <w:tr>
        <w:tc>
          <w:tcPr>
            <w:tcW w:type="dxa" w:w="1728"/>
          </w:tcPr>
          <w:p>
            <w:r>
              <w:t>C-parsers._parse_pdf</w:t>
            </w:r>
          </w:p>
        </w:tc>
        <w:tc>
          <w:tcPr>
            <w:tcW w:type="dxa" w:w="1728"/>
          </w:tcPr>
          <w:p>
            <w:r>
              <w:t>_parse_pdf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parsers</w:t>
            </w:r>
          </w:p>
        </w:tc>
        <w:tc>
          <w:tcPr>
            <w:tcW w:type="dxa" w:w="1728"/>
          </w:tcPr>
          <w:p>
            <w:r>
              <w:t>_parse_pdf</w:t>
            </w:r>
          </w:p>
        </w:tc>
      </w:tr>
      <w:tr>
        <w:tc>
          <w:tcPr>
            <w:tcW w:type="dxa" w:w="1728"/>
          </w:tcPr>
          <w:p>
            <w:r>
              <w:t>C-parsers._parse_text</w:t>
            </w:r>
          </w:p>
        </w:tc>
        <w:tc>
          <w:tcPr>
            <w:tcW w:type="dxa" w:w="1728"/>
          </w:tcPr>
          <w:p>
            <w:r>
              <w:t>_parse_text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parsers</w:t>
            </w:r>
          </w:p>
        </w:tc>
        <w:tc>
          <w:tcPr>
            <w:tcW w:type="dxa" w:w="1728"/>
          </w:tcPr>
          <w:p>
            <w:r>
              <w:t>_parse_text</w:t>
            </w:r>
          </w:p>
        </w:tc>
      </w:tr>
      <w:tr>
        <w:tc>
          <w:tcPr>
            <w:tcW w:type="dxa" w:w="1728"/>
          </w:tcPr>
          <w:p>
            <w:r>
              <w:t>C-parsers.parse_file</w:t>
            </w:r>
          </w:p>
        </w:tc>
        <w:tc>
          <w:tcPr>
            <w:tcW w:type="dxa" w:w="1728"/>
          </w:tcPr>
          <w:p>
            <w:r>
              <w:t>parse_file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parsers</w:t>
            </w:r>
          </w:p>
        </w:tc>
        <w:tc>
          <w:tcPr>
            <w:tcW w:type="dxa" w:w="1728"/>
          </w:tcPr>
          <w:p>
            <w:r>
              <w:t>parse_file</w:t>
            </w:r>
          </w:p>
        </w:tc>
      </w:tr>
      <w:tr>
        <w:tc>
          <w:tcPr>
            <w:tcW w:type="dxa" w:w="1728"/>
          </w:tcPr>
          <w:p>
            <w:r>
              <w:t>C-pipeline._known_req_ids</w:t>
            </w:r>
          </w:p>
        </w:tc>
        <w:tc>
          <w:tcPr>
            <w:tcW w:type="dxa" w:w="1728"/>
          </w:tcPr>
          <w:p>
            <w:r>
              <w:t>_known_req_ids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_known_req_ids</w:t>
            </w:r>
          </w:p>
        </w:tc>
      </w:tr>
      <w:tr>
        <w:tc>
          <w:tcPr>
            <w:tcW w:type="dxa" w:w="1728"/>
          </w:tcPr>
          <w:p>
            <w:r>
              <w:t>C-pipeline._merge_extracts</w:t>
            </w:r>
          </w:p>
        </w:tc>
        <w:tc>
          <w:tcPr>
            <w:tcW w:type="dxa" w:w="1728"/>
          </w:tcPr>
          <w:p>
            <w:r>
              <w:t>_merge_extracts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_merge_extracts</w:t>
            </w:r>
          </w:p>
        </w:tc>
      </w:tr>
      <w:tr>
        <w:tc>
          <w:tcPr>
            <w:tcW w:type="dxa" w:w="1728"/>
          </w:tcPr>
          <w:p>
            <w:r>
              <w:t>C-pipeline._serialize_analysis</w:t>
            </w:r>
          </w:p>
        </w:tc>
        <w:tc>
          <w:tcPr>
            <w:tcW w:type="dxa" w:w="1728"/>
          </w:tcPr>
          <w:p>
            <w:r>
              <w:t>_serialize_analysis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_serialize_analysis</w:t>
            </w:r>
          </w:p>
        </w:tc>
      </w:tr>
      <w:tr>
        <w:tc>
          <w:tcPr>
            <w:tcW w:type="dxa" w:w="1728"/>
          </w:tcPr>
          <w:p>
            <w:r>
              <w:t>C-pipeline._store_code_artifacts</w:t>
            </w:r>
          </w:p>
        </w:tc>
        <w:tc>
          <w:tcPr>
            <w:tcW w:type="dxa" w:w="1728"/>
          </w:tcPr>
          <w:p>
            <w:r>
              <w:t>_store_code_artifacts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_store_code_artifacts</w:t>
            </w:r>
          </w:p>
        </w:tc>
      </w:tr>
      <w:tr>
        <w:tc>
          <w:tcPr>
            <w:tcW w:type="dxa" w:w="1728"/>
          </w:tcPr>
          <w:p>
            <w:r>
              <w:t>C-pipeline._store_extracts</w:t>
            </w:r>
          </w:p>
        </w:tc>
        <w:tc>
          <w:tcPr>
            <w:tcW w:type="dxa" w:w="1728"/>
          </w:tcPr>
          <w:p>
            <w:r>
              <w:t>_store_extracts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_store_extracts</w:t>
            </w:r>
          </w:p>
        </w:tc>
      </w:tr>
      <w:tr>
        <w:tc>
          <w:tcPr>
            <w:tcW w:type="dxa" w:w="1728"/>
          </w:tcPr>
          <w:p>
            <w:r>
              <w:t>C-pipeline._store_links</w:t>
            </w:r>
          </w:p>
        </w:tc>
        <w:tc>
          <w:tcPr>
            <w:tcW w:type="dxa" w:w="1728"/>
          </w:tcPr>
          <w:p>
            <w:r>
              <w:t>_store_links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_store_links</w:t>
            </w:r>
          </w:p>
        </w:tc>
      </w:tr>
      <w:tr>
        <w:tc>
          <w:tcPr>
            <w:tcW w:type="dxa" w:w="1728"/>
          </w:tcPr>
          <w:p>
            <w:r>
              <w:t>C-pipeline.extract_upload</w:t>
            </w:r>
          </w:p>
        </w:tc>
        <w:tc>
          <w:tcPr>
            <w:tcW w:type="dxa" w:w="1728"/>
          </w:tcPr>
          <w:p>
            <w:r>
              <w:t>extract_upload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extract_upload</w:t>
            </w:r>
          </w:p>
        </w:tc>
      </w:tr>
      <w:tr>
        <w:tc>
          <w:tcPr>
            <w:tcW w:type="dxa" w:w="1728"/>
          </w:tcPr>
          <w:p>
            <w:r>
              <w:t>C-pipeline.ingest_codebase</w:t>
            </w:r>
          </w:p>
        </w:tc>
        <w:tc>
          <w:tcPr>
            <w:tcW w:type="dxa" w:w="1728"/>
          </w:tcPr>
          <w:p>
            <w:r>
              <w:t>ingest_codebase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ingest_codebase</w:t>
            </w:r>
          </w:p>
        </w:tc>
      </w:tr>
      <w:tr>
        <w:tc>
          <w:tcPr>
            <w:tcW w:type="dxa" w:w="1728"/>
          </w:tcPr>
          <w:p>
            <w:r>
              <w:t>C-pipeline.ingest_file</w:t>
            </w:r>
          </w:p>
        </w:tc>
        <w:tc>
          <w:tcPr>
            <w:tcW w:type="dxa" w:w="1728"/>
          </w:tcPr>
          <w:p>
            <w:r>
              <w:t>ingest_file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pipeline</w:t>
            </w:r>
          </w:p>
        </w:tc>
        <w:tc>
          <w:tcPr>
            <w:tcW w:type="dxa" w:w="1728"/>
          </w:tcPr>
          <w:p>
            <w:r>
              <w:t>ingest_file</w:t>
            </w:r>
          </w:p>
        </w:tc>
      </w:tr>
      <w:tr>
        <w:tc>
          <w:tcPr>
            <w:tcW w:type="dxa" w:w="1728"/>
          </w:tcPr>
          <w:p>
            <w:r>
              <w:t>C-processing.HealthMonitor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</w:tr>
      <w:tr>
        <w:tc>
          <w:tcPr>
            <w:tcW w:type="dxa" w:w="1728"/>
          </w:tcPr>
          <w:p>
            <w:r>
              <w:t>C-project.ProjectCreate</w:t>
            </w:r>
          </w:p>
        </w:tc>
        <w:tc>
          <w:tcPr>
            <w:tcW w:type="dxa" w:w="1728"/>
          </w:tcPr>
          <w:p>
            <w:r>
              <w:t>ProjectCreate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ProjectCreate</w:t>
            </w:r>
          </w:p>
        </w:tc>
      </w:tr>
      <w:tr>
        <w:tc>
          <w:tcPr>
            <w:tcW w:type="dxa" w:w="1728"/>
          </w:tcPr>
          <w:p>
            <w:r>
              <w:t>C-project.ProjectRead</w:t>
            </w:r>
          </w:p>
        </w:tc>
        <w:tc>
          <w:tcPr>
            <w:tcW w:type="dxa" w:w="1728"/>
          </w:tcPr>
          <w:p>
            <w:r>
              <w:t>ProjectRead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ProjectRead</w:t>
            </w:r>
          </w:p>
        </w:tc>
      </w:tr>
      <w:tr>
        <w:tc>
          <w:tcPr>
            <w:tcW w:type="dxa" w:w="1728"/>
          </w:tcPr>
          <w:p>
            <w:r>
              <w:t>C-projects._rmdir</w:t>
            </w:r>
          </w:p>
        </w:tc>
        <w:tc>
          <w:tcPr>
            <w:tcW w:type="dxa" w:w="1728"/>
          </w:tcPr>
          <w:p>
            <w:r>
              <w:t>_rmdir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projects</w:t>
            </w:r>
          </w:p>
        </w:tc>
        <w:tc>
          <w:tcPr>
            <w:tcW w:type="dxa" w:w="1728"/>
          </w:tcPr>
          <w:p>
            <w:r>
              <w:t>_rmdir</w:t>
            </w:r>
          </w:p>
        </w:tc>
      </w:tr>
      <w:tr>
        <w:tc>
          <w:tcPr>
            <w:tcW w:type="dxa" w:w="1728"/>
          </w:tcPr>
          <w:p>
            <w:r>
              <w:t>C-projects._slugify</w:t>
            </w:r>
          </w:p>
        </w:tc>
        <w:tc>
          <w:tcPr>
            <w:tcW w:type="dxa" w:w="1728"/>
          </w:tcPr>
          <w:p>
            <w:r>
              <w:t>_slugify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projects</w:t>
            </w:r>
          </w:p>
        </w:tc>
        <w:tc>
          <w:tcPr>
            <w:tcW w:type="dxa" w:w="1728"/>
          </w:tcPr>
          <w:p>
            <w:r>
              <w:t>_slugify</w:t>
            </w:r>
          </w:p>
        </w:tc>
      </w:tr>
      <w:tr>
        <w:tc>
          <w:tcPr>
            <w:tcW w:type="dxa" w:w="1728"/>
          </w:tcPr>
          <w:p>
            <w:r>
              <w:t>C-projects./{project_id}</w:t>
            </w:r>
          </w:p>
        </w:tc>
        <w:tc>
          <w:tcPr>
            <w:tcW w:type="dxa" w:w="1728"/>
          </w:tcPr>
          <w:p>
            <w:r>
              <w:t>HTTP @router.delete -&gt; /{project_id}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projects</w:t>
            </w:r>
          </w:p>
        </w:tc>
        <w:tc>
          <w:tcPr>
            <w:tcW w:type="dxa" w:w="1728"/>
          </w:tcPr>
          <w:p>
            <w:r>
              <w:t>HTTP @router.delete -&gt; /{project_id}</w:t>
            </w:r>
          </w:p>
        </w:tc>
      </w:tr>
      <w:tr>
        <w:tc>
          <w:tcPr>
            <w:tcW w:type="dxa" w:w="1728"/>
          </w:tcPr>
          <w:p>
            <w:r>
              <w:t>C-projects.create_project</w:t>
            </w:r>
          </w:p>
        </w:tc>
        <w:tc>
          <w:tcPr>
            <w:tcW w:type="dxa" w:w="1728"/>
          </w:tcPr>
          <w:p>
            <w:r>
              <w:t>create_project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projects</w:t>
            </w:r>
          </w:p>
        </w:tc>
        <w:tc>
          <w:tcPr>
            <w:tcW w:type="dxa" w:w="1728"/>
          </w:tcPr>
          <w:p>
            <w:r>
              <w:t>create_project</w:t>
            </w:r>
          </w:p>
        </w:tc>
      </w:tr>
      <w:tr>
        <w:tc>
          <w:tcPr>
            <w:tcW w:type="dxa" w:w="1728"/>
          </w:tcPr>
          <w:p>
            <w:r>
              <w:t>C-projects.delete_project</w:t>
            </w:r>
          </w:p>
        </w:tc>
        <w:tc>
          <w:tcPr>
            <w:tcW w:type="dxa" w:w="1728"/>
          </w:tcPr>
          <w:p>
            <w:r>
              <w:t>delete_project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projects</w:t>
            </w:r>
          </w:p>
        </w:tc>
        <w:tc>
          <w:tcPr>
            <w:tcW w:type="dxa" w:w="1728"/>
          </w:tcPr>
          <w:p>
            <w:r>
              <w:t>delete_project</w:t>
            </w:r>
          </w:p>
        </w:tc>
      </w:tr>
      <w:tr>
        <w:tc>
          <w:tcPr>
            <w:tcW w:type="dxa" w:w="1728"/>
          </w:tcPr>
          <w:p>
            <w:r>
              <w:t>C-projects.list_projects</w:t>
            </w:r>
          </w:p>
        </w:tc>
        <w:tc>
          <w:tcPr>
            <w:tcW w:type="dxa" w:w="1728"/>
          </w:tcPr>
          <w:p>
            <w:r>
              <w:t>list_projects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projects</w:t>
            </w:r>
          </w:p>
        </w:tc>
        <w:tc>
          <w:tcPr>
            <w:tcW w:type="dxa" w:w="1728"/>
          </w:tcPr>
          <w:p>
            <w:r>
              <w:t>list_projects</w:t>
            </w:r>
          </w:p>
        </w:tc>
      </w:tr>
      <w:tr>
        <w:tc>
          <w:tcPr>
            <w:tcW w:type="dxa" w:w="1728"/>
          </w:tcPr>
          <w:p>
            <w:r>
              <w:t>C-renderer._render_matrix</w:t>
            </w:r>
          </w:p>
        </w:tc>
        <w:tc>
          <w:tcPr>
            <w:tcW w:type="dxa" w:w="1728"/>
          </w:tcPr>
          <w:p>
            <w:r>
              <w:t>_render_matrix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renderer</w:t>
            </w:r>
          </w:p>
        </w:tc>
        <w:tc>
          <w:tcPr>
            <w:tcW w:type="dxa" w:w="1728"/>
          </w:tcPr>
          <w:p>
            <w:r>
              <w:t>_render_matrix</w:t>
            </w:r>
          </w:p>
        </w:tc>
      </w:tr>
      <w:tr>
        <w:tc>
          <w:tcPr>
            <w:tcW w:type="dxa" w:w="1728"/>
          </w:tcPr>
          <w:p>
            <w:r>
              <w:t>C-renderer._render_requirement_section</w:t>
            </w:r>
          </w:p>
        </w:tc>
        <w:tc>
          <w:tcPr>
            <w:tcW w:type="dxa" w:w="1728"/>
          </w:tcPr>
          <w:p>
            <w:r>
              <w:t>_render_requirement_section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renderer</w:t>
            </w:r>
          </w:p>
        </w:tc>
        <w:tc>
          <w:tcPr>
            <w:tcW w:type="dxa" w:w="1728"/>
          </w:tcPr>
          <w:p>
            <w:r>
              <w:t>_render_requirement_section</w:t>
            </w:r>
          </w:p>
        </w:tc>
      </w:tr>
      <w:tr>
        <w:tc>
          <w:tcPr>
            <w:tcW w:type="dxa" w:w="1728"/>
          </w:tcPr>
          <w:p>
            <w:r>
              <w:t>C-renderer._render_section</w:t>
            </w:r>
          </w:p>
        </w:tc>
        <w:tc>
          <w:tcPr>
            <w:tcW w:type="dxa" w:w="1728"/>
          </w:tcPr>
          <w:p>
            <w:r>
              <w:t>_render_section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renderer</w:t>
            </w:r>
          </w:p>
        </w:tc>
        <w:tc>
          <w:tcPr>
            <w:tcW w:type="dxa" w:w="1728"/>
          </w:tcPr>
          <w:p>
            <w:r>
              <w:t>_render_section</w:t>
            </w:r>
          </w:p>
        </w:tc>
      </w:tr>
      <w:tr>
        <w:tc>
          <w:tcPr>
            <w:tcW w:type="dxa" w:w="1728"/>
          </w:tcPr>
          <w:p>
            <w:r>
              <w:t>C-renderer._render_table</w:t>
            </w:r>
          </w:p>
        </w:tc>
        <w:tc>
          <w:tcPr>
            <w:tcW w:type="dxa" w:w="1728"/>
          </w:tcPr>
          <w:p>
            <w:r>
              <w:t>_render_table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renderer</w:t>
            </w:r>
          </w:p>
        </w:tc>
        <w:tc>
          <w:tcPr>
            <w:tcW w:type="dxa" w:w="1728"/>
          </w:tcPr>
          <w:p>
            <w:r>
              <w:t>_render_table</w:t>
            </w:r>
          </w:p>
        </w:tc>
      </w:tr>
      <w:tr>
        <w:tc>
          <w:tcPr>
            <w:tcW w:type="dxa" w:w="1728"/>
          </w:tcPr>
          <w:p>
            <w:r>
              <w:t>C-renderer._title_page</w:t>
            </w:r>
          </w:p>
        </w:tc>
        <w:tc>
          <w:tcPr>
            <w:tcW w:type="dxa" w:w="1728"/>
          </w:tcPr>
          <w:p>
            <w:r>
              <w:t>_title_page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renderer</w:t>
            </w:r>
          </w:p>
        </w:tc>
        <w:tc>
          <w:tcPr>
            <w:tcW w:type="dxa" w:w="1728"/>
          </w:tcPr>
          <w:p>
            <w:r>
              <w:t>_title_page</w:t>
            </w:r>
          </w:p>
        </w:tc>
      </w:tr>
      <w:tr>
        <w:tc>
          <w:tcPr>
            <w:tcW w:type="dxa" w:w="1728"/>
          </w:tcPr>
          <w:p>
            <w:r>
              <w:t>C-renderer.render_document</w:t>
            </w:r>
          </w:p>
        </w:tc>
        <w:tc>
          <w:tcPr>
            <w:tcW w:type="dxa" w:w="1728"/>
          </w:tcPr>
          <w:p>
            <w:r>
              <w:t>render_document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renderer</w:t>
            </w:r>
          </w:p>
        </w:tc>
        <w:tc>
          <w:tcPr>
            <w:tcW w:type="dxa" w:w="1728"/>
          </w:tcPr>
          <w:p>
            <w:r>
              <w:t>render_document</w:t>
            </w:r>
          </w:p>
        </w:tc>
      </w:tr>
      <w:tr>
        <w:tc>
          <w:tcPr>
            <w:tcW w:type="dxa" w:w="1728"/>
          </w:tcPr>
          <w:p>
            <w:r>
              <w:t>C-requirement.Requirement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</w:tr>
      <w:tr>
        <w:tc>
          <w:tcPr>
            <w:tcW w:type="dxa" w:w="1728"/>
          </w:tcPr>
          <w:p>
            <w:r>
              <w:t>C-requirement.TraceabilityLink</w:t>
            </w:r>
          </w:p>
        </w:tc>
        <w:tc>
          <w:tcPr>
            <w:tcW w:type="dxa" w:w="1728"/>
          </w:tcPr>
          <w:p>
            <w:r>
              <w:t>TraceabilityLink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TraceabilityLink</w:t>
            </w:r>
          </w:p>
        </w:tc>
      </w:tr>
      <w:tr>
        <w:tc>
          <w:tcPr>
            <w:tcW w:type="dxa" w:w="1728"/>
          </w:tcPr>
          <w:p>
            <w:r>
              <w:t>C-requirements_extractor._surrounding</w:t>
            </w:r>
          </w:p>
        </w:tc>
        <w:tc>
          <w:tcPr>
            <w:tcW w:type="dxa" w:w="1728"/>
          </w:tcPr>
          <w:p>
            <w:r>
              <w:t>_surrounding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requirements_extractor</w:t>
            </w:r>
          </w:p>
        </w:tc>
        <w:tc>
          <w:tcPr>
            <w:tcW w:type="dxa" w:w="1728"/>
          </w:tcPr>
          <w:p>
            <w:r>
              <w:t>_surrounding</w:t>
            </w:r>
          </w:p>
        </w:tc>
      </w:tr>
      <w:tr>
        <w:tc>
          <w:tcPr>
            <w:tcW w:type="dxa" w:w="1728"/>
          </w:tcPr>
          <w:p>
            <w:r>
              <w:t>C-requirements_extractor.classify</w:t>
            </w:r>
          </w:p>
        </w:tc>
        <w:tc>
          <w:tcPr>
            <w:tcW w:type="dxa" w:w="1728"/>
          </w:tcPr>
          <w:p>
            <w:r>
              <w:t>classify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requirements_extractor</w:t>
            </w:r>
          </w:p>
        </w:tc>
        <w:tc>
          <w:tcPr>
            <w:tcW w:type="dxa" w:w="1728"/>
          </w:tcPr>
          <w:p>
            <w:r>
              <w:t>classify</w:t>
            </w:r>
          </w:p>
        </w:tc>
      </w:tr>
      <w:tr>
        <w:tc>
          <w:tcPr>
            <w:tcW w:type="dxa" w:w="1728"/>
          </w:tcPr>
          <w:p>
            <w:r>
              <w:t>C-requirements_extractor.extract_requirements</w:t>
            </w:r>
          </w:p>
        </w:tc>
        <w:tc>
          <w:tcPr>
            <w:tcW w:type="dxa" w:w="1728"/>
          </w:tcPr>
          <w:p>
            <w:r>
              <w:t>extract_requirements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requirements_extractor</w:t>
            </w:r>
          </w:p>
        </w:tc>
        <w:tc>
          <w:tcPr>
            <w:tcW w:type="dxa" w:w="1728"/>
          </w:tcPr>
          <w:p>
            <w:r>
              <w:t>extract_requirements</w:t>
            </w:r>
          </w:p>
        </w:tc>
      </w:tr>
      <w:tr>
        <w:tc>
          <w:tcPr>
            <w:tcW w:type="dxa" w:w="1728"/>
          </w:tcPr>
          <w:p>
            <w:r>
              <w:t>C-requirements_extractor.find_req_ids</w:t>
            </w:r>
          </w:p>
        </w:tc>
        <w:tc>
          <w:tcPr>
            <w:tcW w:type="dxa" w:w="1728"/>
          </w:tcPr>
          <w:p>
            <w:r>
              <w:t>find_req_ids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requirements_extractor</w:t>
            </w:r>
          </w:p>
        </w:tc>
        <w:tc>
          <w:tcPr>
            <w:tcW w:type="dxa" w:w="1728"/>
          </w:tcPr>
          <w:p>
            <w:r>
              <w:t>find_req_ids</w:t>
            </w:r>
          </w:p>
        </w:tc>
      </w:tr>
      <w:tr>
        <w:tc>
          <w:tcPr>
            <w:tcW w:type="dxa" w:w="1728"/>
          </w:tcPr>
          <w:p>
            <w:r>
              <w:t>C-requirements./projects/{project_id}/requirements</w:t>
            </w:r>
          </w:p>
        </w:tc>
        <w:tc>
          <w:tcPr>
            <w:tcW w:type="dxa" w:w="1728"/>
          </w:tcPr>
          <w:p>
            <w:r>
              <w:t>HTTP @router.get -&gt; /projects/{project_id}/requirements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</w:t>
            </w:r>
          </w:p>
        </w:tc>
        <w:tc>
          <w:tcPr>
            <w:tcW w:type="dxa" w:w="1728"/>
          </w:tcPr>
          <w:p>
            <w:r>
              <w:t>HTTP @router.get -&gt; /projects/{project_id}/requirements</w:t>
            </w:r>
          </w:p>
        </w:tc>
      </w:tr>
      <w:tr>
        <w:tc>
          <w:tcPr>
            <w:tcW w:type="dxa" w:w="1728"/>
          </w:tcPr>
          <w:p>
            <w:r>
              <w:t>C-requirements./projects/{project_id}/traceability</w:t>
            </w:r>
          </w:p>
        </w:tc>
        <w:tc>
          <w:tcPr>
            <w:tcW w:type="dxa" w:w="1728"/>
          </w:tcPr>
          <w:p>
            <w:r>
              <w:t>HTTP @router.get -&gt; /projects/{project_id}/traceability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</w:t>
            </w:r>
          </w:p>
        </w:tc>
        <w:tc>
          <w:tcPr>
            <w:tcW w:type="dxa" w:w="1728"/>
          </w:tcPr>
          <w:p>
            <w:r>
              <w:t>HTTP @router.get -&gt; /projects/{project_id}/traceability</w:t>
            </w:r>
          </w:p>
        </w:tc>
      </w:tr>
      <w:tr>
        <w:tc>
          <w:tcPr>
            <w:tcW w:type="dxa" w:w="1728"/>
          </w:tcPr>
          <w:p>
            <w:r>
              <w:t>C-requirements.list_requirements</w:t>
            </w:r>
          </w:p>
        </w:tc>
        <w:tc>
          <w:tcPr>
            <w:tcW w:type="dxa" w:w="1728"/>
          </w:tcPr>
          <w:p>
            <w:r>
              <w:t>list_requirements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</w:t>
            </w:r>
          </w:p>
        </w:tc>
        <w:tc>
          <w:tcPr>
            <w:tcW w:type="dxa" w:w="1728"/>
          </w:tcPr>
          <w:p>
            <w:r>
              <w:t>list_requirements</w:t>
            </w:r>
          </w:p>
        </w:tc>
      </w:tr>
      <w:tr>
        <w:tc>
          <w:tcPr>
            <w:tcW w:type="dxa" w:w="1728"/>
          </w:tcPr>
          <w:p>
            <w:r>
              <w:t>C-requirements.list_traceability</w:t>
            </w:r>
          </w:p>
        </w:tc>
        <w:tc>
          <w:tcPr>
            <w:tcW w:type="dxa" w:w="1728"/>
          </w:tcPr>
          <w:p>
            <w:r>
              <w:t>list_traceability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requirements</w:t>
            </w:r>
          </w:p>
        </w:tc>
        <w:tc>
          <w:tcPr>
            <w:tcW w:type="dxa" w:w="1728"/>
          </w:tcPr>
          <w:p>
            <w:r>
              <w:t>list_traceability</w:t>
            </w:r>
          </w:p>
        </w:tc>
      </w:tr>
      <w:tr>
        <w:tc>
          <w:tcPr>
            <w:tcW w:type="dxa" w:w="1728"/>
          </w:tcPr>
          <w:p>
            <w:r>
              <w:t>C-review_service.approve_document</w:t>
            </w:r>
          </w:p>
        </w:tc>
        <w:tc>
          <w:tcPr>
            <w:tcW w:type="dxa" w:w="1728"/>
          </w:tcPr>
          <w:p>
            <w:r>
              <w:t>approve_document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review_service</w:t>
            </w:r>
          </w:p>
        </w:tc>
        <w:tc>
          <w:tcPr>
            <w:tcW w:type="dxa" w:w="1728"/>
          </w:tcPr>
          <w:p>
            <w:r>
              <w:t>approve_document</w:t>
            </w:r>
          </w:p>
        </w:tc>
      </w:tr>
      <w:tr>
        <w:tc>
          <w:tcPr>
            <w:tcW w:type="dxa" w:w="1728"/>
          </w:tcPr>
          <w:p>
            <w:r>
              <w:t>C-review_service.get_user</w:t>
            </w:r>
          </w:p>
        </w:tc>
        <w:tc>
          <w:tcPr>
            <w:tcW w:type="dxa" w:w="1728"/>
          </w:tcPr>
          <w:p>
            <w:r>
              <w:t>get_user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review_service</w:t>
            </w:r>
          </w:p>
        </w:tc>
        <w:tc>
          <w:tcPr>
            <w:tcW w:type="dxa" w:w="1728"/>
          </w:tcPr>
          <w:p>
            <w:r>
              <w:t>get_user</w:t>
            </w:r>
          </w:p>
        </w:tc>
      </w:tr>
      <w:tr>
        <w:tc>
          <w:tcPr>
            <w:tcW w:type="dxa" w:w="1728"/>
          </w:tcPr>
          <w:p>
            <w:r>
              <w:t>C-review_service.regenerate_section</w:t>
            </w:r>
          </w:p>
        </w:tc>
        <w:tc>
          <w:tcPr>
            <w:tcW w:type="dxa" w:w="1728"/>
          </w:tcPr>
          <w:p>
            <w:r>
              <w:t>regenerate_section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review_service</w:t>
            </w:r>
          </w:p>
        </w:tc>
        <w:tc>
          <w:tcPr>
            <w:tcW w:type="dxa" w:w="1728"/>
          </w:tcPr>
          <w:p>
            <w:r>
              <w:t>regenerate_section</w:t>
            </w:r>
          </w:p>
        </w:tc>
      </w:tr>
      <w:tr>
        <w:tc>
          <w:tcPr>
            <w:tcW w:type="dxa" w:w="1728"/>
          </w:tcPr>
          <w:p>
            <w:r>
              <w:t>C-review_service.review_section</w:t>
            </w:r>
          </w:p>
        </w:tc>
        <w:tc>
          <w:tcPr>
            <w:tcW w:type="dxa" w:w="1728"/>
          </w:tcPr>
          <w:p>
            <w:r>
              <w:t>review_section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review_service</w:t>
            </w:r>
          </w:p>
        </w:tc>
        <w:tc>
          <w:tcPr>
            <w:tcW w:type="dxa" w:w="1728"/>
          </w:tcPr>
          <w:p>
            <w:r>
              <w:t>review_section</w:t>
            </w:r>
          </w:p>
        </w:tc>
      </w:tr>
      <w:tr>
        <w:tc>
          <w:tcPr>
            <w:tcW w:type="dxa" w:w="1728"/>
          </w:tcPr>
          <w:p>
            <w:r>
              <w:t>C-review_service.section_statuses</w:t>
            </w:r>
          </w:p>
        </w:tc>
        <w:tc>
          <w:tcPr>
            <w:tcW w:type="dxa" w:w="1728"/>
          </w:tcPr>
          <w:p>
            <w:r>
              <w:t>section_statuses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review_service</w:t>
            </w:r>
          </w:p>
        </w:tc>
        <w:tc>
          <w:tcPr>
            <w:tcW w:type="dxa" w:w="1728"/>
          </w:tcPr>
          <w:p>
            <w:r>
              <w:t>section_statuses</w:t>
            </w:r>
          </w:p>
        </w:tc>
      </w:tr>
      <w:tr>
        <w:tc>
          <w:tcPr>
            <w:tcW w:type="dxa" w:w="1728"/>
          </w:tcPr>
          <w:p>
            <w:r>
              <w:t>C-review_service.submit_for_review</w:t>
            </w:r>
          </w:p>
        </w:tc>
        <w:tc>
          <w:tcPr>
            <w:tcW w:type="dxa" w:w="1728"/>
          </w:tcPr>
          <w:p>
            <w:r>
              <w:t>submit_for_review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review_service</w:t>
            </w:r>
          </w:p>
        </w:tc>
        <w:tc>
          <w:tcPr>
            <w:tcW w:type="dxa" w:w="1728"/>
          </w:tcPr>
          <w:p>
            <w:r>
              <w:t>submit_for_review</w:t>
            </w:r>
          </w:p>
        </w:tc>
      </w:tr>
      <w:tr>
        <w:tc>
          <w:tcPr>
            <w:tcW w:type="dxa" w:w="1728"/>
          </w:tcPr>
          <w:p>
            <w:r>
              <w:t>C-review_service.version_diff</w:t>
            </w:r>
          </w:p>
        </w:tc>
        <w:tc>
          <w:tcPr>
            <w:tcW w:type="dxa" w:w="1728"/>
          </w:tcPr>
          <w:p>
            <w:r>
              <w:t>version_diff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review_service</w:t>
            </w:r>
          </w:p>
        </w:tc>
        <w:tc>
          <w:tcPr>
            <w:tcW w:type="dxa" w:w="1728"/>
          </w:tcPr>
          <w:p>
            <w:r>
              <w:t>version_diff</w:t>
            </w:r>
          </w:p>
        </w:tc>
      </w:tr>
      <w:tr>
        <w:tc>
          <w:tcPr>
            <w:tcW w:type="dxa" w:w="1728"/>
          </w:tcPr>
          <w:p>
            <w:r>
              <w:t>C-review._document_or_404</w:t>
            </w:r>
          </w:p>
        </w:tc>
        <w:tc>
          <w:tcPr>
            <w:tcW w:type="dxa" w:w="1728"/>
          </w:tcPr>
          <w:p>
            <w:r>
              <w:t>_document_or_404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_document_or_404</w:t>
            </w:r>
          </w:p>
        </w:tc>
      </w:tr>
      <w:tr>
        <w:tc>
          <w:tcPr>
            <w:tcW w:type="dxa" w:w="1728"/>
          </w:tcPr>
          <w:p>
            <w:r>
              <w:t>C-review._version_or_404</w:t>
            </w:r>
          </w:p>
        </w:tc>
        <w:tc>
          <w:tcPr>
            <w:tcW w:type="dxa" w:w="1728"/>
          </w:tcPr>
          <w:p>
            <w:r>
              <w:t>_version_or_404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_version_or_404</w:t>
            </w:r>
          </w:p>
        </w:tc>
      </w:tr>
      <w:tr>
        <w:tc>
          <w:tcPr>
            <w:tcW w:type="dxa" w:w="1728"/>
          </w:tcPr>
          <w:p>
            <w:r>
              <w:t>C-review./documents/{document_id}/approve</w:t>
            </w:r>
          </w:p>
        </w:tc>
        <w:tc>
          <w:tcPr>
            <w:tcW w:type="dxa" w:w="1728"/>
          </w:tcPr>
          <w:p>
            <w:r>
              <w:t>HTTP @router.post -&gt; /documents/{document_id}/approve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HTTP @router.post -&gt; /documents/{document_id}/approve</w:t>
            </w:r>
          </w:p>
        </w:tc>
      </w:tr>
      <w:tr>
        <w:tc>
          <w:tcPr>
            <w:tcW w:type="dxa" w:w="1728"/>
          </w:tcPr>
          <w:p>
            <w:r>
              <w:t>C-review./documents/{document_id}/reviews</w:t>
            </w:r>
          </w:p>
        </w:tc>
        <w:tc>
          <w:tcPr>
            <w:tcW w:type="dxa" w:w="1728"/>
          </w:tcPr>
          <w:p>
            <w:r>
              <w:t>HTTP @router.get -&gt; /documents/{document_id}/reviews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HTTP @router.get -&gt; /documents/{document_id}/reviews</w:t>
            </w:r>
          </w:p>
        </w:tc>
      </w:tr>
      <w:tr>
        <w:tc>
          <w:tcPr>
            <w:tcW w:type="dxa" w:w="1728"/>
          </w:tcPr>
          <w:p>
            <w:r>
              <w:t>C-review./documents/{document_id}/submit</w:t>
            </w:r>
          </w:p>
        </w:tc>
        <w:tc>
          <w:tcPr>
            <w:tcW w:type="dxa" w:w="1728"/>
          </w:tcPr>
          <w:p>
            <w:r>
              <w:t>HTTP @router.post -&gt; /documents/{document_id}/submit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HTTP @router.post -&gt; /documents/{document_id}/submit</w:t>
            </w:r>
          </w:p>
        </w:tc>
      </w:tr>
      <w:tr>
        <w:tc>
          <w:tcPr>
            <w:tcW w:type="dxa" w:w="1728"/>
          </w:tcPr>
          <w:p>
            <w:r>
              <w:t>C-review./documents/{document_id}/versions/{version}/sections/{section_id}/regenerate</w:t>
            </w:r>
          </w:p>
        </w:tc>
        <w:tc>
          <w:tcPr>
            <w:tcW w:type="dxa" w:w="1728"/>
          </w:tcPr>
          <w:p>
            <w:r>
              <w:t>HTTP @router.post -&gt; /documents/{document_id}/versions/{version}/sections/{section_id}/regenerate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HTTP @router.post -&gt; /documents/{document_id}/versions/{version}/sections/{section_id}/regenerate</w:t>
            </w:r>
          </w:p>
        </w:tc>
      </w:tr>
      <w:tr>
        <w:tc>
          <w:tcPr>
            <w:tcW w:type="dxa" w:w="1728"/>
          </w:tcPr>
          <w:p>
            <w:r>
              <w:t>C-review./documents/{document_id}/versions/{version}/sections/{section_id}/review</w:t>
            </w:r>
          </w:p>
        </w:tc>
        <w:tc>
          <w:tcPr>
            <w:tcW w:type="dxa" w:w="1728"/>
          </w:tcPr>
          <w:p>
            <w:r>
              <w:t>HTTP @router.post -&gt; /documents/{document_id}/versions/{version}/sections/{section_id}/review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HTTP @router.post -&gt; /documents/{document_id}/versions/{version}/sections/{section_id}/review</w:t>
            </w:r>
          </w:p>
        </w:tc>
      </w:tr>
      <w:tr>
        <w:tc>
          <w:tcPr>
            <w:tcW w:type="dxa" w:w="1728"/>
          </w:tcPr>
          <w:p>
            <w:r>
              <w:t>C-review.approve</w:t>
            </w:r>
          </w:p>
        </w:tc>
        <w:tc>
          <w:tcPr>
            <w:tcW w:type="dxa" w:w="1728"/>
          </w:tcPr>
          <w:p>
            <w:r>
              <w:t>approve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approve</w:t>
            </w:r>
          </w:p>
        </w:tc>
      </w:tr>
      <w:tr>
        <w:tc>
          <w:tcPr>
            <w:tcW w:type="dxa" w:w="1728"/>
          </w:tcPr>
          <w:p>
            <w:r>
              <w:t>C-review.ApproveRequest</w:t>
            </w:r>
          </w:p>
        </w:tc>
        <w:tc>
          <w:tcPr>
            <w:tcW w:type="dxa" w:w="1728"/>
          </w:tcPr>
          <w:p>
            <w:r>
              <w:t>ApproveRequest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ApproveRequest</w:t>
            </w:r>
          </w:p>
        </w:tc>
      </w:tr>
      <w:tr>
        <w:tc>
          <w:tcPr>
            <w:tcW w:type="dxa" w:w="1728"/>
          </w:tcPr>
          <w:p>
            <w:r>
              <w:t>C-review.AuditLog</w:t>
            </w:r>
          </w:p>
        </w:tc>
        <w:tc>
          <w:tcPr>
            <w:tcW w:type="dxa" w:w="1728"/>
          </w:tcPr>
          <w:p>
            <w:r>
              <w:t>AuditLog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AuditLog</w:t>
            </w:r>
          </w:p>
        </w:tc>
      </w:tr>
      <w:tr>
        <w:tc>
          <w:tcPr>
            <w:tcW w:type="dxa" w:w="1728"/>
          </w:tcPr>
          <w:p>
            <w:r>
              <w:t>C-review.list_reviews</w:t>
            </w:r>
          </w:p>
        </w:tc>
        <w:tc>
          <w:tcPr>
            <w:tcW w:type="dxa" w:w="1728"/>
          </w:tcPr>
          <w:p>
            <w:r>
              <w:t>list_reviews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list_reviews</w:t>
            </w:r>
          </w:p>
        </w:tc>
      </w:tr>
      <w:tr>
        <w:tc>
          <w:tcPr>
            <w:tcW w:type="dxa" w:w="1728"/>
          </w:tcPr>
          <w:p>
            <w:r>
              <w:t>C-review.regenerate</w:t>
            </w:r>
          </w:p>
        </w:tc>
        <w:tc>
          <w:tcPr>
            <w:tcW w:type="dxa" w:w="1728"/>
          </w:tcPr>
          <w:p>
            <w:r>
              <w:t>regenerate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regenerate</w:t>
            </w:r>
          </w:p>
        </w:tc>
      </w:tr>
      <w:tr>
        <w:tc>
          <w:tcPr>
            <w:tcW w:type="dxa" w:w="1728"/>
          </w:tcPr>
          <w:p>
            <w:r>
              <w:t>C-review.RegenerateRequest</w:t>
            </w:r>
          </w:p>
        </w:tc>
        <w:tc>
          <w:tcPr>
            <w:tcW w:type="dxa" w:w="1728"/>
          </w:tcPr>
          <w:p>
            <w:r>
              <w:t>RegenerateRequest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RegenerateRequest</w:t>
            </w:r>
          </w:p>
        </w:tc>
      </w:tr>
      <w:tr>
        <w:tc>
          <w:tcPr>
            <w:tcW w:type="dxa" w:w="1728"/>
          </w:tcPr>
          <w:p>
            <w:r>
              <w:t>C-review.review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C-review.Review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C-review.ReviewRequest</w:t>
            </w:r>
          </w:p>
        </w:tc>
        <w:tc>
          <w:tcPr>
            <w:tcW w:type="dxa" w:w="1728"/>
          </w:tcPr>
          <w:p>
            <w:r>
              <w:t>ReviewRequest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ReviewRequest</w:t>
            </w:r>
          </w:p>
        </w:tc>
      </w:tr>
      <w:tr>
        <w:tc>
          <w:tcPr>
            <w:tcW w:type="dxa" w:w="1728"/>
          </w:tcPr>
          <w:p>
            <w:r>
              <w:t>C-review.submit</w:t>
            </w:r>
          </w:p>
        </w:tc>
        <w:tc>
          <w:tcPr>
            <w:tcW w:type="dxa" w:w="1728"/>
          </w:tcPr>
          <w:p>
            <w:r>
              <w:t>submit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submit</w:t>
            </w:r>
          </w:p>
        </w:tc>
      </w:tr>
      <w:tr>
        <w:tc>
          <w:tcPr>
            <w:tcW w:type="dxa" w:w="1728"/>
          </w:tcPr>
          <w:p>
            <w:r>
              <w:t>C-server./acquire/start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</w:tr>
      <w:tr>
        <w:tc>
          <w:tcPr>
            <w:tcW w:type="dxa" w:w="1728"/>
          </w:tcPr>
          <w:p>
            <w:r>
              <w:t>C-server./acquire/stop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</w:tr>
      <w:tr>
        <w:tc>
          <w:tcPr>
            <w:tcW w:type="dxa" w:w="1728"/>
          </w:tcPr>
          <w:p>
            <w:r>
              <w:t>C-server./health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</w:tr>
      <w:tr>
        <w:tc>
          <w:tcPr>
            <w:tcW w:type="dxa" w:w="1728"/>
          </w:tcPr>
          <w:p>
            <w:r>
              <w:t>C-server./mtbf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</w:tr>
      <w:tr>
        <w:tc>
          <w:tcPr>
            <w:tcW w:type="dxa" w:w="1728"/>
          </w:tcPr>
          <w:p>
            <w:r>
              <w:t>C-server./samples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</w:tr>
      <w:tr>
        <w:tc>
          <w:tcPr>
            <w:tcW w:type="dxa" w:w="1728"/>
          </w:tcPr>
          <w:p>
            <w:r>
              <w:t>C-server.get_mtbf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</w:tr>
      <w:tr>
        <w:tc>
          <w:tcPr>
            <w:tcW w:type="dxa" w:w="1728"/>
          </w:tcPr>
          <w:p>
            <w:r>
              <w:t>C-server.get_samples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</w:tr>
      <w:tr>
        <w:tc>
          <w:tcPr>
            <w:tcW w:type="dxa" w:w="1728"/>
          </w:tcPr>
          <w:p>
            <w:r>
              <w:t>C-server.health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C-server.start_acquisition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</w:tr>
      <w:tr>
        <w:tc>
          <w:tcPr>
            <w:tcW w:type="dxa" w:w="1728"/>
          </w:tcPr>
          <w:p>
            <w:r>
              <w:t>C-server.stop_acquisition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</w:tr>
      <w:tr>
        <w:tc>
          <w:tcPr>
            <w:tcW w:type="dxa" w:w="1728"/>
          </w:tcPr>
          <w:p>
            <w:r>
              <w:t>C-source.Chunk</w:t>
            </w:r>
          </w:p>
        </w:tc>
        <w:tc>
          <w:tcPr>
            <w:tcW w:type="dxa" w:w="1728"/>
          </w:tcPr>
          <w:p>
            <w:r>
              <w:t>Chunk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Chunk</w:t>
            </w:r>
          </w:p>
        </w:tc>
      </w:tr>
      <w:tr>
        <w:tc>
          <w:tcPr>
            <w:tcW w:type="dxa" w:w="1728"/>
          </w:tcPr>
          <w:p>
            <w:r>
              <w:t>C-source.SourceFile</w:t>
            </w:r>
          </w:p>
        </w:tc>
        <w:tc>
          <w:tcPr>
            <w:tcW w:type="dxa" w:w="1728"/>
          </w:tcPr>
          <w:p>
            <w:r>
              <w:t>SourceFile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SourceFile</w:t>
            </w:r>
          </w:p>
        </w:tc>
      </w:tr>
      <w:tr>
        <w:tc>
          <w:tcPr>
            <w:tcW w:type="dxa" w:w="1728"/>
          </w:tcPr>
          <w:p>
            <w:r>
              <w:t>C-template_store.TemplateStore</w:t>
            </w:r>
          </w:p>
        </w:tc>
        <w:tc>
          <w:tcPr>
            <w:tcW w:type="dxa" w:w="1728"/>
          </w:tcPr>
          <w:p>
            <w:r>
              <w:t>TemplateStore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template_store</w:t>
            </w:r>
          </w:p>
        </w:tc>
        <w:tc>
          <w:tcPr>
            <w:tcW w:type="dxa" w:w="1728"/>
          </w:tcPr>
          <w:p>
            <w:r>
              <w:t>TemplateStore</w:t>
            </w:r>
          </w:p>
        </w:tc>
      </w:tr>
      <w:tr>
        <w:tc>
          <w:tcPr>
            <w:tcW w:type="dxa" w:w="1728"/>
          </w:tcPr>
          <w:p>
            <w:r>
              <w:t>C-template.FieldSchema</w:t>
            </w:r>
          </w:p>
        </w:tc>
        <w:tc>
          <w:tcPr>
            <w:tcW w:type="dxa" w:w="1728"/>
          </w:tcPr>
          <w:p>
            <w:r>
              <w:t>FieldSchema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FieldSchema</w:t>
            </w:r>
          </w:p>
        </w:tc>
      </w:tr>
      <w:tr>
        <w:tc>
          <w:tcPr>
            <w:tcW w:type="dxa" w:w="1728"/>
          </w:tcPr>
          <w:p>
            <w:r>
              <w:t>C-template.HeaderFieldSchema</w:t>
            </w:r>
          </w:p>
        </w:tc>
        <w:tc>
          <w:tcPr>
            <w:tcW w:type="dxa" w:w="1728"/>
          </w:tcPr>
          <w:p>
            <w:r>
              <w:t>HeaderFieldSchema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HeaderFieldSchema</w:t>
            </w:r>
          </w:p>
        </w:tc>
      </w:tr>
      <w:tr>
        <w:tc>
          <w:tcPr>
            <w:tcW w:type="dxa" w:w="1728"/>
          </w:tcPr>
          <w:p>
            <w:r>
              <w:t>C-template.HeaderSchema</w:t>
            </w:r>
          </w:p>
        </w:tc>
        <w:tc>
          <w:tcPr>
            <w:tcW w:type="dxa" w:w="1728"/>
          </w:tcPr>
          <w:p>
            <w:r>
              <w:t>HeaderSchema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HeaderSchema</w:t>
            </w:r>
          </w:p>
        </w:tc>
      </w:tr>
      <w:tr>
        <w:tc>
          <w:tcPr>
            <w:tcW w:type="dxa" w:w="1728"/>
          </w:tcPr>
          <w:p>
            <w:r>
              <w:t>C-template.NumberingScheme</w:t>
            </w:r>
          </w:p>
        </w:tc>
        <w:tc>
          <w:tcPr>
            <w:tcW w:type="dxa" w:w="1728"/>
          </w:tcPr>
          <w:p>
            <w:r>
              <w:t>NumberingScheme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NumberingScheme</w:t>
            </w:r>
          </w:p>
        </w:tc>
      </w:tr>
      <w:tr>
        <w:tc>
          <w:tcPr>
            <w:tcW w:type="dxa" w:w="1728"/>
          </w:tcPr>
          <w:p>
            <w:r>
              <w:t>C-template.OutputSchema</w:t>
            </w:r>
          </w:p>
        </w:tc>
        <w:tc>
          <w:tcPr>
            <w:tcW w:type="dxa" w:w="1728"/>
          </w:tcPr>
          <w:p>
            <w:r>
              <w:t>OutputSchema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OutputSchema</w:t>
            </w:r>
          </w:p>
        </w:tc>
      </w:tr>
      <w:tr>
        <w:tc>
          <w:tcPr>
            <w:tcW w:type="dxa" w:w="1728"/>
          </w:tcPr>
          <w:p>
            <w:r>
              <w:t>C-template.RequirementFilterSchema</w:t>
            </w:r>
          </w:p>
        </w:tc>
        <w:tc>
          <w:tcPr>
            <w:tcW w:type="dxa" w:w="1728"/>
          </w:tcPr>
          <w:p>
            <w:r>
              <w:t>RequirementFilterSchema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RequirementFilterSchema</w:t>
            </w:r>
          </w:p>
        </w:tc>
      </w:tr>
      <w:tr>
        <w:tc>
          <w:tcPr>
            <w:tcW w:type="dxa" w:w="1728"/>
          </w:tcPr>
          <w:p>
            <w:r>
              <w:t>C-template.SectionSchema</w:t>
            </w:r>
          </w:p>
        </w:tc>
        <w:tc>
          <w:tcPr>
            <w:tcW w:type="dxa" w:w="1728"/>
          </w:tcPr>
          <w:p>
            <w:r>
              <w:t>SectionSchema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SectionSchema</w:t>
            </w:r>
          </w:p>
        </w:tc>
      </w:tr>
      <w:tr>
        <w:tc>
          <w:tcPr>
            <w:tcW w:type="dxa" w:w="1728"/>
          </w:tcPr>
          <w:p>
            <w:r>
              <w:t>C-template.TemplateSchema</w:t>
            </w:r>
          </w:p>
        </w:tc>
        <w:tc>
          <w:tcPr>
            <w:tcW w:type="dxa" w:w="1728"/>
          </w:tcPr>
          <w:p>
            <w:r>
              <w:t>TemplateSchema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</w:t>
            </w:r>
          </w:p>
        </w:tc>
        <w:tc>
          <w:tcPr>
            <w:tcW w:type="dxa" w:w="1728"/>
          </w:tcPr>
          <w:p>
            <w:r>
              <w:t>TemplateSchema</w:t>
            </w:r>
          </w:p>
        </w:tc>
      </w:tr>
      <w:tr>
        <w:tc>
          <w:tcPr>
            <w:tcW w:type="dxa" w:w="1728"/>
          </w:tcPr>
          <w:p>
            <w:r>
              <w:t>C-templates./{template_id}</w:t>
            </w:r>
          </w:p>
        </w:tc>
        <w:tc>
          <w:tcPr>
            <w:tcW w:type="dxa" w:w="1728"/>
          </w:tcPr>
          <w:p>
            <w:r>
              <w:t>HTTP @router.get -&gt; /{template_id}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templates</w:t>
            </w:r>
          </w:p>
        </w:tc>
        <w:tc>
          <w:tcPr>
            <w:tcW w:type="dxa" w:w="1728"/>
          </w:tcPr>
          <w:p>
            <w:r>
              <w:t>HTTP @router.get -&gt; /{template_id}</w:t>
            </w:r>
          </w:p>
        </w:tc>
      </w:tr>
      <w:tr>
        <w:tc>
          <w:tcPr>
            <w:tcW w:type="dxa" w:w="1728"/>
          </w:tcPr>
          <w:p>
            <w:r>
              <w:t>C-templates./validate</w:t>
            </w:r>
          </w:p>
        </w:tc>
        <w:tc>
          <w:tcPr>
            <w:tcW w:type="dxa" w:w="1728"/>
          </w:tcPr>
          <w:p>
            <w:r>
              <w:t>HTTP @router.get -&gt; /validate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templates</w:t>
            </w:r>
          </w:p>
        </w:tc>
        <w:tc>
          <w:tcPr>
            <w:tcW w:type="dxa" w:w="1728"/>
          </w:tcPr>
          <w:p>
            <w:r>
              <w:t>HTTP @router.get -&gt; /validate</w:t>
            </w:r>
          </w:p>
        </w:tc>
      </w:tr>
      <w:tr>
        <w:tc>
          <w:tcPr>
            <w:tcW w:type="dxa" w:w="1728"/>
          </w:tcPr>
          <w:p>
            <w:r>
              <w:t>C-templates.get_template</w:t>
            </w:r>
          </w:p>
        </w:tc>
        <w:tc>
          <w:tcPr>
            <w:tcW w:type="dxa" w:w="1728"/>
          </w:tcPr>
          <w:p>
            <w:r>
              <w:t>get_template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templates</w:t>
            </w:r>
          </w:p>
        </w:tc>
        <w:tc>
          <w:tcPr>
            <w:tcW w:type="dxa" w:w="1728"/>
          </w:tcPr>
          <w:p>
            <w:r>
              <w:t>get_template</w:t>
            </w:r>
          </w:p>
        </w:tc>
      </w:tr>
      <w:tr>
        <w:tc>
          <w:tcPr>
            <w:tcW w:type="dxa" w:w="1728"/>
          </w:tcPr>
          <w:p>
            <w:r>
              <w:t>C-templates.list_templates</w:t>
            </w:r>
          </w:p>
        </w:tc>
        <w:tc>
          <w:tcPr>
            <w:tcW w:type="dxa" w:w="1728"/>
          </w:tcPr>
          <w:p>
            <w:r>
              <w:t>list_templates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templates</w:t>
            </w:r>
          </w:p>
        </w:tc>
        <w:tc>
          <w:tcPr>
            <w:tcW w:type="dxa" w:w="1728"/>
          </w:tcPr>
          <w:p>
            <w:r>
              <w:t>list_templates</w:t>
            </w:r>
          </w:p>
        </w:tc>
      </w:tr>
      <w:tr>
        <w:tc>
          <w:tcPr>
            <w:tcW w:type="dxa" w:w="1728"/>
          </w:tcPr>
          <w:p>
            <w:r>
              <w:t>C-templates.validate_templates</w:t>
            </w:r>
          </w:p>
        </w:tc>
        <w:tc>
          <w:tcPr>
            <w:tcW w:type="dxa" w:w="1728"/>
          </w:tcPr>
          <w:p>
            <w:r>
              <w:t>validate_templates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templates</w:t>
            </w:r>
          </w:p>
        </w:tc>
        <w:tc>
          <w:tcPr>
            <w:tcW w:type="dxa" w:w="1728"/>
          </w:tcPr>
          <w:p>
            <w:r>
              <w:t>validate_templates</w:t>
            </w:r>
          </w:p>
        </w:tc>
      </w:tr>
      <w:tr>
        <w:tc>
          <w:tcPr>
            <w:tcW w:type="dxa" w:w="1728"/>
          </w:tcPr>
          <w:p>
            <w:r>
              <w:t>C-test_health.test_health_ok</w:t>
            </w:r>
          </w:p>
        </w:tc>
        <w:tc>
          <w:tcPr>
            <w:tcW w:type="dxa" w:w="1728"/>
          </w:tcPr>
          <w:p>
            <w:r>
              <w:t>test_health_ok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test_health</w:t>
            </w:r>
          </w:p>
        </w:tc>
        <w:tc>
          <w:tcPr>
            <w:tcW w:type="dxa" w:w="1728"/>
          </w:tcPr>
          <w:p>
            <w:r>
              <w:t>test_health_ok</w:t>
            </w:r>
          </w:p>
        </w:tc>
      </w:tr>
      <w:tr>
        <w:tc>
          <w:tcPr>
            <w:tcW w:type="dxa" w:w="1728"/>
          </w:tcPr>
          <w:p>
            <w:r>
              <w:t>C-test_health.test_template_list</w:t>
            </w:r>
          </w:p>
        </w:tc>
        <w:tc>
          <w:tcPr>
            <w:tcW w:type="dxa" w:w="1728"/>
          </w:tcPr>
          <w:p>
            <w:r>
              <w:t>test_template_list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test_health</w:t>
            </w:r>
          </w:p>
        </w:tc>
        <w:tc>
          <w:tcPr>
            <w:tcW w:type="dxa" w:w="1728"/>
          </w:tcPr>
          <w:p>
            <w:r>
              <w:t>test_template_list</w:t>
            </w:r>
          </w:p>
        </w:tc>
      </w:tr>
      <w:tr>
        <w:tc>
          <w:tcPr>
            <w:tcW w:type="dxa" w:w="1728"/>
          </w:tcPr>
          <w:p>
            <w:r>
              <w:t>C-test_llm_extractor._FakeQwen</w:t>
            </w:r>
          </w:p>
        </w:tc>
        <w:tc>
          <w:tcPr>
            <w:tcW w:type="dxa" w:w="1728"/>
          </w:tcPr>
          <w:p>
            <w:r>
              <w:t>_FakeQwen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_FakeQwen</w:t>
            </w:r>
          </w:p>
        </w:tc>
      </w:tr>
      <w:tr>
        <w:tc>
          <w:tcPr>
            <w:tcW w:type="dxa" w:w="1728"/>
          </w:tcPr>
          <w:p>
            <w:r>
              <w:t>C-test_llm_extractor.test_llm_extract_details_mom</w:t>
            </w:r>
          </w:p>
        </w:tc>
        <w:tc>
          <w:tcPr>
            <w:tcW w:type="dxa" w:w="1728"/>
          </w:tcPr>
          <w:p>
            <w:r>
              <w:t>test_llm_extract_details_mom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test_llm_extract_details_mom</w:t>
            </w:r>
          </w:p>
        </w:tc>
      </w:tr>
      <w:tr>
        <w:tc>
          <w:tcPr>
            <w:tcW w:type="dxa" w:w="1728"/>
          </w:tcPr>
          <w:p>
            <w:r>
              <w:t>C-test_llm_extractor.test_llm_extract_details_offline_returns_none</w:t>
            </w:r>
          </w:p>
        </w:tc>
        <w:tc>
          <w:tcPr>
            <w:tcW w:type="dxa" w:w="1728"/>
          </w:tcPr>
          <w:p>
            <w:r>
              <w:t>test_llm_extract_details_offline_returns_none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test_llm_extract_details_offline_returns_none</w:t>
            </w:r>
          </w:p>
        </w:tc>
      </w:tr>
      <w:tr>
        <w:tc>
          <w:tcPr>
            <w:tcW w:type="dxa" w:w="1728"/>
          </w:tcPr>
          <w:p>
            <w:r>
              <w:t>C-test_llm_extractor.test_llm_extract_details_parses_payload</w:t>
            </w:r>
          </w:p>
        </w:tc>
        <w:tc>
          <w:tcPr>
            <w:tcW w:type="dxa" w:w="1728"/>
          </w:tcPr>
          <w:p>
            <w:r>
              <w:t>test_llm_extract_details_parses_payload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test_llm_extract_details_parses_payload</w:t>
            </w:r>
          </w:p>
        </w:tc>
      </w:tr>
      <w:tr>
        <w:tc>
          <w:tcPr>
            <w:tcW w:type="dxa" w:w="1728"/>
          </w:tcPr>
          <w:p>
            <w:r>
              <w:t>C-test_llm_extractor.test_normalize_mom_records</w:t>
            </w:r>
          </w:p>
        </w:tc>
        <w:tc>
          <w:tcPr>
            <w:tcW w:type="dxa" w:w="1728"/>
          </w:tcPr>
          <w:p>
            <w:r>
              <w:t>test_normalize_mom_records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test_normalize_mom_records</w:t>
            </w:r>
          </w:p>
        </w:tc>
      </w:tr>
      <w:tr>
        <w:tc>
          <w:tcPr>
            <w:tcW w:type="dxa" w:w="1728"/>
          </w:tcPr>
          <w:p>
            <w:r>
              <w:t>C-test_llm_extractor.test_normalize_requirements_filters_and_coerces</w:t>
            </w:r>
          </w:p>
        </w:tc>
        <w:tc>
          <w:tcPr>
            <w:tcW w:type="dxa" w:w="1728"/>
          </w:tcPr>
          <w:p>
            <w:r>
              <w:t>test_normalize_requirements_filters_and_coerces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test_normalize_requirements_filters_and_coerces</w:t>
            </w:r>
          </w:p>
        </w:tc>
      </w:tr>
      <w:tr>
        <w:tc>
          <w:tcPr>
            <w:tcW w:type="dxa" w:w="1728"/>
          </w:tcPr>
          <w:p>
            <w:r>
              <w:t>C-test_llm_extractor.test_parse_json_block_fenced</w:t>
            </w:r>
          </w:p>
        </w:tc>
        <w:tc>
          <w:tcPr>
            <w:tcW w:type="dxa" w:w="1728"/>
          </w:tcPr>
          <w:p>
            <w:r>
              <w:t>test_parse_json_block_fenced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test_parse_json_block_fenced</w:t>
            </w:r>
          </w:p>
        </w:tc>
      </w:tr>
      <w:tr>
        <w:tc>
          <w:tcPr>
            <w:tcW w:type="dxa" w:w="1728"/>
          </w:tcPr>
          <w:p>
            <w:r>
              <w:t>C-test_llm_extractor.test_parse_json_block_garbage</w:t>
            </w:r>
          </w:p>
        </w:tc>
        <w:tc>
          <w:tcPr>
            <w:tcW w:type="dxa" w:w="1728"/>
          </w:tcPr>
          <w:p>
            <w:r>
              <w:t>test_parse_json_block_garbage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test_parse_json_block_garbage</w:t>
            </w:r>
          </w:p>
        </w:tc>
      </w:tr>
      <w:tr>
        <w:tc>
          <w:tcPr>
            <w:tcW w:type="dxa" w:w="1728"/>
          </w:tcPr>
          <w:p>
            <w:r>
              <w:t>C-test_llm_extractor.test_parse_json_block_plain</w:t>
            </w:r>
          </w:p>
        </w:tc>
        <w:tc>
          <w:tcPr>
            <w:tcW w:type="dxa" w:w="1728"/>
          </w:tcPr>
          <w:p>
            <w:r>
              <w:t>test_parse_json_block_plain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test_llm_extractor</w:t>
            </w:r>
          </w:p>
        </w:tc>
        <w:tc>
          <w:tcPr>
            <w:tcW w:type="dxa" w:w="1728"/>
          </w:tcPr>
          <w:p>
            <w:r>
              <w:t>test_parse_json_block_plain</w:t>
            </w:r>
          </w:p>
        </w:tc>
      </w:tr>
      <w:tr>
        <w:tc>
          <w:tcPr>
            <w:tcW w:type="dxa" w:w="1728"/>
          </w:tcPr>
          <w:p>
            <w:r>
              <w:t>C-test_production.test_request_id_is_echoed</w:t>
            </w:r>
          </w:p>
        </w:tc>
        <w:tc>
          <w:tcPr>
            <w:tcW w:type="dxa" w:w="1728"/>
          </w:tcPr>
          <w:p>
            <w:r>
              <w:t>test_request_id_is_echoed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test_production</w:t>
            </w:r>
          </w:p>
        </w:tc>
        <w:tc>
          <w:tcPr>
            <w:tcW w:type="dxa" w:w="1728"/>
          </w:tcPr>
          <w:p>
            <w:r>
              <w:t>test_request_id_is_echoed</w:t>
            </w:r>
          </w:p>
        </w:tc>
      </w:tr>
      <w:tr>
        <w:tc>
          <w:tcPr>
            <w:tcW w:type="dxa" w:w="1728"/>
          </w:tcPr>
          <w:p>
            <w:r>
              <w:t>C-test_production.test_safe_name_strips_paths_and_control_chars</w:t>
            </w:r>
          </w:p>
        </w:tc>
        <w:tc>
          <w:tcPr>
            <w:tcW w:type="dxa" w:w="1728"/>
          </w:tcPr>
          <w:p>
            <w:r>
              <w:t>test_safe_name_strips_paths_and_control_chars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test_production</w:t>
            </w:r>
          </w:p>
        </w:tc>
        <w:tc>
          <w:tcPr>
            <w:tcW w:type="dxa" w:w="1728"/>
          </w:tcPr>
          <w:p>
            <w:r>
              <w:t>test_safe_name_strips_paths_and_control_chars</w:t>
            </w:r>
          </w:p>
        </w:tc>
      </w:tr>
      <w:tr>
        <w:tc>
          <w:tcPr>
            <w:tcW w:type="dxa" w:w="1728"/>
          </w:tcPr>
          <w:p>
            <w:r>
              <w:t>C-test_production.test_unknown_project_is_404_with_masked_error</w:t>
            </w:r>
          </w:p>
        </w:tc>
        <w:tc>
          <w:tcPr>
            <w:tcW w:type="dxa" w:w="1728"/>
          </w:tcPr>
          <w:p>
            <w:r>
              <w:t>test_unknown_project_is_404_with_masked_error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test_production</w:t>
            </w:r>
          </w:p>
        </w:tc>
        <w:tc>
          <w:tcPr>
            <w:tcW w:type="dxa" w:w="1728"/>
          </w:tcPr>
          <w:p>
            <w:r>
              <w:t>test_unknown_project_is_404_with_masked_error</w:t>
            </w:r>
          </w:p>
        </w:tc>
      </w:tr>
      <w:tr>
        <w:tc>
          <w:tcPr>
            <w:tcW w:type="dxa" w:w="1728"/>
          </w:tcPr>
          <w:p>
            <w:r>
              <w:t>C-test_production.test_validation_error_returns_request_id</w:t>
            </w:r>
          </w:p>
        </w:tc>
        <w:tc>
          <w:tcPr>
            <w:tcW w:type="dxa" w:w="1728"/>
          </w:tcPr>
          <w:p>
            <w:r>
              <w:t>test_validation_error_returns_request_id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test_production</w:t>
            </w:r>
          </w:p>
        </w:tc>
        <w:tc>
          <w:tcPr>
            <w:tcW w:type="dxa" w:w="1728"/>
          </w:tcPr>
          <w:p>
            <w:r>
              <w:t>test_validation_error_returns_request_id</w:t>
            </w:r>
          </w:p>
        </w:tc>
      </w:tr>
      <w:tr>
        <w:tc>
          <w:tcPr>
            <w:tcW w:type="dxa" w:w="1728"/>
          </w:tcPr>
          <w:p>
            <w:r>
              <w:t>C-test_production.test_zip_slip_is_rejected</w:t>
            </w:r>
          </w:p>
        </w:tc>
        <w:tc>
          <w:tcPr>
            <w:tcW w:type="dxa" w:w="1728"/>
          </w:tcPr>
          <w:p>
            <w:r>
              <w:t>test_zip_slip_is_rejected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test_production</w:t>
            </w:r>
          </w:p>
        </w:tc>
        <w:tc>
          <w:tcPr>
            <w:tcW w:type="dxa" w:w="1728"/>
          </w:tcPr>
          <w:p>
            <w:r>
              <w:t>test_zip_slip_is_rejected</w:t>
            </w:r>
          </w:p>
        </w:tc>
      </w:tr>
      <w:tr>
        <w:tc>
          <w:tcPr>
            <w:tcW w:type="dxa" w:w="1728"/>
          </w:tcPr>
          <w:p>
            <w:r>
              <w:t>C-test_template_loader.test_all_templates_validate</w:t>
            </w:r>
          </w:p>
        </w:tc>
        <w:tc>
          <w:tcPr>
            <w:tcW w:type="dxa" w:w="1728"/>
          </w:tcPr>
          <w:p>
            <w:r>
              <w:t>test_all_templates_validate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test_template_loader</w:t>
            </w:r>
          </w:p>
        </w:tc>
        <w:tc>
          <w:tcPr>
            <w:tcW w:type="dxa" w:w="1728"/>
          </w:tcPr>
          <w:p>
            <w:r>
              <w:t>test_all_templates_validate</w:t>
            </w:r>
          </w:p>
        </w:tc>
      </w:tr>
      <w:tr>
        <w:tc>
          <w:tcPr>
            <w:tcW w:type="dxa" w:w="1728"/>
          </w:tcPr>
          <w:p>
            <w:r>
              <w:t>C-test_template_loader.test_srs_section_structure</w:t>
            </w:r>
          </w:p>
        </w:tc>
        <w:tc>
          <w:tcPr>
            <w:tcW w:type="dxa" w:w="1728"/>
          </w:tcPr>
          <w:p>
            <w:r>
              <w:t>test_srs_section_structure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test_template_loader</w:t>
            </w:r>
          </w:p>
        </w:tc>
        <w:tc>
          <w:tcPr>
            <w:tcW w:type="dxa" w:w="1728"/>
          </w:tcPr>
          <w:p>
            <w:r>
              <w:t>test_srs_section_structure</w:t>
            </w:r>
          </w:p>
        </w:tc>
      </w:tr>
      <w:tr>
        <w:tc>
          <w:tcPr>
            <w:tcW w:type="dxa" w:w="1728"/>
          </w:tcPr>
          <w:p>
            <w:r>
              <w:t>C-test_template_loader.test_store_has_srs_template</w:t>
            </w:r>
          </w:p>
        </w:tc>
        <w:tc>
          <w:tcPr>
            <w:tcW w:type="dxa" w:w="1728"/>
          </w:tcPr>
          <w:p>
            <w:r>
              <w:t>test_store_has_srs_template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test_template_loader</w:t>
            </w:r>
          </w:p>
        </w:tc>
        <w:tc>
          <w:tcPr>
            <w:tcW w:type="dxa" w:w="1728"/>
          </w:tcPr>
          <w:p>
            <w:r>
              <w:t>test_store_has_srs_template</w:t>
            </w:r>
          </w:p>
        </w:tc>
      </w:tr>
      <w:tr>
        <w:tc>
          <w:tcPr>
            <w:tcW w:type="dxa" w:w="1728"/>
          </w:tcPr>
          <w:p>
            <w:r>
              <w:t>C-test_template_loader.test_template_not_found</w:t>
            </w:r>
          </w:p>
        </w:tc>
        <w:tc>
          <w:tcPr>
            <w:tcW w:type="dxa" w:w="1728"/>
          </w:tcPr>
          <w:p>
            <w:r>
              <w:t>test_template_not_found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test_template_loader</w:t>
            </w:r>
          </w:p>
        </w:tc>
        <w:tc>
          <w:tcPr>
            <w:tcW w:type="dxa" w:w="1728"/>
          </w:tcPr>
          <w:p>
            <w:r>
              <w:t>test_template_not_found</w:t>
            </w:r>
          </w:p>
        </w:tc>
      </w:tr>
      <w:tr>
        <w:tc>
          <w:tcPr>
            <w:tcW w:type="dxa" w:w="1728"/>
          </w:tcPr>
          <w:p>
            <w:r>
              <w:t>C-uploads._detect_doc_type</w:t>
            </w:r>
          </w:p>
        </w:tc>
        <w:tc>
          <w:tcPr>
            <w:tcW w:type="dxa" w:w="1728"/>
          </w:tcPr>
          <w:p>
            <w:r>
              <w:t>_detect_doc_type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uploads</w:t>
            </w:r>
          </w:p>
        </w:tc>
        <w:tc>
          <w:tcPr>
            <w:tcW w:type="dxa" w:w="1728"/>
          </w:tcPr>
          <w:p>
            <w:r>
              <w:t>_detect_doc_type</w:t>
            </w:r>
          </w:p>
        </w:tc>
      </w:tr>
      <w:tr>
        <w:tc>
          <w:tcPr>
            <w:tcW w:type="dxa" w:w="1728"/>
          </w:tcPr>
          <w:p>
            <w:r>
              <w:t>C-uploads._safe_name</w:t>
            </w:r>
          </w:p>
        </w:tc>
        <w:tc>
          <w:tcPr>
            <w:tcW w:type="dxa" w:w="1728"/>
          </w:tcPr>
          <w:p>
            <w:r>
              <w:t>_safe_name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uploads</w:t>
            </w:r>
          </w:p>
        </w:tc>
        <w:tc>
          <w:tcPr>
            <w:tcW w:type="dxa" w:w="1728"/>
          </w:tcPr>
          <w:p>
            <w:r>
              <w:t>_safe_name</w:t>
            </w:r>
          </w:p>
        </w:tc>
      </w:tr>
      <w:tr>
        <w:tc>
          <w:tcPr>
            <w:tcW w:type="dxa" w:w="1728"/>
          </w:tcPr>
          <w:p>
            <w:r>
              <w:t>C-uploads./projects/{project_id}/ingest/run</w:t>
            </w:r>
          </w:p>
        </w:tc>
        <w:tc>
          <w:tcPr>
            <w:tcW w:type="dxa" w:w="1728"/>
          </w:tcPr>
          <w:p>
            <w:r>
              <w:t>HTTP @router.post -&gt; /projects/{project_id}/ingest/run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uploads</w:t>
            </w:r>
          </w:p>
        </w:tc>
        <w:tc>
          <w:tcPr>
            <w:tcW w:type="dxa" w:w="1728"/>
          </w:tcPr>
          <w:p>
            <w:r>
              <w:t>HTTP @router.post -&gt; /projects/{project_id}/ingest/run</w:t>
            </w:r>
          </w:p>
        </w:tc>
      </w:tr>
      <w:tr>
        <w:tc>
          <w:tcPr>
            <w:tcW w:type="dxa" w:w="1728"/>
          </w:tcPr>
          <w:p>
            <w:r>
              <w:t>C-uploads./projects/{project_id}/uploads</w:t>
            </w:r>
          </w:p>
        </w:tc>
        <w:tc>
          <w:tcPr>
            <w:tcW w:type="dxa" w:w="1728"/>
          </w:tcPr>
          <w:p>
            <w:r>
              <w:t>HTTP @router.post -&gt; /projects/{project_id}/uploads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uploads</w:t>
            </w:r>
          </w:p>
        </w:tc>
        <w:tc>
          <w:tcPr>
            <w:tcW w:type="dxa" w:w="1728"/>
          </w:tcPr>
          <w:p>
            <w:r>
              <w:t>HTTP @router.post -&gt; /projects/{project_id}/uploads</w:t>
            </w:r>
          </w:p>
        </w:tc>
      </w:tr>
      <w:tr>
        <w:tc>
          <w:tcPr>
            <w:tcW w:type="dxa" w:w="1728"/>
          </w:tcPr>
          <w:p>
            <w:r>
              <w:t>C-uploads.run_ingestion</w:t>
            </w:r>
          </w:p>
        </w:tc>
        <w:tc>
          <w:tcPr>
            <w:tcW w:type="dxa" w:w="1728"/>
          </w:tcPr>
          <w:p>
            <w:r>
              <w:t>run_ingestion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uploads</w:t>
            </w:r>
          </w:p>
        </w:tc>
        <w:tc>
          <w:tcPr>
            <w:tcW w:type="dxa" w:w="1728"/>
          </w:tcPr>
          <w:p>
            <w:r>
              <w:t>run_ingestion</w:t>
            </w:r>
          </w:p>
        </w:tc>
      </w:tr>
      <w:tr>
        <w:tc>
          <w:tcPr>
            <w:tcW w:type="dxa" w:w="1728"/>
          </w:tcPr>
          <w:p>
            <w:r>
              <w:t>C-uploads.upload_files</w:t>
            </w:r>
          </w:p>
        </w:tc>
        <w:tc>
          <w:tcPr>
            <w:tcW w:type="dxa" w:w="1728"/>
          </w:tcPr>
          <w:p>
            <w:r>
              <w:t>upload_files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uploads</w:t>
            </w:r>
          </w:p>
        </w:tc>
        <w:tc>
          <w:tcPr>
            <w:tcW w:type="dxa" w:w="1728"/>
          </w:tcPr>
          <w:p>
            <w:r>
              <w:t>upload_files</w:t>
            </w:r>
          </w:p>
        </w:tc>
      </w:tr>
      <w:tr>
        <w:tc>
          <w:tcPr>
            <w:tcW w:type="dxa" w:w="1728"/>
          </w:tcPr>
          <w:p>
            <w:r>
              <w:t>C-user.User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C-vector_store.clear_chunks</w:t>
            </w:r>
          </w:p>
        </w:tc>
        <w:tc>
          <w:tcPr>
            <w:tcW w:type="dxa" w:w="1728"/>
          </w:tcPr>
          <w:p>
            <w:r>
              <w:t>clear_chunks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vector_store</w:t>
            </w:r>
          </w:p>
        </w:tc>
        <w:tc>
          <w:tcPr>
            <w:tcW w:type="dxa" w:w="1728"/>
          </w:tcPr>
          <w:p>
            <w:r>
              <w:t>clear_chunks</w:t>
            </w:r>
          </w:p>
        </w:tc>
      </w:tr>
      <w:tr>
        <w:tc>
          <w:tcPr>
            <w:tcW w:type="dxa" w:w="1728"/>
          </w:tcPr>
          <w:p>
            <w:r>
              <w:t>C-vector_store.index_chunks</w:t>
            </w:r>
          </w:p>
        </w:tc>
        <w:tc>
          <w:tcPr>
            <w:tcW w:type="dxa" w:w="1728"/>
          </w:tcPr>
          <w:p>
            <w:r>
              <w:t>index_chunks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vector_store</w:t>
            </w:r>
          </w:p>
        </w:tc>
        <w:tc>
          <w:tcPr>
            <w:tcW w:type="dxa" w:w="1728"/>
          </w:tcPr>
          <w:p>
            <w:r>
              <w:t>index_chunks</w:t>
            </w:r>
          </w:p>
        </w:tc>
      </w:tr>
      <w:tr>
        <w:tc>
          <w:tcPr>
            <w:tcW w:type="dxa" w:w="1728"/>
          </w:tcPr>
          <w:p>
            <w:r>
              <w:t>C-vector_store.search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vector_store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</w:tr>
      <w:tr>
        <w:tc>
          <w:tcPr>
            <w:tcW w:type="dxa" w:w="1728"/>
          </w:tcPr>
          <w:p>
            <w:r>
              <w:t>C-vector_store.SearchHit</w:t>
            </w:r>
          </w:p>
        </w:tc>
        <w:tc>
          <w:tcPr>
            <w:tcW w:type="dxa" w:w="1728"/>
          </w:tcPr>
          <w:p>
            <w:r>
              <w:t>SearchHit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vector_store</w:t>
            </w:r>
          </w:p>
        </w:tc>
        <w:tc>
          <w:tcPr>
            <w:tcW w:type="dxa" w:w="1728"/>
          </w:tcPr>
          <w:p>
            <w:r>
              <w:t>SearchHit</w:t>
            </w:r>
          </w:p>
        </w:tc>
      </w:tr>
    </w:tbl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p>
      <w:r>
        <w:t>(empty)</w:t>
      </w:r>
    </w:p>
    <w:p>
      <w:pPr>
        <w:pStyle w:val="Heading2"/>
      </w:pPr>
      <w:r>
        <w:t>Shared Data Structures</w:t>
      </w:r>
    </w:p>
    <w:p>
      <w:r>
        <w:t>Interface Design - Shared Data Structures</w:t>
        <w:br/>
        <w:br/>
        <w:t>4.1 Introduction</w:t>
        <w:br/>
        <w:br/>
        <w:t>This section outlines the design of shared data structures for the R&amp;D software project. These structures will facilitate efficient communication and data exchange between different modules and components within the system, ensuring interoperability and seamless operation.</w:t>
        <w:br/>
        <w:br/>
        <w:t>4.2 Requirements</w:t>
        <w:br/>
        <w:br/>
        <w:t>REQ-0001: The shared data structures shall be designed to support a wide range of data types and formats, including numerical values, textual descriptions, images, and sensor readings.</w:t>
        <w:br/>
        <w:t>REQ-0002:  The data structure design must ensure efficient storage and retrieval of data, minimizing latency and maximizing performance.</w:t>
        <w:br/>
        <w:t>REQ-0003: Data structures shall be modular and reusable, allowing for easy adaptation to future requirements and system evolution.</w:t>
        <w:br/>
        <w:t>REQ-0004: The implementation of shared data structures shall adhere to established coding standards and best practices for maintainability and scalability.</w:t>
        <w:br/>
        <w:br/>
        <w:t>4.3 Design Considerations</w:t>
        <w:br/>
        <w:br/>
        <w:t>Data Structure Types:  The following data structure types will be considered:</w:t>
        <w:br/>
        <w:t xml:space="preserve">    * Arrays: For storing a collection of elements with a fixed size (REQ-0001).</w:t>
        <w:br/>
        <w:t xml:space="preserve">    * Dictionaries: For efficient key-value lookups and storage of structured data (REQ-0002).</w:t>
        <w:br/>
        <w:t xml:space="preserve">    * Lists:  For flexible ordering and manipulation of data elements (REQ-0003).</w:t>
        <w:br/>
        <w:t xml:space="preserve">    * Trees: For hierarchical data organization and complex relationships (REQ-0004).</w:t>
        <w:br/>
        <w:br/>
        <w:t>Data Access Control:  Access to shared data structures will be controlled through appropriate mechanisms, including:</w:t>
        <w:br/>
        <w:t xml:space="preserve">    * Authentication:  To ensure only authorized users can access sensitive information.</w:t>
        <w:br/>
        <w:t xml:space="preserve">    * Authorization: To restrict access based on user roles and permissions.</w:t>
        <w:br/>
        <w:t xml:space="preserve">    * Encryption: For secure transmission and storage of sensitive data (REQ-0004).</w:t>
        <w:br/>
        <w:br/>
        <w:t>4.4 Implementation Details</w:t>
        <w:br/>
        <w:br/>
        <w:t>A detailed implementation plan will be developed in subsequent sections, outlining the specific design choices for each data structure type. This plan will include:</w:t>
        <w:br/>
        <w:br/>
        <w:t>Data Structure Definition:  Detailed specifications for each data structure, including its purpose, data types, and access methods.</w:t>
        <w:br/>
        <w:t>Implementation Language: The chosen programming language for implementing the shared data structures (e.g., Python, C++, Java).</w:t>
        <w:br/>
        <w:t>Integration with Existing Systems:  Details on how the shared data structures will integrate with existing systems and databases within the R&amp;D software project.</w:t>
        <w:br/>
        <w:br/>
        <w:t>4.5 Testing and Validation</w:t>
        <w:br/>
        <w:br/>
        <w:t>A comprehensive testing plan will be developed to ensure the functionality, performance, and security of the shared data structures. This plan will include:</w:t>
        <w:br/>
        <w:t>Unit Testing:  Testing individual data structure components in isolation.</w:t>
        <w:br/>
        <w:t>Integration Testing:  Testing the interaction between different data structure components.</w:t>
        <w:br/>
        <w:t>Performance Testing:  Evaluating the efficiency and scalability of the data structures under various workloads.</w:t>
        <w:br/>
        <w:t>Security Testing:  Ensuring the security of the data structures against potential vulnerabilities.</w:t>
        <w:br/>
        <w:br/>
        <w:t>4.6 Future Considerations</w:t>
        <w:br/>
        <w:br/>
        <w:t>The shared data structure design will be reviewed regularly to ensure its continued relevance and effectiveness as the R&amp;D software project evolves. This review will include:</w:t>
        <w:br/>
        <w:br/>
        <w:t>Performance Optimization:  Identifying opportunities for further performance improvements.</w:t>
        <w:br/>
        <w:t>Security Enhancements:  Implementing new security measures to address emerging threats.</w:t>
        <w:br/>
        <w:t>Modular Expansion:  Expanding the data structure design to accommodate future requirements and system evolution.</w:t>
      </w:r>
    </w:p>
    <w:p>
      <w:pPr>
        <w:pStyle w:val="Heading1"/>
      </w:pPr>
      <w:r>
        <w:t>5 Design Traceability</w:t>
      </w:r>
    </w:p>
    <w:p>
      <w:pPr>
        <w:pStyle w:val="Heading2"/>
      </w:pPr>
      <w:r>
        <w:t>Uncovered Requirements</w:t>
      </w:r>
    </w:p>
    <w:p>
      <w:pPr>
        <w:pStyle w:val="ListBullet"/>
      </w:pPr>
      <w:r>
        <w:t>C-acquisition.AcquisitionEngine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C-api.ActionResponse</w:t>
      </w:r>
    </w:p>
    <w:p>
      <w:pPr>
        <w:pStyle w:val="ListBullet"/>
      </w:pPr>
      <w:r>
        <w:t>C-api.ApproveResponse</w:t>
      </w:r>
    </w:p>
    <w:p>
      <w:pPr>
        <w:pStyle w:val="ListBullet"/>
      </w:pPr>
      <w:r>
        <w:t>C-api.AuditEntry</w:t>
      </w:r>
    </w:p>
    <w:p>
      <w:pPr>
        <w:pStyle w:val="ListBullet"/>
      </w:pPr>
      <w:r>
        <w:t>C-api.AuditResponse</w:t>
      </w:r>
    </w:p>
    <w:p>
      <w:pPr>
        <w:pStyle w:val="ListBullet"/>
      </w:pPr>
      <w:r>
        <w:t>C-api.ComplianceReport</w:t>
      </w:r>
    </w:p>
    <w:p>
      <w:pPr>
        <w:pStyle w:val="ListBullet"/>
      </w:pPr>
      <w:r>
        <w:t>C-api.DiffChange</w:t>
      </w:r>
    </w:p>
    <w:p>
      <w:pPr>
        <w:pStyle w:val="ListBullet"/>
      </w:pPr>
      <w:r>
        <w:t>C-api.DiffResponse</w:t>
      </w:r>
    </w:p>
    <w:p>
      <w:pPr>
        <w:pStyle w:val="ListBullet"/>
      </w:pPr>
      <w:r>
        <w:t>C-api.DocumentDetail</w:t>
      </w:r>
    </w:p>
    <w:p>
      <w:pPr>
        <w:pStyle w:val="ListBullet"/>
      </w:pPr>
      <w:r>
        <w:t>C-api.DocumentMetric</w:t>
      </w:r>
    </w:p>
    <w:p>
      <w:pPr>
        <w:pStyle w:val="ListBullet"/>
      </w:pPr>
      <w:r>
        <w:t>C-api.DocumentSummary</w:t>
      </w:r>
    </w:p>
    <w:p>
      <w:pPr>
        <w:pStyle w:val="ListBullet"/>
      </w:pPr>
      <w:r>
        <w:t>C-api.DocumentVersionSummary</w:t>
      </w:r>
    </w:p>
    <w:p>
      <w:pPr>
        <w:pStyle w:val="ListBullet"/>
      </w:pPr>
      <w:r>
        <w:t>C-api.DocumentsResponse</w:t>
      </w:r>
    </w:p>
    <w:p>
      <w:pPr>
        <w:pStyle w:val="ListBullet"/>
      </w:pPr>
      <w:r>
        <w:t>C-api.EvalReport</w:t>
      </w:r>
    </w:p>
    <w:p>
      <w:pPr>
        <w:pStyle w:val="ListBullet"/>
      </w:pPr>
      <w:r>
        <w:t>C-api.GenerateReport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C-api.HealthResponse</w:t>
      </w:r>
    </w:p>
    <w:p>
      <w:pPr>
        <w:pStyle w:val="ListBullet"/>
      </w:pPr>
      <w:r>
        <w:t>C-api.IngestRunResponse</w:t>
      </w:r>
    </w:p>
    <w:p>
      <w:pPr>
        <w:pStyle w:val="ListBullet"/>
      </w:pPr>
      <w:r>
        <w:t>C-api.LLMHealth</w:t>
      </w:r>
    </w:p>
    <w:p>
      <w:pPr>
        <w:pStyle w:val="ListBullet"/>
      </w:pPr>
      <w:r>
        <w:t>C-api.PairConsistency</w:t>
      </w:r>
    </w:p>
    <w:p>
      <w:pPr>
        <w:pStyle w:val="ListBullet"/>
      </w:pPr>
      <w:r>
        <w:t>C-api.RegenerateReport</w:t>
      </w:r>
    </w:p>
    <w:p>
      <w:pPr>
        <w:pStyle w:val="ListBullet"/>
      </w:pPr>
      <w:r>
        <w:t>C-api.RequirementItem</w:t>
      </w:r>
    </w:p>
    <w:p>
      <w:pPr>
        <w:pStyle w:val="ListBullet"/>
      </w:pPr>
      <w:r>
        <w:t>C-api.RequirementsCount</w:t>
      </w:r>
    </w:p>
    <w:p>
      <w:pPr>
        <w:pStyle w:val="ListBullet"/>
      </w:pPr>
      <w:r>
        <w:t>C-api.RequirementsResponse</w:t>
      </w:r>
    </w:p>
    <w:p>
      <w:pPr>
        <w:pStyle w:val="ListBullet"/>
      </w:pPr>
      <w:r>
        <w:t>C-api.ReviewItem</w:t>
      </w:r>
    </w:p>
    <w:p>
      <w:pPr>
        <w:pStyle w:val="ListBullet"/>
      </w:pPr>
      <w:r>
        <w:t>C-api.ReviewResult</w:t>
      </w:r>
    </w:p>
    <w:p>
      <w:pPr>
        <w:pStyle w:val="ListBullet"/>
      </w:pPr>
      <w:r>
        <w:t>C-api.ReviewsResponse</w:t>
      </w:r>
    </w:p>
    <w:p>
      <w:pPr>
        <w:pStyle w:val="ListBullet"/>
      </w:pPr>
      <w:r>
        <w:t>C-api.SimilarityMetrics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C-api.TemplateListResponse</w:t>
      </w:r>
    </w:p>
    <w:p>
      <w:pPr>
        <w:pStyle w:val="ListBullet"/>
      </w:pPr>
      <w:r>
        <w:t>C-api.TemplateSummary</w:t>
      </w:r>
    </w:p>
    <w:p>
      <w:pPr>
        <w:pStyle w:val="ListBullet"/>
      </w:pPr>
      <w:r>
        <w:t>C-api.TemplateValidateResponse</w:t>
      </w:r>
    </w:p>
    <w:p>
      <w:pPr>
        <w:pStyle w:val="ListBullet"/>
      </w:pPr>
      <w:r>
        <w:t>C-api.TraceLinkItem</w:t>
      </w:r>
    </w:p>
    <w:p>
      <w:pPr>
        <w:pStyle w:val="ListBullet"/>
      </w:pPr>
      <w:r>
        <w:t>C-api.TraceabilityResponse</w:t>
      </w:r>
    </w:p>
    <w:p>
      <w:pPr>
        <w:pStyle w:val="ListBullet"/>
      </w:pPr>
      <w:r>
        <w:t>C-api.TraceabilityStats</w:t>
      </w:r>
    </w:p>
    <w:p>
      <w:pPr>
        <w:pStyle w:val="ListBullet"/>
      </w:pPr>
      <w:r>
        <w:t>C-api.UploadItem</w:t>
      </w:r>
    </w:p>
    <w:p>
      <w:pPr>
        <w:pStyle w:val="ListBullet"/>
      </w:pPr>
      <w:r>
        <w:t>C-api.UploadResponse</w:t>
      </w:r>
    </w:p>
    <w:p>
      <w:pPr>
        <w:pStyle w:val="ListBullet"/>
      </w:pPr>
      <w:r>
        <w:t>C-api.VersionDetail</w:t>
      </w:r>
    </w:p>
    <w:p>
      <w:pPr>
        <w:pStyle w:val="ListBullet"/>
      </w:pPr>
      <w:r>
        <w:t>C-audit.list_audit</w:t>
      </w:r>
    </w:p>
    <w:p>
      <w:pPr>
        <w:pStyle w:val="ListBullet"/>
      </w:pPr>
      <w:r>
        <w:t>C-audit.log_action</w:t>
      </w:r>
    </w:p>
    <w:p>
      <w:pPr>
        <w:pStyle w:val="ListBullet"/>
      </w:pPr>
      <w:r>
        <w:t>C-base.Base</w:t>
      </w:r>
    </w:p>
    <w:p>
      <w:pPr>
        <w:pStyle w:val="ListBullet"/>
      </w:pPr>
      <w:r>
        <w:t>C-chunker.ChunkRecord</w:t>
      </w:r>
    </w:p>
    <w:p>
      <w:pPr>
        <w:pStyle w:val="ListBullet"/>
      </w:pPr>
      <w:r>
        <w:t>C-chunker._split_text</w:t>
      </w:r>
    </w:p>
    <w:p>
      <w:pPr>
        <w:pStyle w:val="ListBullet"/>
      </w:pPr>
      <w:r>
        <w:t>C-chunker.chunk_blocks</w:t>
      </w:r>
    </w:p>
    <w:p>
      <w:pPr>
        <w:pStyle w:val="ListBullet"/>
      </w:pPr>
      <w:r>
        <w:t>C-client.LLMClient</w:t>
      </w:r>
    </w:p>
    <w:p>
      <w:pPr>
        <w:pStyle w:val="ListBullet"/>
      </w:pPr>
      <w:r>
        <w:t>C-client.MockLLMClient</w:t>
      </w:r>
    </w:p>
    <w:p>
      <w:pPr>
        <w:pStyle w:val="ListBullet"/>
      </w:pPr>
      <w:r>
        <w:t>C-client.VLLMClient</w:t>
      </w:r>
    </w:p>
    <w:p>
      <w:pPr>
        <w:pStyle w:val="ListBullet"/>
      </w:pPr>
      <w:r>
        <w:t>C-client._extract_chunks</w:t>
      </w:r>
    </w:p>
    <w:p>
      <w:pPr>
        <w:pStyle w:val="ListBullet"/>
      </w:pPr>
      <w:r>
        <w:t>C-client.get_llm_client</w:t>
      </w:r>
    </w:p>
    <w:p>
      <w:pPr>
        <w:pStyle w:val="ListBullet"/>
      </w:pPr>
      <w:r>
        <w:t>C-client.probe_vllm</w:t>
      </w:r>
    </w:p>
    <w:p>
      <w:pPr>
        <w:pStyle w:val="ListBullet"/>
      </w:pPr>
      <w:r>
        <w:t>C-code_analyzer._analyze_proto</w:t>
      </w:r>
    </w:p>
    <w:p>
      <w:pPr>
        <w:pStyle w:val="ListBullet"/>
      </w:pPr>
      <w:r>
        <w:t>C-code_analyzer._analyze_text</w:t>
      </w:r>
    </w:p>
    <w:p>
      <w:pPr>
        <w:pStyle w:val="ListBullet"/>
      </w:pPr>
      <w:r>
        <w:t>C-code_analyzer._py_imports</w:t>
      </w:r>
    </w:p>
    <w:p>
      <w:pPr>
        <w:pStyle w:val="ListBullet"/>
      </w:pPr>
      <w:r>
        <w:t>C-code_analyzer._route_from_decorators</w:t>
      </w:r>
    </w:p>
    <w:p>
      <w:pPr>
        <w:pStyle w:val="ListBullet"/>
      </w:pPr>
      <w:r>
        <w:t>C-code_analyzer.analyze_code</w:t>
      </w:r>
    </w:p>
    <w:p>
      <w:pPr>
        <w:pStyle w:val="ListBullet"/>
      </w:pPr>
      <w:r>
        <w:t>C-code_analyzer.file_hash</w:t>
      </w:r>
    </w:p>
    <w:p>
      <w:pPr>
        <w:pStyle w:val="ListBullet"/>
      </w:pPr>
      <w:r>
        <w:t>C-compliance._collect_text</w:t>
      </w:r>
    </w:p>
    <w:p>
      <w:pPr>
        <w:pStyle w:val="ListBullet"/>
      </w:pPr>
      <w:r>
        <w:t>C-compliance._referenced_ids</w:t>
      </w:r>
    </w:p>
    <w:p>
      <w:pPr>
        <w:pStyle w:val="ListBullet"/>
      </w:pPr>
      <w:r>
        <w:t>C-compliance._section_filled</w:t>
      </w:r>
    </w:p>
    <w:p>
      <w:pPr>
        <w:pStyle w:val="ListBullet"/>
      </w:pPr>
      <w:r>
        <w:t>C-compliance.check_compliance</w:t>
      </w:r>
    </w:p>
    <w:p>
      <w:pPr>
        <w:pStyle w:val="ListBullet"/>
      </w:pPr>
      <w:r>
        <w:t>C-config.Settings</w:t>
      </w:r>
    </w:p>
    <w:p>
      <w:pPr>
        <w:pStyle w:val="ListBullet"/>
      </w:pPr>
      <w:r>
        <w:t>C-context.get_request_id</w:t>
      </w:r>
    </w:p>
    <w:p>
      <w:pPr>
        <w:pStyle w:val="ListBullet"/>
      </w:pPr>
      <w:r>
        <w:t>C-database.get_db</w:t>
      </w:r>
    </w:p>
    <w:p>
      <w:pPr>
        <w:pStyle w:val="ListBullet"/>
      </w:pPr>
      <w:r>
        <w:t>C-demo.client</w:t>
      </w:r>
    </w:p>
    <w:p>
      <w:pPr>
        <w:pStyle w:val="ListBullet"/>
      </w:pPr>
      <w:r>
        <w:t>C-demo.codebase_zip</w:t>
      </w:r>
    </w:p>
    <w:p>
      <w:pPr>
        <w:pStyle w:val="ListBullet"/>
      </w:pPr>
      <w:r>
        <w:t>C-demo.get</w:t>
      </w:r>
    </w:p>
    <w:p>
      <w:pPr>
        <w:pStyle w:val="ListBullet"/>
      </w:pPr>
      <w:r>
        <w:t>C-demo.main</w:t>
      </w:r>
    </w:p>
    <w:p>
      <w:pPr>
        <w:pStyle w:val="ListBullet"/>
      </w:pPr>
      <w:r>
        <w:t>C-demo.post</w:t>
      </w:r>
    </w:p>
    <w:p>
      <w:pPr>
        <w:pStyle w:val="ListBullet"/>
      </w:pPr>
      <w:r>
        <w:t>C-demo.step</w:t>
      </w:r>
    </w:p>
    <w:p>
      <w:pPr>
        <w:pStyle w:val="ListBullet"/>
      </w:pPr>
      <w:r>
        <w:t>C-document.Document</w:t>
      </w:r>
    </w:p>
    <w:p>
      <w:pPr>
        <w:pStyle w:val="ListBullet"/>
      </w:pPr>
      <w:r>
        <w:t>C-document.DocumentVersion</w:t>
      </w:r>
    </w:p>
    <w:p>
      <w:pPr>
        <w:pStyle w:val="ListBullet"/>
      </w:pPr>
      <w:r>
        <w:t>C-document.Project</w:t>
      </w:r>
    </w:p>
    <w:p>
      <w:pPr>
        <w:pStyle w:val="ListBullet"/>
      </w:pPr>
      <w:r>
        <w:t>C-documents./documents/{document_id}</w:t>
      </w:r>
    </w:p>
    <w:p>
      <w:pPr>
        <w:pStyle w:val="ListBullet"/>
      </w:pPr>
      <w:r>
        <w:t>C-documents./documents/{document_id}/versions/{version}</w:t>
      </w:r>
    </w:p>
    <w:p>
      <w:pPr>
        <w:pStyle w:val="ListBullet"/>
      </w:pPr>
      <w:r>
        <w:t>C-documents./documents/{document_id}/versions/{version}/diff</w:t>
      </w:r>
    </w:p>
    <w:p>
      <w:pPr>
        <w:pStyle w:val="ListBullet"/>
      </w:pPr>
      <w:r>
        <w:t>C-documents./projects/{project_id}/documents</w:t>
      </w:r>
    </w:p>
    <w:p>
      <w:pPr>
        <w:pStyle w:val="ListBullet"/>
      </w:pPr>
      <w:r>
        <w:t>C-documents./projects/{project_id}/documents/{doc_type}/download</w:t>
      </w:r>
    </w:p>
    <w:p>
      <w:pPr>
        <w:pStyle w:val="ListBullet"/>
      </w:pPr>
      <w:r>
        <w:t>C-documents./projects/{project_id}/generate/{doc_type}</w:t>
      </w:r>
    </w:p>
    <w:p>
      <w:pPr>
        <w:pStyle w:val="ListBullet"/>
      </w:pPr>
      <w:r>
        <w:t>C-documents.GenerateRequest</w:t>
      </w:r>
    </w:p>
    <w:p>
      <w:pPr>
        <w:pStyle w:val="ListBullet"/>
      </w:pPr>
      <w:r>
        <w:t>C-documents.download_document</w:t>
      </w:r>
    </w:p>
    <w:p>
      <w:pPr>
        <w:pStyle w:val="ListBullet"/>
      </w:pPr>
      <w:r>
        <w:t>C-documents.generate</w:t>
      </w:r>
    </w:p>
    <w:p>
      <w:pPr>
        <w:pStyle w:val="ListBullet"/>
      </w:pPr>
      <w:r>
        <w:t>C-documents.get_document</w:t>
      </w:r>
    </w:p>
    <w:p>
      <w:pPr>
        <w:pStyle w:val="ListBullet"/>
      </w:pPr>
      <w:r>
        <w:t>C-documents.get_version</w:t>
      </w:r>
    </w:p>
    <w:p>
      <w:pPr>
        <w:pStyle w:val="ListBullet"/>
      </w:pPr>
      <w:r>
        <w:t>C-documents.get_version_diff</w:t>
      </w:r>
    </w:p>
    <w:p>
      <w:pPr>
        <w:pStyle w:val="ListBullet"/>
      </w:pPr>
      <w:r>
        <w:t>C-documents.list_documents</w:t>
      </w:r>
    </w:p>
    <w:p>
      <w:pPr>
        <w:pStyle w:val="ListBullet"/>
      </w:pPr>
      <w:r>
        <w:t>C-embeddings.Embedder</w:t>
      </w:r>
    </w:p>
    <w:p>
      <w:pPr>
        <w:pStyle w:val="ListBullet"/>
      </w:pPr>
      <w:r>
        <w:t>C-embeddings.HashEmbedder</w:t>
      </w:r>
    </w:p>
    <w:p>
      <w:pPr>
        <w:pStyle w:val="ListBullet"/>
      </w:pPr>
      <w:r>
        <w:t>C-embeddings.SentenceTransformerEmbedder</w:t>
      </w:r>
    </w:p>
    <w:p>
      <w:pPr>
        <w:pStyle w:val="ListBullet"/>
      </w:pPr>
      <w:r>
        <w:t>C-embeddings._project_dim</w:t>
      </w:r>
    </w:p>
    <w:p>
      <w:pPr>
        <w:pStyle w:val="ListBullet"/>
      </w:pPr>
      <w:r>
        <w:t>C-embeddings.get_embedder</w:t>
      </w:r>
    </w:p>
    <w:p>
      <w:pPr>
        <w:pStyle w:val="ListBullet"/>
      </w:pPr>
      <w:r>
        <w:t>C-eval./projects/{project_id}/eval/report</w:t>
      </w:r>
    </w:p>
    <w:p>
      <w:pPr>
        <w:pStyle w:val="ListBullet"/>
      </w:pPr>
      <w:r>
        <w:t>C-eval./projects/{project_id}/eval/run</w:t>
      </w:r>
    </w:p>
    <w:p>
      <w:pPr>
        <w:pStyle w:val="ListBullet"/>
      </w:pPr>
      <w:r>
        <w:t>C-eval./projects/{project_id}/eval/scoring-sheet.csv</w:t>
      </w:r>
    </w:p>
    <w:p>
      <w:pPr>
        <w:pStyle w:val="ListBullet"/>
      </w:pPr>
      <w:r>
        <w:t>C-eval.get_eval_report</w:t>
      </w:r>
    </w:p>
    <w:p>
      <w:pPr>
        <w:pStyle w:val="ListBullet"/>
      </w:pPr>
      <w:r>
        <w:t>C-eval.run_eval</w:t>
      </w:r>
    </w:p>
    <w:p>
      <w:pPr>
        <w:pStyle w:val="ListBullet"/>
      </w:pPr>
      <w:r>
        <w:t>C-eval.scoring_sheet</w:t>
      </w:r>
    </w:p>
    <w:p>
      <w:pPr>
        <w:pStyle w:val="ListBullet"/>
      </w:pPr>
      <w:r>
        <w:t>C-evaluator._content_text</w:t>
      </w:r>
    </w:p>
    <w:p>
      <w:pPr>
        <w:pStyle w:val="ListBullet"/>
      </w:pPr>
      <w:r>
        <w:t>C-evaluator._cross_document_consistency</w:t>
      </w:r>
    </w:p>
    <w:p>
      <w:pPr>
        <w:pStyle w:val="ListBullet"/>
      </w:pPr>
      <w:r>
        <w:t>C-evaluator._has_section</w:t>
      </w:r>
    </w:p>
    <w:p>
      <w:pPr>
        <w:pStyle w:val="ListBullet"/>
      </w:pPr>
      <w:r>
        <w:t>C-evaluator._latest_version</w:t>
      </w:r>
    </w:p>
    <w:p>
      <w:pPr>
        <w:pStyle w:val="ListBullet"/>
      </w:pPr>
      <w:r>
        <w:t>C-evaluator._ngrams</w:t>
      </w:r>
    </w:p>
    <w:p>
      <w:pPr>
        <w:pStyle w:val="ListBullet"/>
      </w:pPr>
      <w:r>
        <w:t>C-evaluator._similarity_matrix</w:t>
      </w:r>
    </w:p>
    <w:p>
      <w:pPr>
        <w:pStyle w:val="ListBullet"/>
      </w:pPr>
      <w:r>
        <w:t>C-evaluator._tokens</w:t>
      </w:r>
    </w:p>
    <w:p>
      <w:pPr>
        <w:pStyle w:val="ListBullet"/>
      </w:pPr>
      <w:r>
        <w:t>C-evaluator.bertscore_like</w:t>
      </w:r>
    </w:p>
    <w:p>
      <w:pPr>
        <w:pStyle w:val="ListBullet"/>
      </w:pPr>
      <w:r>
        <w:t>C-evaluator.rouge_l</w:t>
      </w:r>
    </w:p>
    <w:p>
      <w:pPr>
        <w:pStyle w:val="ListBullet"/>
      </w:pPr>
      <w:r>
        <w:t>C-evaluator.rouge_n</w:t>
      </w:r>
    </w:p>
    <w:p>
      <w:pPr>
        <w:pStyle w:val="ListBullet"/>
      </w:pPr>
      <w:r>
        <w:t>C-evaluator.run_evaluation</w:t>
      </w:r>
    </w:p>
    <w:p>
      <w:pPr>
        <w:pStyle w:val="ListBullet"/>
      </w:pPr>
      <w:r>
        <w:t>C-evaluator.write_scoring_sheet</w:t>
      </w:r>
    </w:p>
    <w:p>
      <w:pPr>
        <w:pStyle w:val="ListBullet"/>
      </w:pPr>
      <w:r>
        <w:t>C-gen_fixtures._base_doc</w:t>
      </w:r>
    </w:p>
    <w:p>
      <w:pPr>
        <w:pStyle w:val="ListBullet"/>
      </w:pPr>
      <w:r>
        <w:t>C-gen_fixtures._reqs_table</w:t>
      </w:r>
    </w:p>
    <w:p>
      <w:pPr>
        <w:pStyle w:val="ListBullet"/>
      </w:pPr>
      <w:r>
        <w:t>C-gen_fixtures.gen_sysrs</w:t>
      </w:r>
    </w:p>
    <w:p>
      <w:pPr>
        <w:pStyle w:val="ListBullet"/>
      </w:pPr>
      <w:r>
        <w:t>C-gen_fixtures.mom() -</w:t>
      </w:r>
    </w:p>
    <w:p>
      <w:pPr>
        <w:pStyle w:val="ListBullet"/>
      </w:pPr>
      <w:r>
        <w:t>C-gen_fixtures.n_irs()</w:t>
      </w:r>
    </w:p>
    <w:p>
      <w:pPr>
        <w:pStyle w:val="ListBullet"/>
      </w:pPr>
      <w:r>
        <w:t>C-generator._build_content</w:t>
      </w:r>
    </w:p>
    <w:p>
      <w:pPr>
        <w:pStyle w:val="ListBullet"/>
      </w:pPr>
      <w:r>
        <w:t>C-generator._build_section</w:t>
      </w:r>
    </w:p>
    <w:p>
      <w:pPr>
        <w:pStyle w:val="ListBullet"/>
      </w:pPr>
      <w:r>
        <w:t>C-generator._clean_llm_text</w:t>
      </w:r>
    </w:p>
    <w:p>
      <w:pPr>
        <w:pStyle w:val="ListBullet"/>
      </w:pPr>
      <w:r>
        <w:t>C-generator._collect_source_versions</w:t>
      </w:r>
    </w:p>
    <w:p>
      <w:pPr>
        <w:pStyle w:val="ListBullet"/>
      </w:pPr>
      <w:r>
        <w:t>C-generator._content_from_previous</w:t>
      </w:r>
    </w:p>
    <w:p>
      <w:pPr>
        <w:pStyle w:val="ListBullet"/>
      </w:pPr>
      <w:r>
        <w:t>C-generator._format_test_rows</w:t>
      </w:r>
    </w:p>
    <w:p>
      <w:pPr>
        <w:pStyle w:val="ListBullet"/>
      </w:pPr>
      <w:r>
        <w:t>C-generator._generate_table_field</w:t>
      </w:r>
    </w:p>
    <w:p>
      <w:pPr>
        <w:pStyle w:val="ListBullet"/>
      </w:pPr>
      <w:r>
        <w:t>C-generator._generate_text_field</w:t>
      </w:r>
    </w:p>
    <w:p>
      <w:pPr>
        <w:pStyle w:val="ListBullet"/>
      </w:pPr>
      <w:r>
        <w:t>C-generator._matrix_rows</w:t>
      </w:r>
    </w:p>
    <w:p>
      <w:pPr>
        <w:pStyle w:val="ListBullet"/>
      </w:pPr>
      <w:r>
        <w:t>C-generator._mom_outcomes</w:t>
      </w:r>
    </w:p>
    <w:p>
      <w:pPr>
        <w:pStyle w:val="ListBullet"/>
      </w:pPr>
      <w:r>
        <w:t>C-generator._requirements_rows</w:t>
      </w:r>
    </w:p>
    <w:p>
      <w:pPr>
        <w:pStyle w:val="ListBullet"/>
      </w:pPr>
      <w:r>
        <w:t>C-generator._section_to_text</w:t>
      </w:r>
    </w:p>
    <w:p>
      <w:pPr>
        <w:pStyle w:val="ListBullet"/>
      </w:pPr>
      <w:r>
        <w:t>C-generator._slugify</w:t>
      </w:r>
    </w:p>
    <w:p>
      <w:pPr>
        <w:pStyle w:val="ListBullet"/>
      </w:pPr>
      <w:r>
        <w:t>C-generator._test_cases</w:t>
      </w:r>
    </w:p>
    <w:p>
      <w:pPr>
        <w:pStyle w:val="ListBullet"/>
      </w:pPr>
      <w:r>
        <w:t>C-generator._test_outcomes</w:t>
      </w:r>
    </w:p>
    <w:p>
      <w:pPr>
        <w:pStyle w:val="ListBullet"/>
      </w:pPr>
      <w:r>
        <w:t>C-generator._version_tag</w:t>
      </w:r>
    </w:p>
    <w:p>
      <w:pPr>
        <w:pStyle w:val="ListBullet"/>
      </w:pPr>
      <w:r>
        <w:t>C-generator._write_compliance</w:t>
      </w:r>
    </w:p>
    <w:p>
      <w:pPr>
        <w:pStyle w:val="ListBullet"/>
      </w:pPr>
      <w:r>
        <w:t>C-generator.generate_document</w:t>
      </w:r>
    </w:p>
    <w:p>
      <w:pPr>
        <w:pStyle w:val="ListBullet"/>
      </w:pPr>
      <w:r>
        <w:t>C-generator.get_or_create_document</w:t>
      </w:r>
    </w:p>
    <w:p>
      <w:pPr>
        <w:pStyle w:val="ListBullet"/>
      </w:pPr>
      <w:r>
        <w:t>C-generator.index_document_content</w:t>
      </w:r>
    </w:p>
    <w:p>
      <w:pPr>
        <w:pStyle w:val="ListBullet"/>
      </w:pPr>
      <w:r>
        <w:t>C-git_service._repo</w:t>
      </w:r>
    </w:p>
    <w:p>
      <w:pPr>
        <w:pStyle w:val="ListBullet"/>
      </w:pPr>
      <w:r>
        <w:t>C-git_service._slugify</w:t>
      </w:r>
    </w:p>
    <w:p>
      <w:pPr>
        <w:pStyle w:val="ListBullet"/>
      </w:pPr>
      <w:r>
        <w:t>C-git_service.commit_version</w:t>
      </w:r>
    </w:p>
    <w:p>
      <w:pPr>
        <w:pStyle w:val="ListBullet"/>
      </w:pPr>
      <w:r>
        <w:t>C-git_service.repo_commit_list</w:t>
      </w:r>
    </w:p>
    <w:p>
      <w:pPr>
        <w:pStyle w:val="ListBullet"/>
      </w:pPr>
      <w:r>
        <w:t>C-git_service.tag_baseline</w:t>
      </w:r>
    </w:p>
    <w:p>
      <w:pPr>
        <w:pStyle w:val="ListBullet"/>
      </w:pPr>
      <w:r>
        <w:t>C-health.health</w:t>
      </w:r>
    </w:p>
    <w:p>
      <w:pPr>
        <w:pStyle w:val="ListBullet"/>
      </w:pPr>
      <w:r>
        <w:t>C-linker.ProposedLink</w:t>
      </w:r>
    </w:p>
    <w:p>
      <w:pPr>
        <w:pStyle w:val="ListBullet"/>
      </w:pPr>
      <w:r>
        <w:t>C-linker.link_code_artifacts</w:t>
      </w:r>
    </w:p>
    <w:p>
      <w:pPr>
        <w:pStyle w:val="ListBullet"/>
      </w:pPr>
      <w:r>
        <w:t>C-linker.link_extracts</w:t>
      </w:r>
    </w:p>
    <w:p>
      <w:pPr>
        <w:pStyle w:val="ListBullet"/>
      </w:pPr>
      <w:r>
        <w:t>C-linker.link_mom</w:t>
      </w:r>
    </w:p>
    <w:p>
      <w:pPr>
        <w:pStyle w:val="ListBullet"/>
      </w:pPr>
      <w:r>
        <w:t>C-llm_extractor.llm_extract_details</w:t>
      </w:r>
    </w:p>
    <w:p>
      <w:pPr>
        <w:pStyle w:val="ListBullet"/>
      </w:pPr>
      <w:r>
        <w:t>C-llm_extractor.normalize_mom_records</w:t>
      </w:r>
    </w:p>
    <w:p>
      <w:pPr>
        <w:pStyle w:val="ListBullet"/>
      </w:pPr>
      <w:r>
        <w:t>C-llm_extractor.normalize_requirements</w:t>
      </w:r>
    </w:p>
    <w:p>
      <w:pPr>
        <w:pStyle w:val="ListBullet"/>
      </w:pPr>
      <w:r>
        <w:t>C-llm_extractor.normalize_type</w:t>
      </w:r>
    </w:p>
    <w:p>
      <w:pPr>
        <w:pStyle w:val="ListBullet"/>
      </w:pPr>
      <w:r>
        <w:t>C-llm_extractor.parse_json_block</w:t>
      </w:r>
    </w:p>
    <w:p>
      <w:pPr>
        <w:pStyle w:val="ListBullet"/>
      </w:pPr>
      <w:r>
        <w:t>C-logging.RequestIdFilter</w:t>
      </w:r>
    </w:p>
    <w:p>
      <w:pPr>
        <w:pStyle w:val="ListBullet"/>
      </w:pPr>
      <w:r>
        <w:t>C-logging.setup_logging</w:t>
      </w:r>
    </w:p>
    <w:p>
      <w:pPr>
        <w:pStyle w:val="ListBullet"/>
      </w:pPr>
      <w:r>
        <w:t>C-main._db_reachable</w:t>
      </w:r>
    </w:p>
    <w:p>
      <w:pPr>
        <w:pStyle w:val="ListBullet"/>
      </w:pPr>
      <w:r>
        <w:t>C-main.create_app</w:t>
      </w:r>
    </w:p>
    <w:p>
      <w:pPr>
        <w:pStyle w:val="ListBullet"/>
      </w:pPr>
      <w:r>
        <w:t>C-main.lifespan</w:t>
      </w:r>
    </w:p>
    <w:p>
      <w:pPr>
        <w:pStyle w:val="ListBullet"/>
      </w:pPr>
      <w:r>
        <w:t>C-middleware.RequestContextMiddleware</w:t>
      </w:r>
    </w:p>
    <w:p>
      <w:pPr>
        <w:pStyle w:val="ListBullet"/>
      </w:pPr>
      <w:r>
        <w:t>C-middleware._log_access</w:t>
      </w:r>
    </w:p>
    <w:p>
      <w:pPr>
        <w:pStyle w:val="ListBullet"/>
      </w:pPr>
      <w:r>
        <w:t>C-mixins.ReferenceMixin</w:t>
      </w:r>
    </w:p>
    <w:p>
      <w:pPr>
        <w:pStyle w:val="ListBullet"/>
      </w:pPr>
      <w:r>
        <w:t>C-mixins.TimestampMixin</w:t>
      </w:r>
    </w:p>
    <w:p>
      <w:pPr>
        <w:pStyle w:val="ListBullet"/>
      </w:pPr>
      <w:r>
        <w:t>C-mixins.UUIDMixin</w:t>
      </w:r>
    </w:p>
    <w:p>
      <w:pPr>
        <w:pStyle w:val="ListBullet"/>
      </w:pPr>
      <w:r>
        <w:t>C-models.Block</w:t>
      </w:r>
    </w:p>
    <w:p>
      <w:pPr>
        <w:pStyle w:val="ListBullet"/>
      </w:pPr>
      <w:r>
        <w:t>C-models.CodeAnalysis</w:t>
      </w:r>
    </w:p>
    <w:p>
      <w:pPr>
        <w:pStyle w:val="ListBullet"/>
      </w:pPr>
      <w:r>
        <w:t>C-models.CodeArtifact</w:t>
      </w:r>
    </w:p>
    <w:p>
      <w:pPr>
        <w:pStyle w:val="ListBullet"/>
      </w:pPr>
      <w:r>
        <w:t>C-models.MoMRecord</w:t>
      </w:r>
    </w:p>
    <w:p>
      <w:pPr>
        <w:pStyle w:val="ListBullet"/>
      </w:pPr>
      <w:r>
        <w:t>C-models.ParsedDocument</w:t>
      </w:r>
    </w:p>
    <w:p>
      <w:pPr>
        <w:pStyle w:val="ListBullet"/>
      </w:pPr>
      <w:r>
        <w:t>C-models.RequirementExtract</w:t>
      </w:r>
    </w:p>
    <w:p>
      <w:pPr>
        <w:pStyle w:val="ListBullet"/>
      </w:pPr>
      <w:r>
        <w:t>C-mom_extractor._gather_bullets</w:t>
      </w:r>
    </w:p>
    <w:p>
      <w:pPr>
        <w:pStyle w:val="ListBullet"/>
      </w:pPr>
      <w:r>
        <w:t>C-mom_extractor.extract_mom</w:t>
      </w:r>
    </w:p>
    <w:p>
      <w:pPr>
        <w:pStyle w:val="ListBullet"/>
      </w:pPr>
      <w:r>
        <w:t>C-mom_extractor.xtract(p</w:t>
      </w:r>
    </w:p>
    <w:p>
      <w:pPr>
        <w:pStyle w:val="ListBullet"/>
      </w:pPr>
      <w:r>
        <w:t>C-parsers._blocks_from_lines</w:t>
      </w:r>
    </w:p>
    <w:p>
      <w:pPr>
        <w:pStyle w:val="ListBullet"/>
      </w:pPr>
      <w:r>
        <w:t>C-parsers._looks_like_heading</w:t>
      </w:r>
    </w:p>
    <w:p>
      <w:pPr>
        <w:pStyle w:val="ListBullet"/>
      </w:pPr>
      <w:r>
        <w:t>C-parsers._parse_docx</w:t>
      </w:r>
    </w:p>
    <w:p>
      <w:pPr>
        <w:pStyle w:val="ListBullet"/>
      </w:pPr>
      <w:r>
        <w:t>C-parsers._parse_pdf</w:t>
      </w:r>
    </w:p>
    <w:p>
      <w:pPr>
        <w:pStyle w:val="ListBullet"/>
      </w:pPr>
      <w:r>
        <w:t>C-parsers._parse_text</w:t>
      </w:r>
    </w:p>
    <w:p>
      <w:pPr>
        <w:pStyle w:val="ListBullet"/>
      </w:pPr>
      <w:r>
        <w:t>C-parsers.parse_file</w:t>
      </w:r>
    </w:p>
    <w:p>
      <w:pPr>
        <w:pStyle w:val="ListBullet"/>
      </w:pPr>
      <w:r>
        <w:t>C-pipeline._known_req_ids</w:t>
      </w:r>
    </w:p>
    <w:p>
      <w:pPr>
        <w:pStyle w:val="ListBullet"/>
      </w:pPr>
      <w:r>
        <w:t>C-pipeline._merge_extracts</w:t>
      </w:r>
    </w:p>
    <w:p>
      <w:pPr>
        <w:pStyle w:val="ListBullet"/>
      </w:pPr>
      <w:r>
        <w:t>C-pipeline._serialize_analysis</w:t>
      </w:r>
    </w:p>
    <w:p>
      <w:pPr>
        <w:pStyle w:val="ListBullet"/>
      </w:pPr>
      <w:r>
        <w:t>C-pipeline._store_code_artifacts</w:t>
      </w:r>
    </w:p>
    <w:p>
      <w:pPr>
        <w:pStyle w:val="ListBullet"/>
      </w:pPr>
      <w:r>
        <w:t>C-pipeline._store_extracts</w:t>
      </w:r>
    </w:p>
    <w:p>
      <w:pPr>
        <w:pStyle w:val="ListBullet"/>
      </w:pPr>
      <w:r>
        <w:t>C-pipeline._store_links</w:t>
      </w:r>
    </w:p>
    <w:p>
      <w:pPr>
        <w:pStyle w:val="ListBullet"/>
      </w:pPr>
      <w:r>
        <w:t>C-pipeline.extract_upload</w:t>
      </w:r>
    </w:p>
    <w:p>
      <w:pPr>
        <w:pStyle w:val="ListBullet"/>
      </w:pPr>
      <w:r>
        <w:t>C-pipeline.ingest_codebase</w:t>
      </w:r>
    </w:p>
    <w:p>
      <w:pPr>
        <w:pStyle w:val="ListBullet"/>
      </w:pPr>
      <w:r>
        <w:t>C-pipeline.ingest_file</w:t>
      </w:r>
    </w:p>
    <w:p>
      <w:pPr>
        <w:pStyle w:val="ListBullet"/>
      </w:pPr>
      <w:r>
        <w:t>C-processing.HealthMonitor</w:t>
      </w:r>
    </w:p>
    <w:p>
      <w:pPr>
        <w:pStyle w:val="ListBullet"/>
      </w:pPr>
      <w:r>
        <w:t>C-project.ProjectCreate</w:t>
      </w:r>
    </w:p>
    <w:p>
      <w:pPr>
        <w:pStyle w:val="ListBullet"/>
      </w:pPr>
      <w:r>
        <w:t>C-project.ProjectRead</w:t>
      </w:r>
    </w:p>
    <w:p>
      <w:pPr>
        <w:pStyle w:val="ListBullet"/>
      </w:pPr>
      <w:r>
        <w:t>C-projects./{project_id}</w:t>
      </w:r>
    </w:p>
    <w:p>
      <w:pPr>
        <w:pStyle w:val="ListBullet"/>
      </w:pPr>
      <w:r>
        <w:t>C-projects._rmdir</w:t>
      </w:r>
    </w:p>
    <w:p>
      <w:pPr>
        <w:pStyle w:val="ListBullet"/>
      </w:pPr>
      <w:r>
        <w:t>C-projects._slugify</w:t>
      </w:r>
    </w:p>
    <w:p>
      <w:pPr>
        <w:pStyle w:val="ListBullet"/>
      </w:pPr>
      <w:r>
        <w:t>C-projects.create_project</w:t>
      </w:r>
    </w:p>
    <w:p>
      <w:pPr>
        <w:pStyle w:val="ListBullet"/>
      </w:pPr>
      <w:r>
        <w:t>C-projects.delete_project</w:t>
      </w:r>
    </w:p>
    <w:p>
      <w:pPr>
        <w:pStyle w:val="ListBullet"/>
      </w:pPr>
      <w:r>
        <w:t>C-projects.list_projects</w:t>
      </w:r>
    </w:p>
    <w:p>
      <w:pPr>
        <w:pStyle w:val="ListBullet"/>
      </w:pPr>
      <w:r>
        <w:t>C-renderer._render_matrix</w:t>
      </w:r>
    </w:p>
    <w:p>
      <w:pPr>
        <w:pStyle w:val="ListBullet"/>
      </w:pPr>
      <w:r>
        <w:t>C-renderer._render_requirement_section</w:t>
      </w:r>
    </w:p>
    <w:p>
      <w:pPr>
        <w:pStyle w:val="ListBullet"/>
      </w:pPr>
      <w:r>
        <w:t>C-renderer._render_section</w:t>
      </w:r>
    </w:p>
    <w:p>
      <w:pPr>
        <w:pStyle w:val="ListBullet"/>
      </w:pPr>
      <w:r>
        <w:t>C-renderer._render_table</w:t>
      </w:r>
    </w:p>
    <w:p>
      <w:pPr>
        <w:pStyle w:val="ListBullet"/>
      </w:pPr>
      <w:r>
        <w:t>C-renderer._title_page</w:t>
      </w:r>
    </w:p>
    <w:p>
      <w:pPr>
        <w:pStyle w:val="ListBullet"/>
      </w:pPr>
      <w:r>
        <w:t>C-renderer.render_document</w:t>
      </w:r>
    </w:p>
    <w:p>
      <w:pPr>
        <w:pStyle w:val="ListBullet"/>
      </w:pPr>
      <w:r>
        <w:t>C-requirement.Requirement</w:t>
      </w:r>
    </w:p>
    <w:p>
      <w:pPr>
        <w:pStyle w:val="ListBullet"/>
      </w:pPr>
      <w:r>
        <w:t>C-requirement.TraceabilityLink</w:t>
      </w:r>
    </w:p>
    <w:p>
      <w:pPr>
        <w:pStyle w:val="ListBullet"/>
      </w:pPr>
      <w:r>
        <w:t>C-requirements./projects/{project_id}/requirements</w:t>
      </w:r>
    </w:p>
    <w:p>
      <w:pPr>
        <w:pStyle w:val="ListBullet"/>
      </w:pPr>
      <w:r>
        <w:t>C-requirements./projects/{project_id}/traceability</w:t>
      </w:r>
    </w:p>
    <w:p>
      <w:pPr>
        <w:pStyle w:val="ListBullet"/>
      </w:pPr>
      <w:r>
        <w:t>C-requirements.list_requirements</w:t>
      </w:r>
    </w:p>
    <w:p>
      <w:pPr>
        <w:pStyle w:val="ListBullet"/>
      </w:pPr>
      <w:r>
        <w:t>C-requirements.list_traceability</w:t>
      </w:r>
    </w:p>
    <w:p>
      <w:pPr>
        <w:pStyle w:val="ListBullet"/>
      </w:pPr>
      <w:r>
        <w:t>C-requirements_extractor._surrounding</w:t>
      </w:r>
    </w:p>
    <w:p>
      <w:pPr>
        <w:pStyle w:val="ListBullet"/>
      </w:pPr>
      <w:r>
        <w:t>C-requirements_extractor.classify</w:t>
      </w:r>
    </w:p>
    <w:p>
      <w:pPr>
        <w:pStyle w:val="ListBullet"/>
      </w:pPr>
      <w:r>
        <w:t>C-requirements_extractor.extract_requirements</w:t>
      </w:r>
    </w:p>
    <w:p>
      <w:pPr>
        <w:pStyle w:val="ListBullet"/>
      </w:pPr>
      <w:r>
        <w:t>C-requirements_extractor.find_req_ids</w:t>
      </w:r>
    </w:p>
    <w:p>
      <w:pPr>
        <w:pStyle w:val="ListBullet"/>
      </w:pPr>
      <w:r>
        <w:t>C-review./documents/{document_id}/approve</w:t>
      </w:r>
    </w:p>
    <w:p>
      <w:pPr>
        <w:pStyle w:val="ListBullet"/>
      </w:pPr>
      <w:r>
        <w:t>C-review./documents/{document_id}/reviews</w:t>
      </w:r>
    </w:p>
    <w:p>
      <w:pPr>
        <w:pStyle w:val="ListBullet"/>
      </w:pPr>
      <w:r>
        <w:t>C-review./documents/{document_id}/submit</w:t>
      </w:r>
    </w:p>
    <w:p>
      <w:pPr>
        <w:pStyle w:val="ListBullet"/>
      </w:pPr>
      <w:r>
        <w:t>C-review./documents/{document_id}/versions/{version}/sections/{section_id}/regenerate</w:t>
      </w:r>
    </w:p>
    <w:p>
      <w:pPr>
        <w:pStyle w:val="ListBullet"/>
      </w:pPr>
      <w:r>
        <w:t>C-review./documents/{document_id}/versions/{version}/sections/{section_id}/review</w:t>
      </w:r>
    </w:p>
    <w:p>
      <w:pPr>
        <w:pStyle w:val="ListBullet"/>
      </w:pPr>
      <w:r>
        <w:t>C-review.ApproveRequest</w:t>
      </w:r>
    </w:p>
    <w:p>
      <w:pPr>
        <w:pStyle w:val="ListBullet"/>
      </w:pPr>
      <w:r>
        <w:t>C-review.AuditLog</w:t>
      </w:r>
    </w:p>
    <w:p>
      <w:pPr>
        <w:pStyle w:val="ListBullet"/>
      </w:pPr>
      <w:r>
        <w:t>C-review.RegenerateRequest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C-review.ReviewRequest</w:t>
      </w:r>
    </w:p>
    <w:p>
      <w:pPr>
        <w:pStyle w:val="ListBullet"/>
      </w:pPr>
      <w:r>
        <w:t>C-review._document_or_404</w:t>
      </w:r>
    </w:p>
    <w:p>
      <w:pPr>
        <w:pStyle w:val="ListBullet"/>
      </w:pPr>
      <w:r>
        <w:t>C-review._version_or_404</w:t>
      </w:r>
    </w:p>
    <w:p>
      <w:pPr>
        <w:pStyle w:val="ListBullet"/>
      </w:pPr>
      <w:r>
        <w:t>C-review.approve</w:t>
      </w:r>
    </w:p>
    <w:p>
      <w:pPr>
        <w:pStyle w:val="ListBullet"/>
      </w:pPr>
      <w:r>
        <w:t>C-review.list_reviews</w:t>
      </w:r>
    </w:p>
    <w:p>
      <w:pPr>
        <w:pStyle w:val="ListBullet"/>
      </w:pPr>
      <w:r>
        <w:t>C-review.regenerate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C-review.submit</w:t>
      </w:r>
    </w:p>
    <w:p>
      <w:pPr>
        <w:pStyle w:val="ListBullet"/>
      </w:pPr>
      <w:r>
        <w:t>C-review_service.approve_document</w:t>
      </w:r>
    </w:p>
    <w:p>
      <w:pPr>
        <w:pStyle w:val="ListBullet"/>
      </w:pPr>
      <w:r>
        <w:t>C-review_service.get_user</w:t>
      </w:r>
    </w:p>
    <w:p>
      <w:pPr>
        <w:pStyle w:val="ListBullet"/>
      </w:pPr>
      <w:r>
        <w:t>C-review_service.regenerate_section</w:t>
      </w:r>
    </w:p>
    <w:p>
      <w:pPr>
        <w:pStyle w:val="ListBullet"/>
      </w:pPr>
      <w:r>
        <w:t>C-review_service.review_section</w:t>
      </w:r>
    </w:p>
    <w:p>
      <w:pPr>
        <w:pStyle w:val="ListBullet"/>
      </w:pPr>
      <w:r>
        <w:t>C-review_service.section_statuses</w:t>
      </w:r>
    </w:p>
    <w:p>
      <w:pPr>
        <w:pStyle w:val="ListBullet"/>
      </w:pPr>
      <w:r>
        <w:t>C-review_service.submit_for_review</w:t>
      </w:r>
    </w:p>
    <w:p>
      <w:pPr>
        <w:pStyle w:val="ListBullet"/>
      </w:pPr>
      <w:r>
        <w:t>C-review_service.version_diff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ListBullet"/>
      </w:pPr>
      <w:r>
        <w:t>C-source.Chunk</w:t>
      </w:r>
    </w:p>
    <w:p>
      <w:pPr>
        <w:pStyle w:val="ListBullet"/>
      </w:pPr>
      <w:r>
        <w:t>C-source.SourceFile</w:t>
      </w:r>
    </w:p>
    <w:p>
      <w:pPr>
        <w:pStyle w:val="ListBullet"/>
      </w:pPr>
      <w:r>
        <w:t>C-template.FieldSchema</w:t>
      </w:r>
    </w:p>
    <w:p>
      <w:pPr>
        <w:pStyle w:val="ListBullet"/>
      </w:pPr>
      <w:r>
        <w:t>C-template.HeaderFieldSchema</w:t>
      </w:r>
    </w:p>
    <w:p>
      <w:pPr>
        <w:pStyle w:val="ListBullet"/>
      </w:pPr>
      <w:r>
        <w:t>C-template.HeaderSchema</w:t>
      </w:r>
    </w:p>
    <w:p>
      <w:pPr>
        <w:pStyle w:val="ListBullet"/>
      </w:pPr>
      <w:r>
        <w:t>C-template.NumberingScheme</w:t>
      </w:r>
    </w:p>
    <w:p>
      <w:pPr>
        <w:pStyle w:val="ListBullet"/>
      </w:pPr>
      <w:r>
        <w:t>C-template.OutputSchema</w:t>
      </w:r>
    </w:p>
    <w:p>
      <w:pPr>
        <w:pStyle w:val="ListBullet"/>
      </w:pPr>
      <w:r>
        <w:t>C-template.RequirementFilterSchema</w:t>
      </w:r>
    </w:p>
    <w:p>
      <w:pPr>
        <w:pStyle w:val="ListBullet"/>
      </w:pPr>
      <w:r>
        <w:t>C-template.SectionSchema</w:t>
      </w:r>
    </w:p>
    <w:p>
      <w:pPr>
        <w:pStyle w:val="ListBullet"/>
      </w:pPr>
      <w:r>
        <w:t>C-template.TemplateSchema</w:t>
      </w:r>
    </w:p>
    <w:p>
      <w:pPr>
        <w:pStyle w:val="ListBullet"/>
      </w:pPr>
      <w:r>
        <w:t>C-template_store.TemplateStore</w:t>
      </w:r>
    </w:p>
    <w:p>
      <w:pPr>
        <w:pStyle w:val="ListBullet"/>
      </w:pPr>
      <w:r>
        <w:t>C-templates./validate</w:t>
      </w:r>
    </w:p>
    <w:p>
      <w:pPr>
        <w:pStyle w:val="ListBullet"/>
      </w:pPr>
      <w:r>
        <w:t>C-templates./{template_id}</w:t>
      </w:r>
    </w:p>
    <w:p>
      <w:pPr>
        <w:pStyle w:val="ListBullet"/>
      </w:pPr>
      <w:r>
        <w:t>C-templates.get_template</w:t>
      </w:r>
    </w:p>
    <w:p>
      <w:pPr>
        <w:pStyle w:val="ListBullet"/>
      </w:pPr>
      <w:r>
        <w:t>C-templates.list_templates</w:t>
      </w:r>
    </w:p>
    <w:p>
      <w:pPr>
        <w:pStyle w:val="ListBullet"/>
      </w:pPr>
      <w:r>
        <w:t>C-templates.validate_templates</w:t>
      </w:r>
    </w:p>
    <w:p>
      <w:pPr>
        <w:pStyle w:val="ListBullet"/>
      </w:pPr>
      <w:r>
        <w:t>C-test_health.test_health_ok</w:t>
      </w:r>
    </w:p>
    <w:p>
      <w:pPr>
        <w:pStyle w:val="ListBullet"/>
      </w:pPr>
      <w:r>
        <w:t>C-test_health.test_template_list</w:t>
      </w:r>
    </w:p>
    <w:p>
      <w:pPr>
        <w:pStyle w:val="ListBullet"/>
      </w:pPr>
      <w:r>
        <w:t>C-test_llm_extractor._FakeQwen</w:t>
      </w:r>
    </w:p>
    <w:p>
      <w:pPr>
        <w:pStyle w:val="ListBullet"/>
      </w:pPr>
      <w:r>
        <w:t>C-test_llm_extractor.test_llm_extract_details_mom</w:t>
      </w:r>
    </w:p>
    <w:p>
      <w:pPr>
        <w:pStyle w:val="ListBullet"/>
      </w:pPr>
      <w:r>
        <w:t>C-test_llm_extractor.test_llm_extract_details_offline_returns_none</w:t>
      </w:r>
    </w:p>
    <w:p>
      <w:pPr>
        <w:pStyle w:val="ListBullet"/>
      </w:pPr>
      <w:r>
        <w:t>C-test_llm_extractor.test_llm_extract_details_parses_payload</w:t>
      </w:r>
    </w:p>
    <w:p>
      <w:pPr>
        <w:pStyle w:val="ListBullet"/>
      </w:pPr>
      <w:r>
        <w:t>C-test_llm_extractor.test_normalize_mom_records</w:t>
      </w:r>
    </w:p>
    <w:p>
      <w:pPr>
        <w:pStyle w:val="ListBullet"/>
      </w:pPr>
      <w:r>
        <w:t>C-test_llm_extractor.test_normalize_requirements_filters_and_coerces</w:t>
      </w:r>
    </w:p>
    <w:p>
      <w:pPr>
        <w:pStyle w:val="ListBullet"/>
      </w:pPr>
      <w:r>
        <w:t>C-test_llm_extractor.test_parse_json_block_fenced</w:t>
      </w:r>
    </w:p>
    <w:p>
      <w:pPr>
        <w:pStyle w:val="ListBullet"/>
      </w:pPr>
      <w:r>
        <w:t>C-test_llm_extractor.test_parse_json_block_garbage</w:t>
      </w:r>
    </w:p>
    <w:p>
      <w:pPr>
        <w:pStyle w:val="ListBullet"/>
      </w:pPr>
      <w:r>
        <w:t>C-test_llm_extractor.test_parse_json_block_plain</w:t>
      </w:r>
    </w:p>
    <w:p>
      <w:pPr>
        <w:pStyle w:val="ListBullet"/>
      </w:pPr>
      <w:r>
        <w:t>C-test_production.test_request_id_is_echoed</w:t>
      </w:r>
    </w:p>
    <w:p>
      <w:pPr>
        <w:pStyle w:val="ListBullet"/>
      </w:pPr>
      <w:r>
        <w:t>C-test_production.test_safe_name_strips_paths_and_control_chars</w:t>
      </w:r>
    </w:p>
    <w:p>
      <w:pPr>
        <w:pStyle w:val="ListBullet"/>
      </w:pPr>
      <w:r>
        <w:t>C-test_production.test_unknown_project_is_404_with_masked_error</w:t>
      </w:r>
    </w:p>
    <w:p>
      <w:pPr>
        <w:pStyle w:val="ListBullet"/>
      </w:pPr>
      <w:r>
        <w:t>C-test_production.test_validation_error_returns_request_id</w:t>
      </w:r>
    </w:p>
    <w:p>
      <w:pPr>
        <w:pStyle w:val="ListBullet"/>
      </w:pPr>
      <w:r>
        <w:t>C-test_production.test_zip_slip_is_rejected</w:t>
      </w:r>
    </w:p>
    <w:p>
      <w:pPr>
        <w:pStyle w:val="ListBullet"/>
      </w:pPr>
      <w:r>
        <w:t>C-test_template_loader.test_all_templates_validate</w:t>
      </w:r>
    </w:p>
    <w:p>
      <w:pPr>
        <w:pStyle w:val="ListBullet"/>
      </w:pPr>
      <w:r>
        <w:t>C-test_template_loader.test_srs_section_structure</w:t>
      </w:r>
    </w:p>
    <w:p>
      <w:pPr>
        <w:pStyle w:val="ListBullet"/>
      </w:pPr>
      <w:r>
        <w:t>C-test_template_loader.test_store_has_srs_template</w:t>
      </w:r>
    </w:p>
    <w:p>
      <w:pPr>
        <w:pStyle w:val="ListBullet"/>
      </w:pPr>
      <w:r>
        <w:t>C-test_template_loader.test_template_not_found</w:t>
      </w:r>
    </w:p>
    <w:p>
      <w:pPr>
        <w:pStyle w:val="ListBullet"/>
      </w:pPr>
      <w:r>
        <w:t>C-uploads./projects/{project_id}/ingest/run</w:t>
      </w:r>
    </w:p>
    <w:p>
      <w:pPr>
        <w:pStyle w:val="ListBullet"/>
      </w:pPr>
      <w:r>
        <w:t>C-uploads./projects/{project_id}/uploads</w:t>
      </w:r>
    </w:p>
    <w:p>
      <w:pPr>
        <w:pStyle w:val="ListBullet"/>
      </w:pPr>
      <w:r>
        <w:t>C-uploads._detect_doc_type</w:t>
      </w:r>
    </w:p>
    <w:p>
      <w:pPr>
        <w:pStyle w:val="ListBullet"/>
      </w:pPr>
      <w:r>
        <w:t>C-uploads._safe_name</w:t>
      </w:r>
    </w:p>
    <w:p>
      <w:pPr>
        <w:pStyle w:val="ListBullet"/>
      </w:pPr>
      <w:r>
        <w:t>C-uploads.run_ingestion</w:t>
      </w:r>
    </w:p>
    <w:p>
      <w:pPr>
        <w:pStyle w:val="ListBullet"/>
      </w:pPr>
      <w:r>
        <w:t>C-uploads.upload_files</w:t>
      </w:r>
    </w:p>
    <w:p>
      <w:pPr>
        <w:pStyle w:val="ListBullet"/>
      </w:pPr>
      <w:r>
        <w:t>C-user.User</w:t>
      </w:r>
    </w:p>
    <w:p>
      <w:pPr>
        <w:pStyle w:val="ListBullet"/>
      </w:pPr>
      <w:r>
        <w:t>C-vector_store.SearchHit</w:t>
      </w:r>
    </w:p>
    <w:p>
      <w:pPr>
        <w:pStyle w:val="ListBullet"/>
      </w:pPr>
      <w:r>
        <w:t>C-vector_store.clear_chunks</w:t>
      </w:r>
    </w:p>
    <w:p>
      <w:pPr>
        <w:pStyle w:val="ListBullet"/>
      </w:pPr>
      <w:r>
        <w:t>C-vector_store.index_chunks</w:t>
      </w:r>
    </w:p>
    <w:p>
      <w:pPr>
        <w:pStyle w:val="ListBullet"/>
      </w:pPr>
      <w:r>
        <w:t>C-vector_store.search</w:t>
      </w:r>
    </w:p>
    <w:p>
      <w:pPr>
        <w:pStyle w:val="ListBullet"/>
      </w:pPr>
      <w:r>
        <w:t>REQ-0001</w:t>
      </w:r>
    </w:p>
    <w:p>
      <w:pPr>
        <w:pStyle w:val="ListBullet"/>
      </w:pPr>
      <w:r>
        <w:t>REQ-0002</w:t>
      </w:r>
    </w:p>
    <w:p>
      <w:pPr>
        <w:pStyle w:val="ListBullet"/>
      </w:pPr>
      <w:r>
        <w:t>REQ-0003</w:t>
      </w:r>
    </w:p>
    <w:p>
      <w:pPr>
        <w:pStyle w:val="ListBullet"/>
      </w:pPr>
      <w:r>
        <w:t>REQ-0004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