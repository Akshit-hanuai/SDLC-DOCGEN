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Interface Control Document</w:t>
      </w:r>
    </w:p>
    <w:p>
      <w:pPr>
        <w:jc w:val="center"/>
      </w:pPr>
      <w:r>
        <w:rPr>
          <w:sz w:val="28"/>
        </w:rPr>
        <w:t>Project: Demo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Field: Purpose</w:t>
        <w:br/>
        <w:br/>
        <w:t>This document outlines the requirements for the [Project Name] software project, which aims to develop a cutting-edge R&amp;D platform for defense applications. The primary purpose of this ICD is to provide a clear and concise framework for defining the project's scope, functionality, and expected outcomes.</w:t>
        <w:br/>
        <w:br/>
        <w:t>Source: REQ-0001</w:t>
      </w:r>
    </w:p>
    <w:p>
      <w:pPr>
        <w:pStyle w:val="Heading2"/>
      </w:pPr>
      <w:r>
        <w:t>Scope</w:t>
      </w:r>
    </w:p>
    <w:p>
      <w:r>
        <w:t>Please provide the grounding chunks so I can write the ICD for your defence R&amp;D software project.</w:t>
        <w:br/>
        <w:br/>
        <w:t>Once you share the grounding chunks, I will be able to:</w:t>
        <w:br/>
        <w:br/>
        <w:t>Identify key requirements and functionalities from the provided information.</w:t>
        <w:br/>
        <w:t>Structure the ICD document according to standard guidelines (e.g., using numbered sections, clear headings, and concise language).</w:t>
        <w:br/>
        <w:t>Ensure proper referencing of source requirements using their IDs (REQ-0001, REQ-0002, etc.).</w:t>
        <w:br/>
        <w:br/>
        <w:t>I'm ready to help you create a comprehensive and informative ICD document!</w:t>
      </w:r>
    </w:p>
    <w:p>
      <w:pPr>
        <w:pStyle w:val="Heading2"/>
      </w:pPr>
      <w:r>
        <w:t>References</w:t>
      </w:r>
    </w:p>
    <w:p>
      <w:r>
        <w:t>(empty)</w:t>
      </w:r>
    </w:p>
    <w:p>
      <w:pPr>
        <w:pStyle w:val="Heading1"/>
      </w:pPr>
      <w:r>
        <w:t>2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Requirement Id</w:t>
            </w:r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Interface</w:t>
            </w:r>
          </w:p>
        </w:tc>
        <w:tc>
          <w:tcPr>
            <w:tcW w:type="dxa" w:w="1440"/>
          </w:tcPr>
          <w:p>
            <w:r>
              <w:t>Direction</w:t>
            </w:r>
          </w:p>
        </w:tc>
        <w:tc>
          <w:tcPr>
            <w:tcW w:type="dxa" w:w="1440"/>
          </w:tcPr>
          <w:p>
            <w:r>
              <w:t>Protocol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</w:tr>
      <w:tr>
        <w:tc>
          <w:tcPr>
            <w:tcW w:type="dxa" w:w="1440"/>
          </w:tcPr>
          <w:p>
            <w:r>
              <w:t>REQ-0001</w:t>
            </w:r>
          </w:p>
        </w:tc>
        <w:tc>
          <w:tcPr>
            <w:tcW w:type="dxa" w:w="1440"/>
          </w:tcPr>
          <w:p>
            <w:r>
              <w:t>The WSL server firewall must allow inbound and outbound traffic for the application's required ports (e.g., HTTP/HTTPS, application ports) to be accessed.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Inbound/Outbound</w:t>
            </w:r>
          </w:p>
        </w:tc>
        <w:tc>
          <w:tcPr>
            <w:tcW w:type="dxa" w:w="1440"/>
          </w:tcPr>
          <w:p>
            <w:r>
              <w:t>TCP/UDP</w:t>
            </w:r>
          </w:p>
        </w:tc>
        <w:tc>
          <w:tcPr>
            <w:tcW w:type="dxa" w:w="1440"/>
          </w:tcPr>
          <w:p>
            <w:r>
              <w:t>doc</w:t>
            </w:r>
          </w:p>
        </w:tc>
      </w:tr>
      <w:tr>
        <w:tc>
          <w:tcPr>
            <w:tcW w:type="dxa" w:w="1440"/>
          </w:tcPr>
          <w:p>
            <w:r>
              <w:t>REQ-0003</w:t>
            </w:r>
          </w:p>
        </w:tc>
        <w:tc>
          <w:tcPr>
            <w:tcW w:type="dxa" w:w="1440"/>
          </w:tcPr>
          <w:p>
            <w:r>
              <w:t>Windows Defender Firewall rules affecting WSL must be reviewed and adjusted if necessary to allow required traffic.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Inbound/Outbound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doc</w:t>
            </w:r>
          </w:p>
        </w:tc>
      </w:tr>
      <w:tr>
        <w:tc>
          <w:tcPr>
            <w:tcW w:type="dxa" w:w="1440"/>
          </w:tcPr>
          <w:p>
            <w:r>
              <w:t>REQ-0004</w:t>
            </w:r>
          </w:p>
        </w:tc>
        <w:tc>
          <w:tcPr>
            <w:tcW w:type="dxa" w:w="1440"/>
          </w:tcPr>
          <w:p>
            <w:r>
              <w:t>The application's access must be verified after firewall/network changes.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Inbound/Outbound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doc</w:t>
            </w:r>
          </w:p>
        </w:tc>
      </w:tr>
    </w:tbl>
    <w:p>
      <w:pPr>
        <w:pStyle w:val="Heading1"/>
      </w:pPr>
      <w:r>
        <w:t>3 Message Formats and Data Structures</w:t>
      </w:r>
    </w:p>
    <w:p>
      <w:pPr>
        <w:pStyle w:val="Heading2"/>
      </w:pPr>
      <w:r>
        <w:t>Message Schemas</w:t>
      </w:r>
    </w:p>
    <w:p>
      <w:r>
        <w:t>(empty)</w:t>
      </w:r>
    </w:p>
    <w:p>
      <w:pPr>
        <w:pStyle w:val="Heading2"/>
      </w:pPr>
      <w:r>
        <w:t>Encoding Rules</w:t>
      </w:r>
    </w:p>
    <w:p>
      <w:r>
        <w:t>Please provide the grounding chunks so I can write the ICD for your defence R&amp;D software project.</w:t>
        <w:br/>
        <w:br/>
        <w:t>Once you give me the grounding chunks, I will be able to:</w:t>
        <w:br/>
        <w:br/>
        <w:t>Identify the key information and requirements from the provided text.</w:t>
        <w:br/>
        <w:t>Structure the ICD document according to the standard format (e.g., using numbered sections, clear headings, and concise language).</w:t>
        <w:br/>
        <w:t>Cite source requirement IDs for any statements that rely on specific requirements.</w:t>
        <w:br/>
        <w:br/>
        <w:t>I'm ready to help you create a comprehensive and informative ICD!</w:t>
      </w:r>
    </w:p>
    <w:p>
      <w:pPr>
        <w:pStyle w:val="Heading1"/>
      </w:pPr>
      <w:r>
        <w:t>4 Interface Traceability</w:t>
      </w:r>
    </w:p>
    <w:p>
      <w:pPr>
        <w:pStyle w:val="Heading2"/>
      </w:pPr>
      <w:r>
        <w:t>Uncovered Requirements</w:t>
      </w:r>
    </w:p>
    <w:p>
      <w:pPr>
        <w:pStyle w:val="ListBullet"/>
      </w:pPr>
      <w:r>
        <w:t>C-acquisition.AcquisitionEngine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C-api.ActionResponse</w:t>
      </w:r>
    </w:p>
    <w:p>
      <w:pPr>
        <w:pStyle w:val="ListBullet"/>
      </w:pPr>
      <w:r>
        <w:t>C-api.ApproveResponse</w:t>
      </w:r>
    </w:p>
    <w:p>
      <w:pPr>
        <w:pStyle w:val="ListBullet"/>
      </w:pPr>
      <w:r>
        <w:t>C-api.AuditEntry</w:t>
      </w:r>
    </w:p>
    <w:p>
      <w:pPr>
        <w:pStyle w:val="ListBullet"/>
      </w:pPr>
      <w:r>
        <w:t>C-api.AuditResponse</w:t>
      </w:r>
    </w:p>
    <w:p>
      <w:pPr>
        <w:pStyle w:val="ListBullet"/>
      </w:pPr>
      <w:r>
        <w:t>C-api.ComplianceReport</w:t>
      </w:r>
    </w:p>
    <w:p>
      <w:pPr>
        <w:pStyle w:val="ListBullet"/>
      </w:pPr>
      <w:r>
        <w:t>C-api.DiffChange</w:t>
      </w:r>
    </w:p>
    <w:p>
      <w:pPr>
        <w:pStyle w:val="ListBullet"/>
      </w:pPr>
      <w:r>
        <w:t>C-api.DiffResponse</w:t>
      </w:r>
    </w:p>
    <w:p>
      <w:pPr>
        <w:pStyle w:val="ListBullet"/>
      </w:pPr>
      <w:r>
        <w:t>C-api.DocumentDetail</w:t>
      </w:r>
    </w:p>
    <w:p>
      <w:pPr>
        <w:pStyle w:val="ListBullet"/>
      </w:pPr>
      <w:r>
        <w:t>C-api.DocumentMetric</w:t>
      </w:r>
    </w:p>
    <w:p>
      <w:pPr>
        <w:pStyle w:val="ListBullet"/>
      </w:pPr>
      <w:r>
        <w:t>C-api.DocumentSummary</w:t>
      </w:r>
    </w:p>
    <w:p>
      <w:pPr>
        <w:pStyle w:val="ListBullet"/>
      </w:pPr>
      <w:r>
        <w:t>C-api.DocumentVersionSummary</w:t>
      </w:r>
    </w:p>
    <w:p>
      <w:pPr>
        <w:pStyle w:val="ListBullet"/>
      </w:pPr>
      <w:r>
        <w:t>C-api.DocumentsResponse</w:t>
      </w:r>
    </w:p>
    <w:p>
      <w:pPr>
        <w:pStyle w:val="ListBullet"/>
      </w:pPr>
      <w:r>
        <w:t>C-api.EvalReport</w:t>
      </w:r>
    </w:p>
    <w:p>
      <w:pPr>
        <w:pStyle w:val="ListBullet"/>
      </w:pPr>
      <w:r>
        <w:t>C-api.GenerateReport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C-api.HealthResponse</w:t>
      </w:r>
    </w:p>
    <w:p>
      <w:pPr>
        <w:pStyle w:val="ListBullet"/>
      </w:pPr>
      <w:r>
        <w:t>C-api.IngestRunResponse</w:t>
      </w:r>
    </w:p>
    <w:p>
      <w:pPr>
        <w:pStyle w:val="ListBullet"/>
      </w:pPr>
      <w:r>
        <w:t>C-api.LLMHealth</w:t>
      </w:r>
    </w:p>
    <w:p>
      <w:pPr>
        <w:pStyle w:val="ListBullet"/>
      </w:pPr>
      <w:r>
        <w:t>C-api.PairConsistency</w:t>
      </w:r>
    </w:p>
    <w:p>
      <w:pPr>
        <w:pStyle w:val="ListBullet"/>
      </w:pPr>
      <w:r>
        <w:t>C-api.RegenerateReport</w:t>
      </w:r>
    </w:p>
    <w:p>
      <w:pPr>
        <w:pStyle w:val="ListBullet"/>
      </w:pPr>
      <w:r>
        <w:t>C-api.RequirementItem</w:t>
      </w:r>
    </w:p>
    <w:p>
      <w:pPr>
        <w:pStyle w:val="ListBullet"/>
      </w:pPr>
      <w:r>
        <w:t>C-api.RequirementsCount</w:t>
      </w:r>
    </w:p>
    <w:p>
      <w:pPr>
        <w:pStyle w:val="ListBullet"/>
      </w:pPr>
      <w:r>
        <w:t>C-api.RequirementsResponse</w:t>
      </w:r>
    </w:p>
    <w:p>
      <w:pPr>
        <w:pStyle w:val="ListBullet"/>
      </w:pPr>
      <w:r>
        <w:t>C-api.ReviewItem</w:t>
      </w:r>
    </w:p>
    <w:p>
      <w:pPr>
        <w:pStyle w:val="ListBullet"/>
      </w:pPr>
      <w:r>
        <w:t>C-api.ReviewResult</w:t>
      </w:r>
    </w:p>
    <w:p>
      <w:pPr>
        <w:pStyle w:val="ListBullet"/>
      </w:pPr>
      <w:r>
        <w:t>C-api.ReviewsResponse</w:t>
      </w:r>
    </w:p>
    <w:p>
      <w:pPr>
        <w:pStyle w:val="ListBullet"/>
      </w:pPr>
      <w:r>
        <w:t>C-api.SimilarityMetrics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C-api.TemplateListResponse</w:t>
      </w:r>
    </w:p>
    <w:p>
      <w:pPr>
        <w:pStyle w:val="ListBullet"/>
      </w:pPr>
      <w:r>
        <w:t>C-api.TemplateSummary</w:t>
      </w:r>
    </w:p>
    <w:p>
      <w:pPr>
        <w:pStyle w:val="ListBullet"/>
      </w:pPr>
      <w:r>
        <w:t>C-api.TemplateValidateResponse</w:t>
      </w:r>
    </w:p>
    <w:p>
      <w:pPr>
        <w:pStyle w:val="ListBullet"/>
      </w:pPr>
      <w:r>
        <w:t>C-api.TraceLinkItem</w:t>
      </w:r>
    </w:p>
    <w:p>
      <w:pPr>
        <w:pStyle w:val="ListBullet"/>
      </w:pPr>
      <w:r>
        <w:t>C-api.TraceabilityResponse</w:t>
      </w:r>
    </w:p>
    <w:p>
      <w:pPr>
        <w:pStyle w:val="ListBullet"/>
      </w:pPr>
      <w:r>
        <w:t>C-api.TraceabilityStats</w:t>
      </w:r>
    </w:p>
    <w:p>
      <w:pPr>
        <w:pStyle w:val="ListBullet"/>
      </w:pPr>
      <w:r>
        <w:t>C-api.UploadItem</w:t>
      </w:r>
    </w:p>
    <w:p>
      <w:pPr>
        <w:pStyle w:val="ListBullet"/>
      </w:pPr>
      <w:r>
        <w:t>C-api.UploadResponse</w:t>
      </w:r>
    </w:p>
    <w:p>
      <w:pPr>
        <w:pStyle w:val="ListBullet"/>
      </w:pPr>
      <w:r>
        <w:t>C-api.VersionDetail</w:t>
      </w:r>
    </w:p>
    <w:p>
      <w:pPr>
        <w:pStyle w:val="ListBullet"/>
      </w:pPr>
      <w:r>
        <w:t>C-audit.list_audit</w:t>
      </w:r>
    </w:p>
    <w:p>
      <w:pPr>
        <w:pStyle w:val="ListBullet"/>
      </w:pPr>
      <w:r>
        <w:t>C-audit.log_action</w:t>
      </w:r>
    </w:p>
    <w:p>
      <w:pPr>
        <w:pStyle w:val="ListBullet"/>
      </w:pPr>
      <w:r>
        <w:t>C-base.Base</w:t>
      </w:r>
    </w:p>
    <w:p>
      <w:pPr>
        <w:pStyle w:val="ListBullet"/>
      </w:pPr>
      <w:r>
        <w:t>C-chunker.ChunkRecord</w:t>
      </w:r>
    </w:p>
    <w:p>
      <w:pPr>
        <w:pStyle w:val="ListBullet"/>
      </w:pPr>
      <w:r>
        <w:t>C-chunker._split_text</w:t>
      </w:r>
    </w:p>
    <w:p>
      <w:pPr>
        <w:pStyle w:val="ListBullet"/>
      </w:pPr>
      <w:r>
        <w:t>C-chunker.chunk_blocks</w:t>
      </w:r>
    </w:p>
    <w:p>
      <w:pPr>
        <w:pStyle w:val="ListBullet"/>
      </w:pPr>
      <w:r>
        <w:t>C-client.LLMClient</w:t>
      </w:r>
    </w:p>
    <w:p>
      <w:pPr>
        <w:pStyle w:val="ListBullet"/>
      </w:pPr>
      <w:r>
        <w:t>C-client.MockLLMClient</w:t>
      </w:r>
    </w:p>
    <w:p>
      <w:pPr>
        <w:pStyle w:val="ListBullet"/>
      </w:pPr>
      <w:r>
        <w:t>C-client.VLLMClient</w:t>
      </w:r>
    </w:p>
    <w:p>
      <w:pPr>
        <w:pStyle w:val="ListBullet"/>
      </w:pPr>
      <w:r>
        <w:t>C-client._extract_chunks</w:t>
      </w:r>
    </w:p>
    <w:p>
      <w:pPr>
        <w:pStyle w:val="ListBullet"/>
      </w:pPr>
      <w:r>
        <w:t>C-client.get_llm_client</w:t>
      </w:r>
    </w:p>
    <w:p>
      <w:pPr>
        <w:pStyle w:val="ListBullet"/>
      </w:pPr>
      <w:r>
        <w:t>C-client.probe_vllm</w:t>
      </w:r>
    </w:p>
    <w:p>
      <w:pPr>
        <w:pStyle w:val="ListBullet"/>
      </w:pPr>
      <w:r>
        <w:t>C-code_analyzer._analyze_proto</w:t>
      </w:r>
    </w:p>
    <w:p>
      <w:pPr>
        <w:pStyle w:val="ListBullet"/>
      </w:pPr>
      <w:r>
        <w:t>C-code_analyzer._analyze_text</w:t>
      </w:r>
    </w:p>
    <w:p>
      <w:pPr>
        <w:pStyle w:val="ListBullet"/>
      </w:pPr>
      <w:r>
        <w:t>C-code_analyzer._py_imports</w:t>
      </w:r>
    </w:p>
    <w:p>
      <w:pPr>
        <w:pStyle w:val="ListBullet"/>
      </w:pPr>
      <w:r>
        <w:t>C-code_analyzer._route_from_decorators</w:t>
      </w:r>
    </w:p>
    <w:p>
      <w:pPr>
        <w:pStyle w:val="ListBullet"/>
      </w:pPr>
      <w:r>
        <w:t>C-code_analyzer.analyze_code</w:t>
      </w:r>
    </w:p>
    <w:p>
      <w:pPr>
        <w:pStyle w:val="ListBullet"/>
      </w:pPr>
      <w:r>
        <w:t>C-code_analyzer.file_hash</w:t>
      </w:r>
    </w:p>
    <w:p>
      <w:pPr>
        <w:pStyle w:val="ListBullet"/>
      </w:pPr>
      <w:r>
        <w:t>C-compliance._collect_text</w:t>
      </w:r>
    </w:p>
    <w:p>
      <w:pPr>
        <w:pStyle w:val="ListBullet"/>
      </w:pPr>
      <w:r>
        <w:t>C-compliance._referenced_ids</w:t>
      </w:r>
    </w:p>
    <w:p>
      <w:pPr>
        <w:pStyle w:val="ListBullet"/>
      </w:pPr>
      <w:r>
        <w:t>C-compliance._section_filled</w:t>
      </w:r>
    </w:p>
    <w:p>
      <w:pPr>
        <w:pStyle w:val="ListBullet"/>
      </w:pPr>
      <w:r>
        <w:t>C-compliance.check_compliance</w:t>
      </w:r>
    </w:p>
    <w:p>
      <w:pPr>
        <w:pStyle w:val="ListBullet"/>
      </w:pPr>
      <w:r>
        <w:t>C-config.Settings</w:t>
      </w:r>
    </w:p>
    <w:p>
      <w:pPr>
        <w:pStyle w:val="ListBullet"/>
      </w:pPr>
      <w:r>
        <w:t>C-context.get_request_id</w:t>
      </w:r>
    </w:p>
    <w:p>
      <w:pPr>
        <w:pStyle w:val="ListBullet"/>
      </w:pPr>
      <w:r>
        <w:t>C-database.get_db</w:t>
      </w:r>
    </w:p>
    <w:p>
      <w:pPr>
        <w:pStyle w:val="ListBullet"/>
      </w:pPr>
      <w:r>
        <w:t>C-demo.client</w:t>
      </w:r>
    </w:p>
    <w:p>
      <w:pPr>
        <w:pStyle w:val="ListBullet"/>
      </w:pPr>
      <w:r>
        <w:t>C-demo.codebase_zip</w:t>
      </w:r>
    </w:p>
    <w:p>
      <w:pPr>
        <w:pStyle w:val="ListBullet"/>
      </w:pPr>
      <w:r>
        <w:t>C-demo.get</w:t>
      </w:r>
    </w:p>
    <w:p>
      <w:pPr>
        <w:pStyle w:val="ListBullet"/>
      </w:pPr>
      <w:r>
        <w:t>C-demo.main</w:t>
      </w:r>
    </w:p>
    <w:p>
      <w:pPr>
        <w:pStyle w:val="ListBullet"/>
      </w:pPr>
      <w:r>
        <w:t>C-demo.post</w:t>
      </w:r>
    </w:p>
    <w:p>
      <w:pPr>
        <w:pStyle w:val="ListBullet"/>
      </w:pPr>
      <w:r>
        <w:t>C-demo.step</w:t>
      </w:r>
    </w:p>
    <w:p>
      <w:pPr>
        <w:pStyle w:val="ListBullet"/>
      </w:pPr>
      <w:r>
        <w:t>C-document.Document</w:t>
      </w:r>
    </w:p>
    <w:p>
      <w:pPr>
        <w:pStyle w:val="ListBullet"/>
      </w:pPr>
      <w:r>
        <w:t>C-document.DocumentVersion</w:t>
      </w:r>
    </w:p>
    <w:p>
      <w:pPr>
        <w:pStyle w:val="ListBullet"/>
      </w:pPr>
      <w:r>
        <w:t>C-document.Project</w:t>
      </w:r>
    </w:p>
    <w:p>
      <w:pPr>
        <w:pStyle w:val="ListBullet"/>
      </w:pPr>
      <w:r>
        <w:t>C-documents./documents/{document_id}</w:t>
      </w:r>
    </w:p>
    <w:p>
      <w:pPr>
        <w:pStyle w:val="ListBullet"/>
      </w:pPr>
      <w:r>
        <w:t>C-documents./documents/{document_id}/versions/{version}</w:t>
      </w:r>
    </w:p>
    <w:p>
      <w:pPr>
        <w:pStyle w:val="ListBullet"/>
      </w:pPr>
      <w:r>
        <w:t>C-documents./documents/{document_id}/versions/{version}/diff</w:t>
      </w:r>
    </w:p>
    <w:p>
      <w:pPr>
        <w:pStyle w:val="ListBullet"/>
      </w:pPr>
      <w:r>
        <w:t>C-documents./projects/{project_id}/documents</w:t>
      </w:r>
    </w:p>
    <w:p>
      <w:pPr>
        <w:pStyle w:val="ListBullet"/>
      </w:pPr>
      <w:r>
        <w:t>C-documents./projects/{project_id}/documents/{doc_type}/download</w:t>
      </w:r>
    </w:p>
    <w:p>
      <w:pPr>
        <w:pStyle w:val="ListBullet"/>
      </w:pPr>
      <w:r>
        <w:t>C-documents./projects/{project_id}/generate/{doc_type}</w:t>
      </w:r>
    </w:p>
    <w:p>
      <w:pPr>
        <w:pStyle w:val="ListBullet"/>
      </w:pPr>
      <w:r>
        <w:t>C-documents.GenerateRequest</w:t>
      </w:r>
    </w:p>
    <w:p>
      <w:pPr>
        <w:pStyle w:val="ListBullet"/>
      </w:pPr>
      <w:r>
        <w:t>C-documents.download_document</w:t>
      </w:r>
    </w:p>
    <w:p>
      <w:pPr>
        <w:pStyle w:val="ListBullet"/>
      </w:pPr>
      <w:r>
        <w:t>C-documents.generate</w:t>
      </w:r>
    </w:p>
    <w:p>
      <w:pPr>
        <w:pStyle w:val="ListBullet"/>
      </w:pPr>
      <w:r>
        <w:t>C-documents.get_document</w:t>
      </w:r>
    </w:p>
    <w:p>
      <w:pPr>
        <w:pStyle w:val="ListBullet"/>
      </w:pPr>
      <w:r>
        <w:t>C-documents.get_version</w:t>
      </w:r>
    </w:p>
    <w:p>
      <w:pPr>
        <w:pStyle w:val="ListBullet"/>
      </w:pPr>
      <w:r>
        <w:t>C-documents.get_version_diff</w:t>
      </w:r>
    </w:p>
    <w:p>
      <w:pPr>
        <w:pStyle w:val="ListBullet"/>
      </w:pPr>
      <w:r>
        <w:t>C-documents.list_documents</w:t>
      </w:r>
    </w:p>
    <w:p>
      <w:pPr>
        <w:pStyle w:val="ListBullet"/>
      </w:pPr>
      <w:r>
        <w:t>C-embeddings.Embedder</w:t>
      </w:r>
    </w:p>
    <w:p>
      <w:pPr>
        <w:pStyle w:val="ListBullet"/>
      </w:pPr>
      <w:r>
        <w:t>C-embeddings.HashEmbedder</w:t>
      </w:r>
    </w:p>
    <w:p>
      <w:pPr>
        <w:pStyle w:val="ListBullet"/>
      </w:pPr>
      <w:r>
        <w:t>C-embeddings.SentenceTransformerEmbedder</w:t>
      </w:r>
    </w:p>
    <w:p>
      <w:pPr>
        <w:pStyle w:val="ListBullet"/>
      </w:pPr>
      <w:r>
        <w:t>C-embeddings._project_dim</w:t>
      </w:r>
    </w:p>
    <w:p>
      <w:pPr>
        <w:pStyle w:val="ListBullet"/>
      </w:pPr>
      <w:r>
        <w:t>C-embeddings.get_embedder</w:t>
      </w:r>
    </w:p>
    <w:p>
      <w:pPr>
        <w:pStyle w:val="ListBullet"/>
      </w:pPr>
      <w:r>
        <w:t>C-eval./projects/{project_id}/eval/report</w:t>
      </w:r>
    </w:p>
    <w:p>
      <w:pPr>
        <w:pStyle w:val="ListBullet"/>
      </w:pPr>
      <w:r>
        <w:t>C-eval./projects/{project_id}/eval/run</w:t>
      </w:r>
    </w:p>
    <w:p>
      <w:pPr>
        <w:pStyle w:val="ListBullet"/>
      </w:pPr>
      <w:r>
        <w:t>C-eval./projects/{project_id}/eval/scoring-sheet.csv</w:t>
      </w:r>
    </w:p>
    <w:p>
      <w:pPr>
        <w:pStyle w:val="ListBullet"/>
      </w:pPr>
      <w:r>
        <w:t>C-eval.get_eval_report</w:t>
      </w:r>
    </w:p>
    <w:p>
      <w:pPr>
        <w:pStyle w:val="ListBullet"/>
      </w:pPr>
      <w:r>
        <w:t>C-eval.run_eval</w:t>
      </w:r>
    </w:p>
    <w:p>
      <w:pPr>
        <w:pStyle w:val="ListBullet"/>
      </w:pPr>
      <w:r>
        <w:t>C-eval.scoring_sheet</w:t>
      </w:r>
    </w:p>
    <w:p>
      <w:pPr>
        <w:pStyle w:val="ListBullet"/>
      </w:pPr>
      <w:r>
        <w:t>C-evaluator._content_text</w:t>
      </w:r>
    </w:p>
    <w:p>
      <w:pPr>
        <w:pStyle w:val="ListBullet"/>
      </w:pPr>
      <w:r>
        <w:t>C-evaluator._cross_document_consistency</w:t>
      </w:r>
    </w:p>
    <w:p>
      <w:pPr>
        <w:pStyle w:val="ListBullet"/>
      </w:pPr>
      <w:r>
        <w:t>C-evaluator._has_section</w:t>
      </w:r>
    </w:p>
    <w:p>
      <w:pPr>
        <w:pStyle w:val="ListBullet"/>
      </w:pPr>
      <w:r>
        <w:t>C-evaluator._latest_version</w:t>
      </w:r>
    </w:p>
    <w:p>
      <w:pPr>
        <w:pStyle w:val="ListBullet"/>
      </w:pPr>
      <w:r>
        <w:t>C-evaluator._ngrams</w:t>
      </w:r>
    </w:p>
    <w:p>
      <w:pPr>
        <w:pStyle w:val="ListBullet"/>
      </w:pPr>
      <w:r>
        <w:t>C-evaluator._similarity_matrix</w:t>
      </w:r>
    </w:p>
    <w:p>
      <w:pPr>
        <w:pStyle w:val="ListBullet"/>
      </w:pPr>
      <w:r>
        <w:t>C-evaluator._tokens</w:t>
      </w:r>
    </w:p>
    <w:p>
      <w:pPr>
        <w:pStyle w:val="ListBullet"/>
      </w:pPr>
      <w:r>
        <w:t>C-evaluator.bertscore_like</w:t>
      </w:r>
    </w:p>
    <w:p>
      <w:pPr>
        <w:pStyle w:val="ListBullet"/>
      </w:pPr>
      <w:r>
        <w:t>C-evaluator.rouge_l</w:t>
      </w:r>
    </w:p>
    <w:p>
      <w:pPr>
        <w:pStyle w:val="ListBullet"/>
      </w:pPr>
      <w:r>
        <w:t>C-evaluator.rouge_n</w:t>
      </w:r>
    </w:p>
    <w:p>
      <w:pPr>
        <w:pStyle w:val="ListBullet"/>
      </w:pPr>
      <w:r>
        <w:t>C-evaluator.run_evaluation</w:t>
      </w:r>
    </w:p>
    <w:p>
      <w:pPr>
        <w:pStyle w:val="ListBullet"/>
      </w:pPr>
      <w:r>
        <w:t>C-evaluator.write_scoring_sheet</w:t>
      </w:r>
    </w:p>
    <w:p>
      <w:pPr>
        <w:pStyle w:val="ListBullet"/>
      </w:pPr>
      <w:r>
        <w:t>C-gen_fixtures._base_doc</w:t>
      </w:r>
    </w:p>
    <w:p>
      <w:pPr>
        <w:pStyle w:val="ListBullet"/>
      </w:pPr>
      <w:r>
        <w:t>C-gen_fixtures._reqs_table</w:t>
      </w:r>
    </w:p>
    <w:p>
      <w:pPr>
        <w:pStyle w:val="ListBullet"/>
      </w:pPr>
      <w:r>
        <w:t>C-gen_fixtures.gen_sysrs</w:t>
      </w:r>
    </w:p>
    <w:p>
      <w:pPr>
        <w:pStyle w:val="ListBullet"/>
      </w:pPr>
      <w:r>
        <w:t>C-gen_fixtures.mom() -</w:t>
      </w:r>
    </w:p>
    <w:p>
      <w:pPr>
        <w:pStyle w:val="ListBullet"/>
      </w:pPr>
      <w:r>
        <w:t>C-gen_fixtures.n_irs()</w:t>
      </w:r>
    </w:p>
    <w:p>
      <w:pPr>
        <w:pStyle w:val="ListBullet"/>
      </w:pPr>
      <w:r>
        <w:t>C-generator._build_content</w:t>
      </w:r>
    </w:p>
    <w:p>
      <w:pPr>
        <w:pStyle w:val="ListBullet"/>
      </w:pPr>
      <w:r>
        <w:t>C-generator._build_section</w:t>
      </w:r>
    </w:p>
    <w:p>
      <w:pPr>
        <w:pStyle w:val="ListBullet"/>
      </w:pPr>
      <w:r>
        <w:t>C-generator._clean_llm_text</w:t>
      </w:r>
    </w:p>
    <w:p>
      <w:pPr>
        <w:pStyle w:val="ListBullet"/>
      </w:pPr>
      <w:r>
        <w:t>C-generator._collect_source_versions</w:t>
      </w:r>
    </w:p>
    <w:p>
      <w:pPr>
        <w:pStyle w:val="ListBullet"/>
      </w:pPr>
      <w:r>
        <w:t>C-generator._content_from_previous</w:t>
      </w:r>
    </w:p>
    <w:p>
      <w:pPr>
        <w:pStyle w:val="ListBullet"/>
      </w:pPr>
      <w:r>
        <w:t>C-generator._format_test_rows</w:t>
      </w:r>
    </w:p>
    <w:p>
      <w:pPr>
        <w:pStyle w:val="ListBullet"/>
      </w:pPr>
      <w:r>
        <w:t>C-generator._generate_table_field</w:t>
      </w:r>
    </w:p>
    <w:p>
      <w:pPr>
        <w:pStyle w:val="ListBullet"/>
      </w:pPr>
      <w:r>
        <w:t>C-generator._generate_text_field</w:t>
      </w:r>
    </w:p>
    <w:p>
      <w:pPr>
        <w:pStyle w:val="ListBullet"/>
      </w:pPr>
      <w:r>
        <w:t>C-generator._matrix_rows</w:t>
      </w:r>
    </w:p>
    <w:p>
      <w:pPr>
        <w:pStyle w:val="ListBullet"/>
      </w:pPr>
      <w:r>
        <w:t>C-generator._mom_outcomes</w:t>
      </w:r>
    </w:p>
    <w:p>
      <w:pPr>
        <w:pStyle w:val="ListBullet"/>
      </w:pPr>
      <w:r>
        <w:t>C-generator._requirements_rows</w:t>
      </w:r>
    </w:p>
    <w:p>
      <w:pPr>
        <w:pStyle w:val="ListBullet"/>
      </w:pPr>
      <w:r>
        <w:t>C-generator._section_to_text</w:t>
      </w:r>
    </w:p>
    <w:p>
      <w:pPr>
        <w:pStyle w:val="ListBullet"/>
      </w:pPr>
      <w:r>
        <w:t>C-generator._slugify</w:t>
      </w:r>
    </w:p>
    <w:p>
      <w:pPr>
        <w:pStyle w:val="ListBullet"/>
      </w:pPr>
      <w:r>
        <w:t>C-generator._test_cases</w:t>
      </w:r>
    </w:p>
    <w:p>
      <w:pPr>
        <w:pStyle w:val="ListBullet"/>
      </w:pPr>
      <w:r>
        <w:t>C-generator._test_outcomes</w:t>
      </w:r>
    </w:p>
    <w:p>
      <w:pPr>
        <w:pStyle w:val="ListBullet"/>
      </w:pPr>
      <w:r>
        <w:t>C-generator._version_tag</w:t>
      </w:r>
    </w:p>
    <w:p>
      <w:pPr>
        <w:pStyle w:val="ListBullet"/>
      </w:pPr>
      <w:r>
        <w:t>C-generator._write_compliance</w:t>
      </w:r>
    </w:p>
    <w:p>
      <w:pPr>
        <w:pStyle w:val="ListBullet"/>
      </w:pPr>
      <w:r>
        <w:t>C-generator.generate_document</w:t>
      </w:r>
    </w:p>
    <w:p>
      <w:pPr>
        <w:pStyle w:val="ListBullet"/>
      </w:pPr>
      <w:r>
        <w:t>C-generator.get_or_create_document</w:t>
      </w:r>
    </w:p>
    <w:p>
      <w:pPr>
        <w:pStyle w:val="ListBullet"/>
      </w:pPr>
      <w:r>
        <w:t>C-generator.index_document_content</w:t>
      </w:r>
    </w:p>
    <w:p>
      <w:pPr>
        <w:pStyle w:val="ListBullet"/>
      </w:pPr>
      <w:r>
        <w:t>C-git_service._repo</w:t>
      </w:r>
    </w:p>
    <w:p>
      <w:pPr>
        <w:pStyle w:val="ListBullet"/>
      </w:pPr>
      <w:r>
        <w:t>C-git_service._slugify</w:t>
      </w:r>
    </w:p>
    <w:p>
      <w:pPr>
        <w:pStyle w:val="ListBullet"/>
      </w:pPr>
      <w:r>
        <w:t>C-git_service.commit_version</w:t>
      </w:r>
    </w:p>
    <w:p>
      <w:pPr>
        <w:pStyle w:val="ListBullet"/>
      </w:pPr>
      <w:r>
        <w:t>C-git_service.repo_commit_list</w:t>
      </w:r>
    </w:p>
    <w:p>
      <w:pPr>
        <w:pStyle w:val="ListBullet"/>
      </w:pPr>
      <w:r>
        <w:t>C-git_service.tag_baseline</w:t>
      </w:r>
    </w:p>
    <w:p>
      <w:pPr>
        <w:pStyle w:val="ListBullet"/>
      </w:pPr>
      <w:r>
        <w:t>C-health.health</w:t>
      </w:r>
    </w:p>
    <w:p>
      <w:pPr>
        <w:pStyle w:val="ListBullet"/>
      </w:pPr>
      <w:r>
        <w:t>C-linker.ProposedLink</w:t>
      </w:r>
    </w:p>
    <w:p>
      <w:pPr>
        <w:pStyle w:val="ListBullet"/>
      </w:pPr>
      <w:r>
        <w:t>C-linker.link_code_artifacts</w:t>
      </w:r>
    </w:p>
    <w:p>
      <w:pPr>
        <w:pStyle w:val="ListBullet"/>
      </w:pPr>
      <w:r>
        <w:t>C-linker.link_extracts</w:t>
      </w:r>
    </w:p>
    <w:p>
      <w:pPr>
        <w:pStyle w:val="ListBullet"/>
      </w:pPr>
      <w:r>
        <w:t>C-linker.link_mom</w:t>
      </w:r>
    </w:p>
    <w:p>
      <w:pPr>
        <w:pStyle w:val="ListBullet"/>
      </w:pPr>
      <w:r>
        <w:t>C-llm_extractor.llm_extract_details</w:t>
      </w:r>
    </w:p>
    <w:p>
      <w:pPr>
        <w:pStyle w:val="ListBullet"/>
      </w:pPr>
      <w:r>
        <w:t>C-llm_extractor.normalize_mom_records</w:t>
      </w:r>
    </w:p>
    <w:p>
      <w:pPr>
        <w:pStyle w:val="ListBullet"/>
      </w:pPr>
      <w:r>
        <w:t>C-llm_extractor.normalize_requirements</w:t>
      </w:r>
    </w:p>
    <w:p>
      <w:pPr>
        <w:pStyle w:val="ListBullet"/>
      </w:pPr>
      <w:r>
        <w:t>C-llm_extractor.normalize_type</w:t>
      </w:r>
    </w:p>
    <w:p>
      <w:pPr>
        <w:pStyle w:val="ListBullet"/>
      </w:pPr>
      <w:r>
        <w:t>C-llm_extractor.parse_json_block</w:t>
      </w:r>
    </w:p>
    <w:p>
      <w:pPr>
        <w:pStyle w:val="ListBullet"/>
      </w:pPr>
      <w:r>
        <w:t>C-logging.RequestIdFilter</w:t>
      </w:r>
    </w:p>
    <w:p>
      <w:pPr>
        <w:pStyle w:val="ListBullet"/>
      </w:pPr>
      <w:r>
        <w:t>C-logging.setup_logging</w:t>
      </w:r>
    </w:p>
    <w:p>
      <w:pPr>
        <w:pStyle w:val="ListBullet"/>
      </w:pPr>
      <w:r>
        <w:t>C-main._db_reachable</w:t>
      </w:r>
    </w:p>
    <w:p>
      <w:pPr>
        <w:pStyle w:val="ListBullet"/>
      </w:pPr>
      <w:r>
        <w:t>C-main.create_app</w:t>
      </w:r>
    </w:p>
    <w:p>
      <w:pPr>
        <w:pStyle w:val="ListBullet"/>
      </w:pPr>
      <w:r>
        <w:t>C-main.lifespan</w:t>
      </w:r>
    </w:p>
    <w:p>
      <w:pPr>
        <w:pStyle w:val="ListBullet"/>
      </w:pPr>
      <w:r>
        <w:t>C-middleware.RequestContextMiddleware</w:t>
      </w:r>
    </w:p>
    <w:p>
      <w:pPr>
        <w:pStyle w:val="ListBullet"/>
      </w:pPr>
      <w:r>
        <w:t>C-middleware._log_access</w:t>
      </w:r>
    </w:p>
    <w:p>
      <w:pPr>
        <w:pStyle w:val="ListBullet"/>
      </w:pPr>
      <w:r>
        <w:t>C-mixins.ReferenceMixin</w:t>
      </w:r>
    </w:p>
    <w:p>
      <w:pPr>
        <w:pStyle w:val="ListBullet"/>
      </w:pPr>
      <w:r>
        <w:t>C-mixins.TimestampMixin</w:t>
      </w:r>
    </w:p>
    <w:p>
      <w:pPr>
        <w:pStyle w:val="ListBullet"/>
      </w:pPr>
      <w:r>
        <w:t>C-mixins.UUIDMixin</w:t>
      </w:r>
    </w:p>
    <w:p>
      <w:pPr>
        <w:pStyle w:val="ListBullet"/>
      </w:pPr>
      <w:r>
        <w:t>C-models.Block</w:t>
      </w:r>
    </w:p>
    <w:p>
      <w:pPr>
        <w:pStyle w:val="ListBullet"/>
      </w:pPr>
      <w:r>
        <w:t>C-models.CodeAnalysis</w:t>
      </w:r>
    </w:p>
    <w:p>
      <w:pPr>
        <w:pStyle w:val="ListBullet"/>
      </w:pPr>
      <w:r>
        <w:t>C-models.CodeArtifact</w:t>
      </w:r>
    </w:p>
    <w:p>
      <w:pPr>
        <w:pStyle w:val="ListBullet"/>
      </w:pPr>
      <w:r>
        <w:t>C-models.MoMRecord</w:t>
      </w:r>
    </w:p>
    <w:p>
      <w:pPr>
        <w:pStyle w:val="ListBullet"/>
      </w:pPr>
      <w:r>
        <w:t>C-models.ParsedDocument</w:t>
      </w:r>
    </w:p>
    <w:p>
      <w:pPr>
        <w:pStyle w:val="ListBullet"/>
      </w:pPr>
      <w:r>
        <w:t>C-models.RequirementExtract</w:t>
      </w:r>
    </w:p>
    <w:p>
      <w:pPr>
        <w:pStyle w:val="ListBullet"/>
      </w:pPr>
      <w:r>
        <w:t>C-mom_extractor._gather_bullets</w:t>
      </w:r>
    </w:p>
    <w:p>
      <w:pPr>
        <w:pStyle w:val="ListBullet"/>
      </w:pPr>
      <w:r>
        <w:t>C-mom_extractor.extract_mom</w:t>
      </w:r>
    </w:p>
    <w:p>
      <w:pPr>
        <w:pStyle w:val="ListBullet"/>
      </w:pPr>
      <w:r>
        <w:t>C-mom_extractor.xtract(p</w:t>
      </w:r>
    </w:p>
    <w:p>
      <w:pPr>
        <w:pStyle w:val="ListBullet"/>
      </w:pPr>
      <w:r>
        <w:t>C-parsers._blocks_from_lines</w:t>
      </w:r>
    </w:p>
    <w:p>
      <w:pPr>
        <w:pStyle w:val="ListBullet"/>
      </w:pPr>
      <w:r>
        <w:t>C-parsers._looks_like_heading</w:t>
      </w:r>
    </w:p>
    <w:p>
      <w:pPr>
        <w:pStyle w:val="ListBullet"/>
      </w:pPr>
      <w:r>
        <w:t>C-parsers._parse_docx</w:t>
      </w:r>
    </w:p>
    <w:p>
      <w:pPr>
        <w:pStyle w:val="ListBullet"/>
      </w:pPr>
      <w:r>
        <w:t>C-parsers._parse_pdf</w:t>
      </w:r>
    </w:p>
    <w:p>
      <w:pPr>
        <w:pStyle w:val="ListBullet"/>
      </w:pPr>
      <w:r>
        <w:t>C-parsers._parse_text</w:t>
      </w:r>
    </w:p>
    <w:p>
      <w:pPr>
        <w:pStyle w:val="ListBullet"/>
      </w:pPr>
      <w:r>
        <w:t>C-parsers.parse_file</w:t>
      </w:r>
    </w:p>
    <w:p>
      <w:pPr>
        <w:pStyle w:val="ListBullet"/>
      </w:pPr>
      <w:r>
        <w:t>C-pipeline._known_req_ids</w:t>
      </w:r>
    </w:p>
    <w:p>
      <w:pPr>
        <w:pStyle w:val="ListBullet"/>
      </w:pPr>
      <w:r>
        <w:t>C-pipeline._merge_extracts</w:t>
      </w:r>
    </w:p>
    <w:p>
      <w:pPr>
        <w:pStyle w:val="ListBullet"/>
      </w:pPr>
      <w:r>
        <w:t>C-pipeline._serialize_analysis</w:t>
      </w:r>
    </w:p>
    <w:p>
      <w:pPr>
        <w:pStyle w:val="ListBullet"/>
      </w:pPr>
      <w:r>
        <w:t>C-pipeline._store_code_artifacts</w:t>
      </w:r>
    </w:p>
    <w:p>
      <w:pPr>
        <w:pStyle w:val="ListBullet"/>
      </w:pPr>
      <w:r>
        <w:t>C-pipeline._store_extracts</w:t>
      </w:r>
    </w:p>
    <w:p>
      <w:pPr>
        <w:pStyle w:val="ListBullet"/>
      </w:pPr>
      <w:r>
        <w:t>C-pipeline._store_links</w:t>
      </w:r>
    </w:p>
    <w:p>
      <w:pPr>
        <w:pStyle w:val="ListBullet"/>
      </w:pPr>
      <w:r>
        <w:t>C-pipeline.extract_upload</w:t>
      </w:r>
    </w:p>
    <w:p>
      <w:pPr>
        <w:pStyle w:val="ListBullet"/>
      </w:pPr>
      <w:r>
        <w:t>C-pipeline.ingest_codebase</w:t>
      </w:r>
    </w:p>
    <w:p>
      <w:pPr>
        <w:pStyle w:val="ListBullet"/>
      </w:pPr>
      <w:r>
        <w:t>C-pipeline.ingest_file</w:t>
      </w:r>
    </w:p>
    <w:p>
      <w:pPr>
        <w:pStyle w:val="ListBullet"/>
      </w:pPr>
      <w:r>
        <w:t>C-processing.HealthMonitor</w:t>
      </w:r>
    </w:p>
    <w:p>
      <w:pPr>
        <w:pStyle w:val="ListBullet"/>
      </w:pPr>
      <w:r>
        <w:t>C-project.ProjectCreate</w:t>
      </w:r>
    </w:p>
    <w:p>
      <w:pPr>
        <w:pStyle w:val="ListBullet"/>
      </w:pPr>
      <w:r>
        <w:t>C-project.ProjectRead</w:t>
      </w:r>
    </w:p>
    <w:p>
      <w:pPr>
        <w:pStyle w:val="ListBullet"/>
      </w:pPr>
      <w:r>
        <w:t>C-projects./{project_id}</w:t>
      </w:r>
    </w:p>
    <w:p>
      <w:pPr>
        <w:pStyle w:val="ListBullet"/>
      </w:pPr>
      <w:r>
        <w:t>C-projects._rmdir</w:t>
      </w:r>
    </w:p>
    <w:p>
      <w:pPr>
        <w:pStyle w:val="ListBullet"/>
      </w:pPr>
      <w:r>
        <w:t>C-projects._slugify</w:t>
      </w:r>
    </w:p>
    <w:p>
      <w:pPr>
        <w:pStyle w:val="ListBullet"/>
      </w:pPr>
      <w:r>
        <w:t>C-projects.create_project</w:t>
      </w:r>
    </w:p>
    <w:p>
      <w:pPr>
        <w:pStyle w:val="ListBullet"/>
      </w:pPr>
      <w:r>
        <w:t>C-projects.delete_project</w:t>
      </w:r>
    </w:p>
    <w:p>
      <w:pPr>
        <w:pStyle w:val="ListBullet"/>
      </w:pPr>
      <w:r>
        <w:t>C-projects.list_projects</w:t>
      </w:r>
    </w:p>
    <w:p>
      <w:pPr>
        <w:pStyle w:val="ListBullet"/>
      </w:pPr>
      <w:r>
        <w:t>C-renderer._render_matrix</w:t>
      </w:r>
    </w:p>
    <w:p>
      <w:pPr>
        <w:pStyle w:val="ListBullet"/>
      </w:pPr>
      <w:r>
        <w:t>C-renderer._render_requirement_section</w:t>
      </w:r>
    </w:p>
    <w:p>
      <w:pPr>
        <w:pStyle w:val="ListBullet"/>
      </w:pPr>
      <w:r>
        <w:t>C-renderer._render_section</w:t>
      </w:r>
    </w:p>
    <w:p>
      <w:pPr>
        <w:pStyle w:val="ListBullet"/>
      </w:pPr>
      <w:r>
        <w:t>C-renderer._render_table</w:t>
      </w:r>
    </w:p>
    <w:p>
      <w:pPr>
        <w:pStyle w:val="ListBullet"/>
      </w:pPr>
      <w:r>
        <w:t>C-renderer._title_page</w:t>
      </w:r>
    </w:p>
    <w:p>
      <w:pPr>
        <w:pStyle w:val="ListBullet"/>
      </w:pPr>
      <w:r>
        <w:t>C-renderer.render_document</w:t>
      </w:r>
    </w:p>
    <w:p>
      <w:pPr>
        <w:pStyle w:val="ListBullet"/>
      </w:pPr>
      <w:r>
        <w:t>C-requirement.Requirement</w:t>
      </w:r>
    </w:p>
    <w:p>
      <w:pPr>
        <w:pStyle w:val="ListBullet"/>
      </w:pPr>
      <w:r>
        <w:t>C-requirement.TraceabilityLink</w:t>
      </w:r>
    </w:p>
    <w:p>
      <w:pPr>
        <w:pStyle w:val="ListBullet"/>
      </w:pPr>
      <w:r>
        <w:t>C-requirements./projects/{project_id}/requirements</w:t>
      </w:r>
    </w:p>
    <w:p>
      <w:pPr>
        <w:pStyle w:val="ListBullet"/>
      </w:pPr>
      <w:r>
        <w:t>C-requirements./projects/{project_id}/traceability</w:t>
      </w:r>
    </w:p>
    <w:p>
      <w:pPr>
        <w:pStyle w:val="ListBullet"/>
      </w:pPr>
      <w:r>
        <w:t>C-requirements.list_requirements</w:t>
      </w:r>
    </w:p>
    <w:p>
      <w:pPr>
        <w:pStyle w:val="ListBullet"/>
      </w:pPr>
      <w:r>
        <w:t>C-requirements.list_traceability</w:t>
      </w:r>
    </w:p>
    <w:p>
      <w:pPr>
        <w:pStyle w:val="ListBullet"/>
      </w:pPr>
      <w:r>
        <w:t>C-requirements_extractor._surrounding</w:t>
      </w:r>
    </w:p>
    <w:p>
      <w:pPr>
        <w:pStyle w:val="ListBullet"/>
      </w:pPr>
      <w:r>
        <w:t>C-requirements_extractor.classify</w:t>
      </w:r>
    </w:p>
    <w:p>
      <w:pPr>
        <w:pStyle w:val="ListBullet"/>
      </w:pPr>
      <w:r>
        <w:t>C-requirements_extractor.extract_requirements</w:t>
      </w:r>
    </w:p>
    <w:p>
      <w:pPr>
        <w:pStyle w:val="ListBullet"/>
      </w:pPr>
      <w:r>
        <w:t>C-requirements_extractor.find_req_ids</w:t>
      </w:r>
    </w:p>
    <w:p>
      <w:pPr>
        <w:pStyle w:val="ListBullet"/>
      </w:pPr>
      <w:r>
        <w:t>C-review./documents/{document_id}/approve</w:t>
      </w:r>
    </w:p>
    <w:p>
      <w:pPr>
        <w:pStyle w:val="ListBullet"/>
      </w:pPr>
      <w:r>
        <w:t>C-review./documents/{document_id}/reviews</w:t>
      </w:r>
    </w:p>
    <w:p>
      <w:pPr>
        <w:pStyle w:val="ListBullet"/>
      </w:pPr>
      <w:r>
        <w:t>C-review./documents/{document_id}/submit</w:t>
      </w:r>
    </w:p>
    <w:p>
      <w:pPr>
        <w:pStyle w:val="ListBullet"/>
      </w:pPr>
      <w:r>
        <w:t>C-review./documents/{document_id}/versions/{version}/sections/{section_id}/regenerate</w:t>
      </w:r>
    </w:p>
    <w:p>
      <w:pPr>
        <w:pStyle w:val="ListBullet"/>
      </w:pPr>
      <w:r>
        <w:t>C-review./documents/{document_id}/versions/{version}/sections/{section_id}/review</w:t>
      </w:r>
    </w:p>
    <w:p>
      <w:pPr>
        <w:pStyle w:val="ListBullet"/>
      </w:pPr>
      <w:r>
        <w:t>C-review.ApproveRequest</w:t>
      </w:r>
    </w:p>
    <w:p>
      <w:pPr>
        <w:pStyle w:val="ListBullet"/>
      </w:pPr>
      <w:r>
        <w:t>C-review.AuditLog</w:t>
      </w:r>
    </w:p>
    <w:p>
      <w:pPr>
        <w:pStyle w:val="ListBullet"/>
      </w:pPr>
      <w:r>
        <w:t>C-review.RegenerateRequest</w:t>
      </w:r>
    </w:p>
    <w:p>
      <w:pPr>
        <w:pStyle w:val="ListBullet"/>
      </w:pPr>
      <w:r>
        <w:t>C-review.Review</w:t>
      </w:r>
    </w:p>
    <w:p>
      <w:pPr>
        <w:pStyle w:val="ListBullet"/>
      </w:pPr>
      <w:r>
        <w:t>C-review.ReviewRequest</w:t>
      </w:r>
    </w:p>
    <w:p>
      <w:pPr>
        <w:pStyle w:val="ListBullet"/>
      </w:pPr>
      <w:r>
        <w:t>C-review._document_or_404</w:t>
      </w:r>
    </w:p>
    <w:p>
      <w:pPr>
        <w:pStyle w:val="ListBullet"/>
      </w:pPr>
      <w:r>
        <w:t>C-review._version_or_404</w:t>
      </w:r>
    </w:p>
    <w:p>
      <w:pPr>
        <w:pStyle w:val="ListBullet"/>
      </w:pPr>
      <w:r>
        <w:t>C-review.approve</w:t>
      </w:r>
    </w:p>
    <w:p>
      <w:pPr>
        <w:pStyle w:val="ListBullet"/>
      </w:pPr>
      <w:r>
        <w:t>C-review.list_reviews</w:t>
      </w:r>
    </w:p>
    <w:p>
      <w:pPr>
        <w:pStyle w:val="ListBullet"/>
      </w:pPr>
      <w:r>
        <w:t>C-review.regenerate</w:t>
      </w:r>
    </w:p>
    <w:p>
      <w:pPr>
        <w:pStyle w:val="ListBullet"/>
      </w:pPr>
      <w:r>
        <w:t>C-review.review</w:t>
      </w:r>
    </w:p>
    <w:p>
      <w:pPr>
        <w:pStyle w:val="ListBullet"/>
      </w:pPr>
      <w:r>
        <w:t>C-review.submit</w:t>
      </w:r>
    </w:p>
    <w:p>
      <w:pPr>
        <w:pStyle w:val="ListBullet"/>
      </w:pPr>
      <w:r>
        <w:t>C-review_service.approve_document</w:t>
      </w:r>
    </w:p>
    <w:p>
      <w:pPr>
        <w:pStyle w:val="ListBullet"/>
      </w:pPr>
      <w:r>
        <w:t>C-review_service.get_user</w:t>
      </w:r>
    </w:p>
    <w:p>
      <w:pPr>
        <w:pStyle w:val="ListBullet"/>
      </w:pPr>
      <w:r>
        <w:t>C-review_service.regenerate_section</w:t>
      </w:r>
    </w:p>
    <w:p>
      <w:pPr>
        <w:pStyle w:val="ListBullet"/>
      </w:pPr>
      <w:r>
        <w:t>C-review_service.review_section</w:t>
      </w:r>
    </w:p>
    <w:p>
      <w:pPr>
        <w:pStyle w:val="ListBullet"/>
      </w:pPr>
      <w:r>
        <w:t>C-review_service.section_statuses</w:t>
      </w:r>
    </w:p>
    <w:p>
      <w:pPr>
        <w:pStyle w:val="ListBullet"/>
      </w:pPr>
      <w:r>
        <w:t>C-review_service.submit_for_review</w:t>
      </w:r>
    </w:p>
    <w:p>
      <w:pPr>
        <w:pStyle w:val="ListBullet"/>
      </w:pPr>
      <w:r>
        <w:t>C-review_service.version_diff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ListBullet"/>
      </w:pPr>
      <w:r>
        <w:t>C-source.Chunk</w:t>
      </w:r>
    </w:p>
    <w:p>
      <w:pPr>
        <w:pStyle w:val="ListBullet"/>
      </w:pPr>
      <w:r>
        <w:t>C-source.SourceFile</w:t>
      </w:r>
    </w:p>
    <w:p>
      <w:pPr>
        <w:pStyle w:val="ListBullet"/>
      </w:pPr>
      <w:r>
        <w:t>C-template.FieldSchema</w:t>
      </w:r>
    </w:p>
    <w:p>
      <w:pPr>
        <w:pStyle w:val="ListBullet"/>
      </w:pPr>
      <w:r>
        <w:t>C-template.HeaderFieldSchema</w:t>
      </w:r>
    </w:p>
    <w:p>
      <w:pPr>
        <w:pStyle w:val="ListBullet"/>
      </w:pPr>
      <w:r>
        <w:t>C-template.HeaderSchema</w:t>
      </w:r>
    </w:p>
    <w:p>
      <w:pPr>
        <w:pStyle w:val="ListBullet"/>
      </w:pPr>
      <w:r>
        <w:t>C-template.NumberingScheme</w:t>
      </w:r>
    </w:p>
    <w:p>
      <w:pPr>
        <w:pStyle w:val="ListBullet"/>
      </w:pPr>
      <w:r>
        <w:t>C-template.OutputSchema</w:t>
      </w:r>
    </w:p>
    <w:p>
      <w:pPr>
        <w:pStyle w:val="ListBullet"/>
      </w:pPr>
      <w:r>
        <w:t>C-template.RequirementFilterSchema</w:t>
      </w:r>
    </w:p>
    <w:p>
      <w:pPr>
        <w:pStyle w:val="ListBullet"/>
      </w:pPr>
      <w:r>
        <w:t>C-template.SectionSchema</w:t>
      </w:r>
    </w:p>
    <w:p>
      <w:pPr>
        <w:pStyle w:val="ListBullet"/>
      </w:pPr>
      <w:r>
        <w:t>C-template.TemplateSchema</w:t>
      </w:r>
    </w:p>
    <w:p>
      <w:pPr>
        <w:pStyle w:val="ListBullet"/>
      </w:pPr>
      <w:r>
        <w:t>C-template_store.TemplateStore</w:t>
      </w:r>
    </w:p>
    <w:p>
      <w:pPr>
        <w:pStyle w:val="ListBullet"/>
      </w:pPr>
      <w:r>
        <w:t>C-templates./validate</w:t>
      </w:r>
    </w:p>
    <w:p>
      <w:pPr>
        <w:pStyle w:val="ListBullet"/>
      </w:pPr>
      <w:r>
        <w:t>C-templates./{template_id}</w:t>
      </w:r>
    </w:p>
    <w:p>
      <w:pPr>
        <w:pStyle w:val="ListBullet"/>
      </w:pPr>
      <w:r>
        <w:t>C-templates.get_template</w:t>
      </w:r>
    </w:p>
    <w:p>
      <w:pPr>
        <w:pStyle w:val="ListBullet"/>
      </w:pPr>
      <w:r>
        <w:t>C-templates.list_templates</w:t>
      </w:r>
    </w:p>
    <w:p>
      <w:pPr>
        <w:pStyle w:val="ListBullet"/>
      </w:pPr>
      <w:r>
        <w:t>C-templates.validate_templates</w:t>
      </w:r>
    </w:p>
    <w:p>
      <w:pPr>
        <w:pStyle w:val="ListBullet"/>
      </w:pPr>
      <w:r>
        <w:t>C-test_health.test_health_ok</w:t>
      </w:r>
    </w:p>
    <w:p>
      <w:pPr>
        <w:pStyle w:val="ListBullet"/>
      </w:pPr>
      <w:r>
        <w:t>C-test_health.test_template_list</w:t>
      </w:r>
    </w:p>
    <w:p>
      <w:pPr>
        <w:pStyle w:val="ListBullet"/>
      </w:pPr>
      <w:r>
        <w:t>C-test_llm_extractor._FakeQwen</w:t>
      </w:r>
    </w:p>
    <w:p>
      <w:pPr>
        <w:pStyle w:val="ListBullet"/>
      </w:pPr>
      <w:r>
        <w:t>C-test_llm_extractor.test_llm_extract_details_mom</w:t>
      </w:r>
    </w:p>
    <w:p>
      <w:pPr>
        <w:pStyle w:val="ListBullet"/>
      </w:pPr>
      <w:r>
        <w:t>C-test_llm_extractor.test_llm_extract_details_offline_returns_none</w:t>
      </w:r>
    </w:p>
    <w:p>
      <w:pPr>
        <w:pStyle w:val="ListBullet"/>
      </w:pPr>
      <w:r>
        <w:t>C-test_llm_extractor.test_llm_extract_details_parses_payload</w:t>
      </w:r>
    </w:p>
    <w:p>
      <w:pPr>
        <w:pStyle w:val="ListBullet"/>
      </w:pPr>
      <w:r>
        <w:t>C-test_llm_extractor.test_normalize_mom_records</w:t>
      </w:r>
    </w:p>
    <w:p>
      <w:pPr>
        <w:pStyle w:val="ListBullet"/>
      </w:pPr>
      <w:r>
        <w:t>C-test_llm_extractor.test_normalize_requirements_filters_and_coerces</w:t>
      </w:r>
    </w:p>
    <w:p>
      <w:pPr>
        <w:pStyle w:val="ListBullet"/>
      </w:pPr>
      <w:r>
        <w:t>C-test_llm_extractor.test_parse_json_block_fenced</w:t>
      </w:r>
    </w:p>
    <w:p>
      <w:pPr>
        <w:pStyle w:val="ListBullet"/>
      </w:pPr>
      <w:r>
        <w:t>C-test_llm_extractor.test_parse_json_block_garbage</w:t>
      </w:r>
    </w:p>
    <w:p>
      <w:pPr>
        <w:pStyle w:val="ListBullet"/>
      </w:pPr>
      <w:r>
        <w:t>C-test_llm_extractor.test_parse_json_block_plain</w:t>
      </w:r>
    </w:p>
    <w:p>
      <w:pPr>
        <w:pStyle w:val="ListBullet"/>
      </w:pPr>
      <w:r>
        <w:t>C-test_production.test_request_id_is_echoed</w:t>
      </w:r>
    </w:p>
    <w:p>
      <w:pPr>
        <w:pStyle w:val="ListBullet"/>
      </w:pPr>
      <w:r>
        <w:t>C-test_production.test_safe_name_strips_paths_and_control_chars</w:t>
      </w:r>
    </w:p>
    <w:p>
      <w:pPr>
        <w:pStyle w:val="ListBullet"/>
      </w:pPr>
      <w:r>
        <w:t>C-test_production.test_unknown_project_is_404_with_masked_error</w:t>
      </w:r>
    </w:p>
    <w:p>
      <w:pPr>
        <w:pStyle w:val="ListBullet"/>
      </w:pPr>
      <w:r>
        <w:t>C-test_production.test_validation_error_returns_request_id</w:t>
      </w:r>
    </w:p>
    <w:p>
      <w:pPr>
        <w:pStyle w:val="ListBullet"/>
      </w:pPr>
      <w:r>
        <w:t>C-test_production.test_zip_slip_is_rejected</w:t>
      </w:r>
    </w:p>
    <w:p>
      <w:pPr>
        <w:pStyle w:val="ListBullet"/>
      </w:pPr>
      <w:r>
        <w:t>C-test_template_loader.test_all_templates_validate</w:t>
      </w:r>
    </w:p>
    <w:p>
      <w:pPr>
        <w:pStyle w:val="ListBullet"/>
      </w:pPr>
      <w:r>
        <w:t>C-test_template_loader.test_srs_section_structure</w:t>
      </w:r>
    </w:p>
    <w:p>
      <w:pPr>
        <w:pStyle w:val="ListBullet"/>
      </w:pPr>
      <w:r>
        <w:t>C-test_template_loader.test_store_has_srs_template</w:t>
      </w:r>
    </w:p>
    <w:p>
      <w:pPr>
        <w:pStyle w:val="ListBullet"/>
      </w:pPr>
      <w:r>
        <w:t>C-test_template_loader.test_template_not_found</w:t>
      </w:r>
    </w:p>
    <w:p>
      <w:pPr>
        <w:pStyle w:val="ListBullet"/>
      </w:pPr>
      <w:r>
        <w:t>C-uploads./projects/{project_id}/ingest/run</w:t>
      </w:r>
    </w:p>
    <w:p>
      <w:pPr>
        <w:pStyle w:val="ListBullet"/>
      </w:pPr>
      <w:r>
        <w:t>C-uploads./projects/{project_id}/uploads</w:t>
      </w:r>
    </w:p>
    <w:p>
      <w:pPr>
        <w:pStyle w:val="ListBullet"/>
      </w:pPr>
      <w:r>
        <w:t>C-uploads._detect_doc_type</w:t>
      </w:r>
    </w:p>
    <w:p>
      <w:pPr>
        <w:pStyle w:val="ListBullet"/>
      </w:pPr>
      <w:r>
        <w:t>C-uploads._safe_name</w:t>
      </w:r>
    </w:p>
    <w:p>
      <w:pPr>
        <w:pStyle w:val="ListBullet"/>
      </w:pPr>
      <w:r>
        <w:t>C-uploads.run_ingestion</w:t>
      </w:r>
    </w:p>
    <w:p>
      <w:pPr>
        <w:pStyle w:val="ListBullet"/>
      </w:pPr>
      <w:r>
        <w:t>C-uploads.upload_files</w:t>
      </w:r>
    </w:p>
    <w:p>
      <w:pPr>
        <w:pStyle w:val="ListBullet"/>
      </w:pPr>
      <w:r>
        <w:t>C-user.User</w:t>
      </w:r>
    </w:p>
    <w:p>
      <w:pPr>
        <w:pStyle w:val="ListBullet"/>
      </w:pPr>
      <w:r>
        <w:t>C-vector_store.SearchHit</w:t>
      </w:r>
    </w:p>
    <w:p>
      <w:pPr>
        <w:pStyle w:val="ListBullet"/>
      </w:pPr>
      <w:r>
        <w:t>C-vector_store.clear_chunks</w:t>
      </w:r>
    </w:p>
    <w:p>
      <w:pPr>
        <w:pStyle w:val="ListBullet"/>
      </w:pPr>
      <w:r>
        <w:t>C-vector_store.index_chunks</w:t>
      </w:r>
    </w:p>
    <w:p>
      <w:pPr>
        <w:pStyle w:val="ListBullet"/>
      </w:pPr>
      <w:r>
        <w:t>C-vector_store.search</w:t>
      </w:r>
    </w:p>
    <w:p>
      <w:pPr>
        <w:pStyle w:val="ListBullet"/>
      </w:pPr>
      <w:r>
        <w:t>REQ-0001</w:t>
      </w:r>
    </w:p>
    <w:p>
      <w:pPr>
        <w:pStyle w:val="ListBullet"/>
      </w:pPr>
      <w:r>
        <w:t>REQ-0002</w:t>
      </w:r>
    </w:p>
    <w:p>
      <w:pPr>
        <w:pStyle w:val="ListBullet"/>
      </w:pPr>
      <w:r>
        <w:t>REQ-0003</w:t>
      </w:r>
    </w:p>
    <w:p>
      <w:pPr>
        <w:pStyle w:val="ListBullet"/>
      </w:pPr>
      <w:r>
        <w:t>REQ-0004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