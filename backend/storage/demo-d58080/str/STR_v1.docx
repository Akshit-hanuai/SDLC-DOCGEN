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Software Test Report</w:t>
      </w:r>
    </w:p>
    <w:p>
      <w:pPr>
        <w:jc w:val="center"/>
      </w:pPr>
      <w:r>
        <w:rPr>
          <w:sz w:val="28"/>
        </w:rPr>
        <w:t>Project: demo-d58080</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bl>
    <w:p>
      <w:r>
        <w:br w:type="page"/>
      </w:r>
    </w:p>
    <w:p>
      <w:pPr>
        <w:pStyle w:val="Heading1"/>
      </w:pPr>
      <w:r>
        <w:t>1 Introduction</w:t>
      </w:r>
    </w:p>
    <w:p>
      <w:pPr>
        <w:pStyle w:val="Heading2"/>
      </w:pPr>
      <w:r>
        <w:t>Purpose</w:t>
      </w:r>
    </w:p>
    <w:p>
      <w:r>
        <w:t>System Requirement Specification (SRS)</w:t>
        <w:br/>
        <w:br/>
        <w:t>Purpose: This System Requirement Specification (SRS) defines the system-level requirements for the telemetry acquisition subsystem of [Project Name]. The purpose of this software is to acquire and process real-time telemetry data from various sensor channels, enabling critical mission operations in a defense environment. The system will support existing parent systems by providing reliable and timely access to critical operational data. This SRS is intended for use by developers, engineers, testers, and other stakeholders involved in the development and deployment of this software.</w:t>
        <w:br/>
        <w:br/>
        <w:t>Note:  This document outlines the high-level requirements for the telemetry acquisition subsystem. It does not cover detailed design or implementation details such as specific sensor types, data processing algorithms, or REST API implementation details.</w:t>
      </w:r>
    </w:p>
    <w:p>
      <w:pPr>
        <w:pStyle w:val="Heading2"/>
      </w:pPr>
      <w:r>
        <w:t>Scope</w:t>
      </w:r>
    </w:p>
    <w:p>
      <w:r>
        <w:t>STR - Scope</w:t>
        <w:br/>
        <w:br/>
        <w:t>Introduction</w:t>
        <w:br/>
        <w:br/>
        <w:t>This Software Requirements Specification (STR) outlines the scope of the Defence R&amp;D software project.  The project's scope encompasses the development and testing of two test items and features, as defined in STP.generated [2 Test Items and Features].</w:t>
        <w:br/>
        <w:br/>
        <w:t>Note: This STR will be updated to reflect any changes to the project scope.</w:t>
      </w:r>
    </w:p>
    <w:p>
      <w:pPr>
        <w:pStyle w:val="Heading2"/>
      </w:pPr>
      <w:r>
        <w:t>References</w:t>
      </w:r>
    </w:p>
    <w:tbl>
      <w:tblPr>
        <w:tblStyle w:val="TableGrid"/>
        <w:tblW w:type="auto" w:w="0"/>
        <w:tblLook w:firstColumn="1" w:firstRow="1" w:lastColumn="0" w:lastRow="0" w:noHBand="0" w:noVBand="1" w:val="04A0"/>
      </w:tblPr>
      <w:tblGrid>
        <w:gridCol w:w="2880"/>
        <w:gridCol w:w="2880"/>
        <w:gridCol w:w="2880"/>
      </w:tblGrid>
      <w:tr>
        <w:tc>
          <w:tcPr>
            <w:tcW w:type="dxa" w:w="2880"/>
          </w:tcPr>
          <w:p>
            <w:r>
              <w:t>Ref Id</w:t>
            </w:r>
          </w:p>
        </w:tc>
        <w:tc>
          <w:tcPr>
            <w:tcW w:type="dxa" w:w="2880"/>
          </w:tcPr>
          <w:p>
            <w:r>
              <w:t>Title</w:t>
            </w:r>
          </w:p>
        </w:tc>
        <w:tc>
          <w:tcPr>
            <w:tcW w:type="dxa" w:w="2880"/>
          </w:tcPr>
          <w:p>
            <w:r>
              <w:t>Source</w:t>
            </w:r>
          </w:p>
        </w:tc>
      </w:tr>
      <w:tr>
        <w:tc>
          <w:tcPr>
            <w:tcW w:type="dxa" w:w="2880"/>
          </w:tcPr>
          <w:p>
            <w:r>
              <w:t>REQ-0003</w:t>
            </w:r>
          </w:p>
        </w:tc>
        <w:tc>
          <w:tcPr>
            <w:tcW w:type="dxa" w:w="2880"/>
          </w:tcPr>
          <w:p>
            <w:r>
              <w:t>1 Introduction</w:t>
            </w:r>
          </w:p>
        </w:tc>
        <w:tc>
          <w:tcPr>
            <w:tcW w:type="dxa" w:w="2880"/>
          </w:tcPr>
          <w:p>
            <w:r>
              <w:t>1 Introduction</w:t>
            </w:r>
          </w:p>
        </w:tc>
      </w:tr>
      <w:tr>
        <w:tc>
          <w:tcPr>
            <w:tcW w:type="dxa" w:w="2880"/>
          </w:tcPr>
          <w:p>
            <w:r>
              <w:t>REQ-0001</w:t>
            </w:r>
          </w:p>
        </w:tc>
        <w:tc>
          <w:tcPr>
            <w:tcW w:type="dxa" w:w="2880"/>
          </w:tcPr>
          <w:p>
            <w:r>
              <w:t>1 Introduction</w:t>
            </w:r>
          </w:p>
        </w:tc>
        <w:tc>
          <w:tcPr>
            <w:tcW w:type="dxa" w:w="2880"/>
          </w:tcPr>
          <w:p>
            <w:r>
              <w:t>1 Introduction</w:t>
            </w:r>
          </w:p>
        </w:tc>
      </w:tr>
      <w:tr>
        <w:tc>
          <w:tcPr>
            <w:tcW w:type="dxa" w:w="2880"/>
          </w:tcPr>
          <w:p>
            <w:r>
              <w:t>MoM_DesignReview04.docx</w:t>
            </w:r>
          </w:p>
        </w:tc>
        <w:tc>
          <w:tcPr>
            <w:tcW w:type="dxa" w:w="2880"/>
          </w:tcPr>
          <w:p>
            <w:r>
              <w:t>MoM_DesignReview04.docx</w:t>
            </w:r>
          </w:p>
        </w:tc>
        <w:tc>
          <w:tcPr>
            <w:tcW w:type="dxa" w:w="2880"/>
          </w:tcPr>
          <w:p>
            <w:r>
              <w:t>MoM_DesignReview04.docx</w:t>
            </w:r>
          </w:p>
        </w:tc>
      </w:tr>
      <w:tr>
        <w:tc>
          <w:tcPr>
            <w:tcW w:type="dxa" w:w="2880"/>
          </w:tcPr>
          <w:p>
            <w:r>
              <w:t>REQ-0001</w:t>
            </w:r>
          </w:p>
        </w:tc>
        <w:tc>
          <w:tcPr>
            <w:tcW w:type="dxa" w:w="2880"/>
          </w:tcPr>
          <w:p>
            <w:r>
              <w:t>4. Test Outcomes</w:t>
            </w:r>
          </w:p>
        </w:tc>
        <w:tc>
          <w:tcPr>
            <w:tcW w:type="dxa" w:w="2880"/>
          </w:tcPr>
          <w:p>
            <w:r>
              <w:t>4. Test Outcomes</w:t>
            </w:r>
          </w:p>
        </w:tc>
      </w:tr>
      <w:tr>
        <w:tc>
          <w:tcPr>
            <w:tcW w:type="dxa" w:w="2880"/>
          </w:tcPr>
          <w:p>
            <w:r>
              <w:t>1 Introduction</w:t>
            </w:r>
          </w:p>
        </w:tc>
        <w:tc>
          <w:tcPr>
            <w:tcW w:type="dxa" w:w="2880"/>
          </w:tcPr>
          <w:p>
            <w:r>
              <w:t>1 Introduction</w:t>
            </w:r>
          </w:p>
        </w:tc>
        <w:tc>
          <w:tcPr>
            <w:tcW w:type="dxa" w:w="2880"/>
          </w:tcPr>
          <w:p>
            <w:r>
              <w:t>1 Introduction</w:t>
            </w:r>
          </w:p>
        </w:tc>
      </w:tr>
      <w:tr>
        <w:tc>
          <w:tcPr>
            <w:tcW w:type="dxa" w:w="2880"/>
          </w:tcPr>
          <w:p>
            <w:r>
              <w:t>1 Introduction</w:t>
            </w:r>
          </w:p>
        </w:tc>
        <w:tc>
          <w:tcPr>
            <w:tcW w:type="dxa" w:w="2880"/>
          </w:tcPr>
          <w:p>
            <w:r>
              <w:t>1 Introduction</w:t>
            </w:r>
          </w:p>
        </w:tc>
        <w:tc>
          <w:tcPr>
            <w:tcW w:type="dxa" w:w="2880"/>
          </w:tcPr>
          <w:p>
            <w:r>
              <w:t>1 Introduction</w:t>
            </w:r>
          </w:p>
        </w:tc>
      </w:tr>
      <w:tr>
        <w:tc>
          <w:tcPr>
            <w:tcW w:type="dxa" w:w="2880"/>
          </w:tcPr>
          <w:p>
            <w:r>
              <w:t>REQ-0003</w:t>
            </w:r>
          </w:p>
        </w:tc>
        <w:tc>
          <w:tcPr>
            <w:tcW w:type="dxa" w:w="2880"/>
          </w:tcPr>
          <w:p>
            <w:r>
              <w:t>1 Introduction</w:t>
            </w:r>
          </w:p>
        </w:tc>
        <w:tc>
          <w:tcPr>
            <w:tcW w:type="dxa" w:w="2880"/>
          </w:tcPr>
          <w:p>
            <w:r>
              <w:t>1 Introduction</w:t>
            </w:r>
          </w:p>
        </w:tc>
      </w:tr>
      <w:tr>
        <w:tc>
          <w:tcPr>
            <w:tcW w:type="dxa" w:w="2880"/>
          </w:tcPr>
          <w:p>
            <w:r>
              <w:t>1 Introduction</w:t>
            </w:r>
          </w:p>
        </w:tc>
        <w:tc>
          <w:tcPr>
            <w:tcW w:type="dxa" w:w="2880"/>
          </w:tcPr>
          <w:p>
            <w:r>
              <w:t>1 Introduction</w:t>
            </w:r>
          </w:p>
        </w:tc>
        <w:tc>
          <w:tcPr>
            <w:tcW w:type="dxa" w:w="2880"/>
          </w:tcPr>
          <w:p>
            <w:r>
              <w:t>1 Introduction</w:t>
            </w:r>
          </w:p>
        </w:tc>
      </w:tr>
    </w:tbl>
    <w:p>
      <w:pPr>
        <w:pStyle w:val="Heading1"/>
      </w:pPr>
      <w:r>
        <w:t>2 Test Execution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Id</w:t>
            </w:r>
          </w:p>
        </w:tc>
        <w:tc>
          <w:tcPr>
            <w:tcW w:type="dxa" w:w="2160"/>
          </w:tcPr>
          <w:p>
            <w:r>
              <w:t>Title</w:t>
            </w:r>
          </w:p>
        </w:tc>
        <w:tc>
          <w:tcPr>
            <w:tcW w:type="dxa" w:w="2160"/>
          </w:tcPr>
          <w:p>
            <w:r>
              <w:t>Status</w:t>
            </w:r>
          </w:p>
        </w:tc>
        <w:tc>
          <w:tcPr>
            <w:tcW w:type="dxa" w:w="2160"/>
          </w:tcPr>
          <w:p>
            <w:r>
              <w:t>Notes</w:t>
            </w:r>
          </w:p>
        </w:tc>
      </w:tr>
      <w:tr>
        <w:tc>
          <w:tcPr>
            <w:tcW w:type="dxa" w:w="2160"/>
          </w:tcPr>
          <w:p>
            <w:r>
              <w:t>TP-0001</w:t>
            </w:r>
          </w:p>
        </w:tc>
        <w:tc>
          <w:tcPr>
            <w:tcW w:type="dxa" w:w="2160"/>
          </w:tcPr>
          <w:p>
            <w:r>
              <w:t>Verify IR-0101</w:t>
            </w:r>
          </w:p>
        </w:tc>
        <w:tc>
          <w:tcPr>
            <w:tcW w:type="dxa" w:w="2160"/>
          </w:tcPr>
          <w:p>
            <w:r>
              <w:t>UNTESTED</w:t>
            </w:r>
          </w:p>
        </w:tc>
        <w:tc>
          <w:tcPr>
            <w:tcW w:type="dxa" w:w="2160"/>
          </w:tcPr>
          <w:p>
            <w:r/>
          </w:p>
        </w:tc>
      </w:tr>
      <w:tr>
        <w:tc>
          <w:tcPr>
            <w:tcW w:type="dxa" w:w="2160"/>
          </w:tcPr>
          <w:p>
            <w:r>
              <w:t>TP-0002</w:t>
            </w:r>
          </w:p>
        </w:tc>
        <w:tc>
          <w:tcPr>
            <w:tcW w:type="dxa" w:w="2160"/>
          </w:tcPr>
          <w:p>
            <w:r>
              <w:t>Verify IR-0102</w:t>
            </w:r>
          </w:p>
        </w:tc>
        <w:tc>
          <w:tcPr>
            <w:tcW w:type="dxa" w:w="2160"/>
          </w:tcPr>
          <w:p>
            <w:r>
              <w:t>UNTESTED</w:t>
            </w:r>
          </w:p>
        </w:tc>
        <w:tc>
          <w:tcPr>
            <w:tcW w:type="dxa" w:w="2160"/>
          </w:tcPr>
          <w:p>
            <w:r/>
          </w:p>
        </w:tc>
      </w:tr>
      <w:tr>
        <w:tc>
          <w:tcPr>
            <w:tcW w:type="dxa" w:w="2160"/>
          </w:tcPr>
          <w:p>
            <w:r>
              <w:t>TP-0003</w:t>
            </w:r>
          </w:p>
        </w:tc>
        <w:tc>
          <w:tcPr>
            <w:tcW w:type="dxa" w:w="2160"/>
          </w:tcPr>
          <w:p>
            <w:r>
              <w:t>Verify IR-0103</w:t>
            </w:r>
          </w:p>
        </w:tc>
        <w:tc>
          <w:tcPr>
            <w:tcW w:type="dxa" w:w="2160"/>
          </w:tcPr>
          <w:p>
            <w:r>
              <w:t>UNTESTED</w:t>
            </w:r>
          </w:p>
        </w:tc>
        <w:tc>
          <w:tcPr>
            <w:tcW w:type="dxa" w:w="2160"/>
          </w:tcPr>
          <w:p>
            <w:r/>
          </w:p>
        </w:tc>
      </w:tr>
      <w:tr>
        <w:tc>
          <w:tcPr>
            <w:tcW w:type="dxa" w:w="2160"/>
          </w:tcPr>
          <w:p>
            <w:r>
              <w:t>TP-0004</w:t>
            </w:r>
          </w:p>
        </w:tc>
        <w:tc>
          <w:tcPr>
            <w:tcW w:type="dxa" w:w="2160"/>
          </w:tcPr>
          <w:p>
            <w:r>
              <w:t>Verify IR-0104</w:t>
            </w:r>
          </w:p>
        </w:tc>
        <w:tc>
          <w:tcPr>
            <w:tcW w:type="dxa" w:w="2160"/>
          </w:tcPr>
          <w:p>
            <w:r>
              <w:t>UNTESTED</w:t>
            </w:r>
          </w:p>
        </w:tc>
        <w:tc>
          <w:tcPr>
            <w:tcW w:type="dxa" w:w="2160"/>
          </w:tcPr>
          <w:p>
            <w:r/>
          </w:p>
        </w:tc>
      </w:tr>
      <w:tr>
        <w:tc>
          <w:tcPr>
            <w:tcW w:type="dxa" w:w="2160"/>
          </w:tcPr>
          <w:p>
            <w:r>
              <w:t>TP-0005</w:t>
            </w:r>
          </w:p>
        </w:tc>
        <w:tc>
          <w:tcPr>
            <w:tcW w:type="dxa" w:w="2160"/>
          </w:tcPr>
          <w:p>
            <w:r>
              <w:t>Verify REQ-0101</w:t>
            </w:r>
          </w:p>
        </w:tc>
        <w:tc>
          <w:tcPr>
            <w:tcW w:type="dxa" w:w="2160"/>
          </w:tcPr>
          <w:p>
            <w:r>
              <w:t>UNTESTED</w:t>
            </w:r>
          </w:p>
        </w:tc>
        <w:tc>
          <w:tcPr>
            <w:tcW w:type="dxa" w:w="2160"/>
          </w:tcPr>
          <w:p>
            <w:r/>
          </w:p>
        </w:tc>
      </w:tr>
      <w:tr>
        <w:tc>
          <w:tcPr>
            <w:tcW w:type="dxa" w:w="2160"/>
          </w:tcPr>
          <w:p>
            <w:r>
              <w:t>TP-0006</w:t>
            </w:r>
          </w:p>
        </w:tc>
        <w:tc>
          <w:tcPr>
            <w:tcW w:type="dxa" w:w="2160"/>
          </w:tcPr>
          <w:p>
            <w:r>
              <w:t>Verify REQ-0102</w:t>
            </w:r>
          </w:p>
        </w:tc>
        <w:tc>
          <w:tcPr>
            <w:tcW w:type="dxa" w:w="2160"/>
          </w:tcPr>
          <w:p>
            <w:r>
              <w:t>UNTESTED</w:t>
            </w:r>
          </w:p>
        </w:tc>
        <w:tc>
          <w:tcPr>
            <w:tcW w:type="dxa" w:w="2160"/>
          </w:tcPr>
          <w:p>
            <w:r/>
          </w:p>
        </w:tc>
      </w:tr>
      <w:tr>
        <w:tc>
          <w:tcPr>
            <w:tcW w:type="dxa" w:w="2160"/>
          </w:tcPr>
          <w:p>
            <w:r>
              <w:t>TP-0007</w:t>
            </w:r>
          </w:p>
        </w:tc>
        <w:tc>
          <w:tcPr>
            <w:tcW w:type="dxa" w:w="2160"/>
          </w:tcPr>
          <w:p>
            <w:r>
              <w:t>Verify REQ-0103</w:t>
            </w:r>
          </w:p>
        </w:tc>
        <w:tc>
          <w:tcPr>
            <w:tcW w:type="dxa" w:w="2160"/>
          </w:tcPr>
          <w:p>
            <w:r>
              <w:t>UNTESTED</w:t>
            </w:r>
          </w:p>
        </w:tc>
        <w:tc>
          <w:tcPr>
            <w:tcW w:type="dxa" w:w="2160"/>
          </w:tcPr>
          <w:p>
            <w:r/>
          </w:p>
        </w:tc>
      </w:tr>
      <w:tr>
        <w:tc>
          <w:tcPr>
            <w:tcW w:type="dxa" w:w="2160"/>
          </w:tcPr>
          <w:p>
            <w:r>
              <w:t>TP-0008</w:t>
            </w:r>
          </w:p>
        </w:tc>
        <w:tc>
          <w:tcPr>
            <w:tcW w:type="dxa" w:w="2160"/>
          </w:tcPr>
          <w:p>
            <w:r>
              <w:t>Verify REQ-0104</w:t>
            </w:r>
          </w:p>
        </w:tc>
        <w:tc>
          <w:tcPr>
            <w:tcW w:type="dxa" w:w="2160"/>
          </w:tcPr>
          <w:p>
            <w:r>
              <w:t>UNTESTED</w:t>
            </w:r>
          </w:p>
        </w:tc>
        <w:tc>
          <w:tcPr>
            <w:tcW w:type="dxa" w:w="2160"/>
          </w:tcPr>
          <w:p>
            <w:r/>
          </w:p>
        </w:tc>
      </w:tr>
      <w:tr>
        <w:tc>
          <w:tcPr>
            <w:tcW w:type="dxa" w:w="2160"/>
          </w:tcPr>
          <w:p>
            <w:r>
              <w:t>TP-0009</w:t>
            </w:r>
          </w:p>
        </w:tc>
        <w:tc>
          <w:tcPr>
            <w:tcW w:type="dxa" w:w="2160"/>
          </w:tcPr>
          <w:p>
            <w:r>
              <w:t>Verify REQ-0011</w:t>
            </w:r>
          </w:p>
        </w:tc>
        <w:tc>
          <w:tcPr>
            <w:tcW w:type="dxa" w:w="2160"/>
          </w:tcPr>
          <w:p>
            <w:r>
              <w:t>UNTESTED</w:t>
            </w:r>
          </w:p>
        </w:tc>
        <w:tc>
          <w:tcPr>
            <w:tcW w:type="dxa" w:w="2160"/>
          </w:tcPr>
          <w:p>
            <w:r/>
          </w:p>
        </w:tc>
      </w:tr>
      <w:tr>
        <w:tc>
          <w:tcPr>
            <w:tcW w:type="dxa" w:w="2160"/>
          </w:tcPr>
          <w:p>
            <w:r>
              <w:t>TP-0010</w:t>
            </w:r>
          </w:p>
        </w:tc>
        <w:tc>
          <w:tcPr>
            <w:tcW w:type="dxa" w:w="2160"/>
          </w:tcPr>
          <w:p>
            <w:r>
              <w:t>Verify REQ-0001</w:t>
            </w:r>
          </w:p>
        </w:tc>
        <w:tc>
          <w:tcPr>
            <w:tcW w:type="dxa" w:w="2160"/>
          </w:tcPr>
          <w:p>
            <w:r>
              <w:t>PASS</w:t>
            </w:r>
          </w:p>
        </w:tc>
        <w:tc>
          <w:tcPr>
            <w:tcW w:type="dxa" w:w="2160"/>
          </w:tcPr>
          <w:p>
            <w:r>
              <w:t>Result recorded in MoM for REQ-0001</w:t>
            </w:r>
          </w:p>
        </w:tc>
      </w:tr>
      <w:tr>
        <w:tc>
          <w:tcPr>
            <w:tcW w:type="dxa" w:w="2160"/>
          </w:tcPr>
          <w:p>
            <w:r>
              <w:t>TP-0011</w:t>
            </w:r>
          </w:p>
        </w:tc>
        <w:tc>
          <w:tcPr>
            <w:tcW w:type="dxa" w:w="2160"/>
          </w:tcPr>
          <w:p>
            <w:r>
              <w:t>Verify REQ-0003</w:t>
            </w:r>
          </w:p>
        </w:tc>
        <w:tc>
          <w:tcPr>
            <w:tcW w:type="dxa" w:w="2160"/>
          </w:tcPr>
          <w:p>
            <w:r>
              <w:t>UNTESTED</w:t>
            </w:r>
          </w:p>
        </w:tc>
        <w:tc>
          <w:tcPr>
            <w:tcW w:type="dxa" w:w="2160"/>
          </w:tcPr>
          <w:p>
            <w:r/>
          </w:p>
        </w:tc>
      </w:tr>
      <w:tr>
        <w:tc>
          <w:tcPr>
            <w:tcW w:type="dxa" w:w="2160"/>
          </w:tcPr>
          <w:p>
            <w:r>
              <w:t>TP-0012</w:t>
            </w:r>
          </w:p>
        </w:tc>
        <w:tc>
          <w:tcPr>
            <w:tcW w:type="dxa" w:w="2160"/>
          </w:tcPr>
          <w:p>
            <w:r>
              <w:t>Verify REQ-0004</w:t>
            </w:r>
          </w:p>
        </w:tc>
        <w:tc>
          <w:tcPr>
            <w:tcW w:type="dxa" w:w="2160"/>
          </w:tcPr>
          <w:p>
            <w:r>
              <w:t>UNTESTED</w:t>
            </w:r>
          </w:p>
        </w:tc>
        <w:tc>
          <w:tcPr>
            <w:tcW w:type="dxa" w:w="2160"/>
          </w:tcPr>
          <w:p>
            <w:r/>
          </w:p>
        </w:tc>
      </w:tr>
      <w:tr>
        <w:tc>
          <w:tcPr>
            <w:tcW w:type="dxa" w:w="2160"/>
          </w:tcPr>
          <w:p>
            <w:r>
              <w:t>TP-0013</w:t>
            </w:r>
          </w:p>
        </w:tc>
        <w:tc>
          <w:tcPr>
            <w:tcW w:type="dxa" w:w="2160"/>
          </w:tcPr>
          <w:p>
            <w:r>
              <w:t>Verify REQ-0005</w:t>
            </w:r>
          </w:p>
        </w:tc>
        <w:tc>
          <w:tcPr>
            <w:tcW w:type="dxa" w:w="2160"/>
          </w:tcPr>
          <w:p>
            <w:r>
              <w:t>FAIL</w:t>
            </w:r>
          </w:p>
        </w:tc>
        <w:tc>
          <w:tcPr>
            <w:tcW w:type="dxa" w:w="2160"/>
          </w:tcPr>
          <w:p>
            <w:r>
              <w:t>Result recorded in MoM for REQ-0005</w:t>
            </w:r>
          </w:p>
        </w:tc>
      </w:tr>
      <w:tr>
        <w:tc>
          <w:tcPr>
            <w:tcW w:type="dxa" w:w="2160"/>
          </w:tcPr>
          <w:p>
            <w:r>
              <w:t>TP-0014</w:t>
            </w:r>
          </w:p>
        </w:tc>
        <w:tc>
          <w:tcPr>
            <w:tcW w:type="dxa" w:w="2160"/>
          </w:tcPr>
          <w:p>
            <w:r>
              <w:t>Verify REQ-0006</w:t>
            </w:r>
          </w:p>
        </w:tc>
        <w:tc>
          <w:tcPr>
            <w:tcW w:type="dxa" w:w="2160"/>
          </w:tcPr>
          <w:p>
            <w:r>
              <w:t>UNTESTED</w:t>
            </w:r>
          </w:p>
        </w:tc>
        <w:tc>
          <w:tcPr>
            <w:tcW w:type="dxa" w:w="2160"/>
          </w:tcPr>
          <w:p>
            <w:r/>
          </w:p>
        </w:tc>
      </w:tr>
      <w:tr>
        <w:tc>
          <w:tcPr>
            <w:tcW w:type="dxa" w:w="2160"/>
          </w:tcPr>
          <w:p>
            <w:r>
              <w:t>TP-0015</w:t>
            </w:r>
          </w:p>
        </w:tc>
        <w:tc>
          <w:tcPr>
            <w:tcW w:type="dxa" w:w="2160"/>
          </w:tcPr>
          <w:p>
            <w:r>
              <w:t>Verify REQ-0002</w:t>
            </w:r>
          </w:p>
        </w:tc>
        <w:tc>
          <w:tcPr>
            <w:tcW w:type="dxa" w:w="2160"/>
          </w:tcPr>
          <w:p>
            <w:r>
              <w:t>PASS</w:t>
            </w:r>
          </w:p>
        </w:tc>
        <w:tc>
          <w:tcPr>
            <w:tcW w:type="dxa" w:w="2160"/>
          </w:tcPr>
          <w:p>
            <w:r>
              <w:t>Result recorded in MoM for REQ-0002</w:t>
            </w:r>
          </w:p>
        </w:tc>
      </w:tr>
      <w:tr>
        <w:tc>
          <w:tcPr>
            <w:tcW w:type="dxa" w:w="2160"/>
          </w:tcPr>
          <w:p>
            <w:r>
              <w:t>TP-0016</w:t>
            </w:r>
          </w:p>
        </w:tc>
        <w:tc>
          <w:tcPr>
            <w:tcW w:type="dxa" w:w="2160"/>
          </w:tcPr>
          <w:p>
            <w:r>
              <w:t>Verify REQ-0007</w:t>
            </w:r>
          </w:p>
        </w:tc>
        <w:tc>
          <w:tcPr>
            <w:tcW w:type="dxa" w:w="2160"/>
          </w:tcPr>
          <w:p>
            <w:r>
              <w:t>UNTESTED</w:t>
            </w:r>
          </w:p>
        </w:tc>
        <w:tc>
          <w:tcPr>
            <w:tcW w:type="dxa" w:w="2160"/>
          </w:tcPr>
          <w:p>
            <w:r/>
          </w:p>
        </w:tc>
      </w:tr>
      <w:tr>
        <w:tc>
          <w:tcPr>
            <w:tcW w:type="dxa" w:w="2160"/>
          </w:tcPr>
          <w:p>
            <w:r>
              <w:t>TP-0017</w:t>
            </w:r>
          </w:p>
        </w:tc>
        <w:tc>
          <w:tcPr>
            <w:tcW w:type="dxa" w:w="2160"/>
          </w:tcPr>
          <w:p>
            <w:r>
              <w:t>Verify REQ-0008</w:t>
            </w:r>
          </w:p>
        </w:tc>
        <w:tc>
          <w:tcPr>
            <w:tcW w:type="dxa" w:w="2160"/>
          </w:tcPr>
          <w:p>
            <w:r>
              <w:t>UNTESTED</w:t>
            </w:r>
          </w:p>
        </w:tc>
        <w:tc>
          <w:tcPr>
            <w:tcW w:type="dxa" w:w="2160"/>
          </w:tcPr>
          <w:p>
            <w:r/>
          </w:p>
        </w:tc>
      </w:tr>
      <w:tr>
        <w:tc>
          <w:tcPr>
            <w:tcW w:type="dxa" w:w="2160"/>
          </w:tcPr>
          <w:p>
            <w:r>
              <w:t>TP-0018</w:t>
            </w:r>
          </w:p>
        </w:tc>
        <w:tc>
          <w:tcPr>
            <w:tcW w:type="dxa" w:w="2160"/>
          </w:tcPr>
          <w:p>
            <w:r>
              <w:t>Verify REQ-0009</w:t>
            </w:r>
          </w:p>
        </w:tc>
        <w:tc>
          <w:tcPr>
            <w:tcW w:type="dxa" w:w="2160"/>
          </w:tcPr>
          <w:p>
            <w:r>
              <w:t>UNTESTED</w:t>
            </w:r>
          </w:p>
        </w:tc>
        <w:tc>
          <w:tcPr>
            <w:tcW w:type="dxa" w:w="2160"/>
          </w:tcPr>
          <w:p>
            <w:r/>
          </w:p>
        </w:tc>
      </w:tr>
    </w:tbl>
    <w:p>
      <w:pPr>
        <w:pStyle w:val="Heading2"/>
      </w:pPr>
      <w:r>
        <w:t>Gap Analysis</w:t>
      </w:r>
    </w:p>
    <w:p>
      <w:pPr>
        <w:pStyle w:val="ListBullet"/>
      </w:pPr>
      <w:r>
        <w:t>TP-0001</w:t>
      </w:r>
    </w:p>
    <w:p>
      <w:pPr>
        <w:pStyle w:val="ListBullet"/>
      </w:pPr>
      <w:r>
        <w:t>TP-0002</w:t>
      </w:r>
    </w:p>
    <w:p>
      <w:pPr>
        <w:pStyle w:val="ListBullet"/>
      </w:pPr>
      <w:r>
        <w:t>TP-0003</w:t>
      </w:r>
    </w:p>
    <w:p>
      <w:pPr>
        <w:pStyle w:val="ListBullet"/>
      </w:pPr>
      <w:r>
        <w:t>TP-0004</w:t>
      </w:r>
    </w:p>
    <w:p>
      <w:pPr>
        <w:pStyle w:val="ListBullet"/>
      </w:pPr>
      <w:r>
        <w:t>TP-0005</w:t>
      </w:r>
    </w:p>
    <w:p>
      <w:pPr>
        <w:pStyle w:val="ListBullet"/>
      </w:pPr>
      <w:r>
        <w:t>TP-0006</w:t>
      </w:r>
    </w:p>
    <w:p>
      <w:pPr>
        <w:pStyle w:val="ListBullet"/>
      </w:pPr>
      <w:r>
        <w:t>TP-0007</w:t>
      </w:r>
    </w:p>
    <w:p>
      <w:pPr>
        <w:pStyle w:val="ListBullet"/>
      </w:pPr>
      <w:r>
        <w:t>TP-0008</w:t>
      </w:r>
    </w:p>
    <w:p>
      <w:pPr>
        <w:pStyle w:val="ListBullet"/>
      </w:pPr>
      <w:r>
        <w:t>TP-0009</w:t>
      </w:r>
    </w:p>
    <w:p>
      <w:pPr>
        <w:pStyle w:val="ListBullet"/>
      </w:pPr>
      <w:r>
        <w:t>TP-0010</w:t>
      </w:r>
    </w:p>
    <w:p>
      <w:pPr>
        <w:pStyle w:val="ListBullet"/>
      </w:pPr>
      <w:r>
        <w:t>TP-0011</w:t>
      </w:r>
    </w:p>
    <w:p>
      <w:pPr>
        <w:pStyle w:val="ListBullet"/>
      </w:pPr>
      <w:r>
        <w:t>TP-0012</w:t>
      </w:r>
    </w:p>
    <w:p>
      <w:pPr>
        <w:pStyle w:val="ListBullet"/>
      </w:pPr>
      <w:r>
        <w:t>TP-0013</w:t>
      </w:r>
    </w:p>
    <w:p>
      <w:pPr>
        <w:pStyle w:val="ListBullet"/>
      </w:pPr>
      <w:r>
        <w:t>TP-0014</w:t>
      </w:r>
    </w:p>
    <w:p>
      <w:pPr>
        <w:pStyle w:val="ListBullet"/>
      </w:pPr>
      <w:r>
        <w:t>TP-0015</w:t>
      </w:r>
    </w:p>
    <w:p>
      <w:pPr>
        <w:pStyle w:val="ListBullet"/>
      </w:pPr>
      <w:r>
        <w:t>TP-0016</w:t>
      </w:r>
    </w:p>
    <w:p>
      <w:pPr>
        <w:pStyle w:val="ListBullet"/>
      </w:pPr>
      <w:r>
        <w:t>TP-0017</w:t>
      </w:r>
    </w:p>
    <w:p>
      <w:pPr>
        <w:pStyle w:val="ListBullet"/>
      </w:pPr>
      <w:r>
        <w:t>TP-0018</w:t>
      </w:r>
    </w:p>
    <w:p>
      <w:pPr>
        <w:pStyle w:val="Heading1"/>
      </w:pPr>
      <w:r>
        <w:t>3 Defects and Anomalies</w:t>
      </w:r>
    </w:p>
    <w:p>
      <w:pPr>
        <w:pStyle w:val="Heading2"/>
      </w:pPr>
      <w:r>
        <w:t>Defect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Defect Id</w:t>
            </w:r>
          </w:p>
        </w:tc>
        <w:tc>
          <w:tcPr>
            <w:tcW w:type="dxa" w:w="2160"/>
          </w:tcPr>
          <w:p>
            <w:r>
              <w:t>Description</w:t>
            </w:r>
          </w:p>
        </w:tc>
        <w:tc>
          <w:tcPr>
            <w:tcW w:type="dxa" w:w="2160"/>
          </w:tcPr>
          <w:p>
            <w:r>
              <w:t>Severity</w:t>
            </w:r>
          </w:p>
        </w:tc>
        <w:tc>
          <w:tcPr>
            <w:tcW w:type="dxa" w:w="2160"/>
          </w:tcPr>
          <w:p>
            <w:r>
              <w:t>Status</w:t>
            </w:r>
          </w:p>
        </w:tc>
      </w:tr>
      <w:tr>
        <w:tc>
          <w:tcPr>
            <w:tcW w:type="dxa" w:w="2160"/>
          </w:tcPr>
          <w:p>
            <w:r>
              <w:t>1. Decisions</w:t>
            </w:r>
          </w:p>
        </w:tc>
        <w:tc>
          <w:tcPr>
            <w:tcW w:type="dxa" w:w="2160"/>
          </w:tcPr>
          <w:p>
            <w:r>
              <w:t>1. Decisions</w:t>
            </w:r>
          </w:p>
        </w:tc>
        <w:tc>
          <w:tcPr>
            <w:tcW w:type="dxa" w:w="2160"/>
          </w:tcPr>
          <w:p>
            <w:r>
              <w:t>1. Decisions</w:t>
            </w:r>
          </w:p>
        </w:tc>
        <w:tc>
          <w:tcPr>
            <w:tcW w:type="dxa" w:w="2160"/>
          </w:tcPr>
          <w:p>
            <w:r>
              <w:t>1. Decisions</w:t>
            </w:r>
          </w:p>
        </w:tc>
      </w:tr>
      <w:tr>
        <w:tc>
          <w:tcPr>
            <w:tcW w:type="dxa" w:w="2160"/>
          </w:tcPr>
          <w:p>
            <w:r>
              <w:t>2. Action Items</w:t>
            </w:r>
          </w:p>
        </w:tc>
        <w:tc>
          <w:tcPr>
            <w:tcW w:type="dxa" w:w="2160"/>
          </w:tcPr>
          <w:p>
            <w:r>
              <w:t>2. Action Items</w:t>
            </w:r>
          </w:p>
        </w:tc>
        <w:tc>
          <w:tcPr>
            <w:tcW w:type="dxa" w:w="2160"/>
          </w:tcPr>
          <w:p>
            <w:r>
              <w:t>2. Action Items</w:t>
            </w:r>
          </w:p>
        </w:tc>
        <w:tc>
          <w:tcPr>
            <w:tcW w:type="dxa" w:w="2160"/>
          </w:tcPr>
          <w:p>
            <w:r>
              <w:t>2. Action Items</w:t>
            </w:r>
          </w:p>
        </w:tc>
      </w:tr>
      <w:tr>
        <w:tc>
          <w:tcPr>
            <w:tcW w:type="dxa" w:w="2160"/>
          </w:tcPr>
          <w:p>
            <w:r>
              <w:t>3. Requirement Changes</w:t>
            </w:r>
          </w:p>
        </w:tc>
        <w:tc>
          <w:tcPr>
            <w:tcW w:type="dxa" w:w="2160"/>
          </w:tcPr>
          <w:p>
            <w:r>
              <w:t>3. Requirement Changes</w:t>
            </w:r>
          </w:p>
        </w:tc>
        <w:tc>
          <w:tcPr>
            <w:tcW w:type="dxa" w:w="2160"/>
          </w:tcPr>
          <w:p>
            <w:r>
              <w:t>3. Requirement Changes</w:t>
            </w:r>
          </w:p>
        </w:tc>
        <w:tc>
          <w:tcPr>
            <w:tcW w:type="dxa" w:w="2160"/>
          </w:tcPr>
          <w:p>
            <w:r>
              <w:t>3. Requirement Changes</w:t>
            </w:r>
          </w:p>
        </w:tc>
      </w:tr>
      <w:tr>
        <w:tc>
          <w:tcPr>
            <w:tcW w:type="dxa" w:w="2160"/>
          </w:tcPr>
          <w:p>
            <w:r>
              <w:t>4. Test Outcomes</w:t>
            </w:r>
          </w:p>
        </w:tc>
        <w:tc>
          <w:tcPr>
            <w:tcW w:type="dxa" w:w="2160"/>
          </w:tcPr>
          <w:p>
            <w:r>
              <w:t>4. Test Outcomes</w:t>
            </w:r>
          </w:p>
        </w:tc>
        <w:tc>
          <w:tcPr>
            <w:tcW w:type="dxa" w:w="2160"/>
          </w:tcPr>
          <w:p>
            <w:r>
              <w:t>4. Test Outcomes</w:t>
            </w:r>
          </w:p>
        </w:tc>
        <w:tc>
          <w:tcPr>
            <w:tcW w:type="dxa" w:w="2160"/>
          </w:tcPr>
          <w:p>
            <w:r>
              <w:t>4. Test Outcomes</w:t>
            </w:r>
          </w:p>
        </w:tc>
      </w:tr>
      <w:tr>
        <w:tc>
          <w:tcPr>
            <w:tcW w:type="dxa" w:w="2160"/>
          </w:tcPr>
          <w:p>
            <w:r>
              <w:t>MoM_DesignReview04.docx</w:t>
            </w:r>
          </w:p>
        </w:tc>
        <w:tc>
          <w:tcPr>
            <w:tcW w:type="dxa" w:w="2160"/>
          </w:tcPr>
          <w:p>
            <w:r>
              <w:t>MoM_DesignReview04.docx</w:t>
            </w:r>
          </w:p>
        </w:tc>
        <w:tc>
          <w:tcPr>
            <w:tcW w:type="dxa" w:w="2160"/>
          </w:tcPr>
          <w:p>
            <w:r>
              <w:t>MoM_DesignReview04.docx</w:t>
            </w:r>
          </w:p>
        </w:tc>
        <w:tc>
          <w:tcPr>
            <w:tcW w:type="dxa" w:w="2160"/>
          </w:tcPr>
          <w:p>
            <w:r>
              <w:t>MoM_DesignReview04.docx</w:t>
            </w:r>
          </w:p>
        </w:tc>
      </w:tr>
    </w:tbl>
    <w:p>
      <w:pPr>
        <w:pStyle w:val="Heading2"/>
      </w:pPr>
      <w:r>
        <w:t>Analysis</w:t>
      </w:r>
    </w:p>
    <w:p>
      <w:r>
        <w:t>STR - Defects and Anomalies Analysis</w:t>
        <w:br/>
        <w:br/>
        <w:t>Defects and Anomalies Analysis</w:t>
        <w:br/>
        <w:br/>
        <w:t>This section details the analysis of defects and anomalies identified during the telemetry acquisition subsystem preliminary design review.</w:t>
        <w:br/>
        <w:br/>
        <w:t>Analysis:</w:t>
        <w:br/>
        <w:br/>
        <w:t>Requirement Discrepancies: The initial design for the acquisition subsystem did not explicitly define the sampling rate for each channel (REQ-0001). This discrepancy was addressed by Dr. Sharma's action item to update SysRS section 2 to clarify this requirement.</w:t>
        <w:br/>
        <w:t>REST Interface Versioning:  The REST interface in REQ-0005 is required to be versioned from day one (Decision: REQ-0005 shall be versioned). This ensures consistency and traceability of changes.</w:t>
        <w:br/>
        <w:t>Authentication Mechanism Confirmation: Lt. Rao's action item requires confirmation of the authentication mechanism for the security panel with respect to REQ-0008. This will ensure secure access control.</w:t>
        <w:br/>
        <w:t>Requirement Modifications:  REQ-0006 was modified to require structured JSON logging output, and a new requirement (REQ-0011) was added to mandate automatic fault recovery within 30 seconds. This ensures comprehensive data logging and robust system functionality.</w:t>
        <w:br/>
        <w:br/>
        <w:t>Test Outcomes Analysis:</w:t>
        <w:br/>
        <w:br/>
        <w:t>REQ-0001: The hardware-in-loop demonstration successfully acquired all three channels. This indicates the subsystem's ability to collect telemetry data as per the defined requirements.</w:t>
        <w:br/>
        <w:t>REQ-0005:  The sample retrieval endpoint did not meet the latency budget during the load test, resulting in a FAIL outcome. This highlights the need for further optimization of the REST interface to ensure timely data retrieval.</w:t>
        <w:br/>
        <w:t>REQ-0002: The MTBF estimate recorded on the reference platform exceeded 2000 hours. This indicates the subsystem's reliability and potential for long-term operation.</w:t>
        <w:br/>
        <w:br/>
        <w:t>Next Steps:</w:t>
        <w:br/>
        <w:br/>
        <w:t>Address the identified defects and anomalies, including the sampling rate clarification and REST interface optimization.</w:t>
        <w:br/>
        <w:t>Implement the automatic fault recovery mechanism as per REQ-0011.</w:t>
        <w:br/>
        <w:t>Conduct further testing to validate the system's performance under various conditions.</w:t>
      </w:r>
    </w:p>
    <w:p>
      <w:pPr>
        <w:pStyle w:val="Heading1"/>
      </w:pPr>
      <w:r>
        <w:t>4 Test Result Traceability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From</w:t>
            </w:r>
          </w:p>
        </w:tc>
        <w:tc>
          <w:tcPr>
            <w:tcW w:type="dxa" w:w="2160"/>
          </w:tcPr>
          <w:p>
            <w:r>
              <w:t>To</w:t>
            </w:r>
          </w:p>
        </w:tc>
        <w:tc>
          <w:tcPr>
            <w:tcW w:type="dxa" w:w="2160"/>
          </w:tcPr>
          <w:p>
            <w:r>
              <w:t>Link Type</w:t>
            </w:r>
          </w:p>
        </w:tc>
        <w:tc>
          <w:tcPr>
            <w:tcW w:type="dxa" w:w="2160"/>
          </w:tcPr>
          <w:p>
            <w:r>
              <w:t>Confidence</w:t>
            </w:r>
          </w:p>
        </w:tc>
      </w:tr>
      <w:tr>
        <w:tc>
          <w:tcPr>
            <w:tcW w:type="dxa" w:w="2160"/>
          </w:tcPr>
          <w:p>
            <w:r>
              <w:t>IR-0101</w:t>
            </w:r>
          </w:p>
        </w:tc>
        <w:tc>
          <w:tcPr>
            <w:tcW w:type="dxa" w:w="2160"/>
          </w:tcPr>
          <w:p>
            <w:r>
              <w:t>IR-0102</w:t>
            </w:r>
          </w:p>
        </w:tc>
        <w:tc>
          <w:tcPr>
            <w:tcW w:type="dxa" w:w="2160"/>
          </w:tcPr>
          <w:p>
            <w:r>
              <w:t>traces_to</w:t>
            </w:r>
          </w:p>
        </w:tc>
        <w:tc>
          <w:tcPr>
            <w:tcW w:type="dxa" w:w="2160"/>
          </w:tcPr>
          <w:p>
            <w:r>
              <w:t>0.699999988079071</w:t>
            </w:r>
          </w:p>
        </w:tc>
      </w:tr>
      <w:tr>
        <w:tc>
          <w:tcPr>
            <w:tcW w:type="dxa" w:w="2160"/>
          </w:tcPr>
          <w:p>
            <w:r>
              <w:t>IR-0102</w:t>
            </w:r>
          </w:p>
        </w:tc>
        <w:tc>
          <w:tcPr>
            <w:tcW w:type="dxa" w:w="2160"/>
          </w:tcPr>
          <w:p>
            <w:r>
              <w:t>IR-0103</w:t>
            </w:r>
          </w:p>
        </w:tc>
        <w:tc>
          <w:tcPr>
            <w:tcW w:type="dxa" w:w="2160"/>
          </w:tcPr>
          <w:p>
            <w:r>
              <w:t>traces_to</w:t>
            </w:r>
          </w:p>
        </w:tc>
        <w:tc>
          <w:tcPr>
            <w:tcW w:type="dxa" w:w="2160"/>
          </w:tcPr>
          <w:p>
            <w:r>
              <w:t>0.699999988079071</w:t>
            </w:r>
          </w:p>
        </w:tc>
      </w:tr>
      <w:tr>
        <w:tc>
          <w:tcPr>
            <w:tcW w:type="dxa" w:w="2160"/>
          </w:tcPr>
          <w:p>
            <w:r>
              <w:t>IR-0103</w:t>
            </w:r>
          </w:p>
        </w:tc>
        <w:tc>
          <w:tcPr>
            <w:tcW w:type="dxa" w:w="2160"/>
          </w:tcPr>
          <w:p>
            <w:r>
              <w:t>IR-0102</w:t>
            </w:r>
          </w:p>
        </w:tc>
        <w:tc>
          <w:tcPr>
            <w:tcW w:type="dxa" w:w="2160"/>
          </w:tcPr>
          <w:p>
            <w:r>
              <w:t>traces_to</w:t>
            </w:r>
          </w:p>
        </w:tc>
        <w:tc>
          <w:tcPr>
            <w:tcW w:type="dxa" w:w="2160"/>
          </w:tcPr>
          <w:p>
            <w:r>
              <w:t>0.699999988079071</w:t>
            </w:r>
          </w:p>
        </w:tc>
      </w:tr>
      <w:tr>
        <w:tc>
          <w:tcPr>
            <w:tcW w:type="dxa" w:w="2160"/>
          </w:tcPr>
          <w:p>
            <w:r>
              <w:t>IR-0103</w:t>
            </w:r>
          </w:p>
        </w:tc>
        <w:tc>
          <w:tcPr>
            <w:tcW w:type="dxa" w:w="2160"/>
          </w:tcPr>
          <w:p>
            <w:r>
              <w:t>IR-0104</w:t>
            </w:r>
          </w:p>
        </w:tc>
        <w:tc>
          <w:tcPr>
            <w:tcW w:type="dxa" w:w="2160"/>
          </w:tcPr>
          <w:p>
            <w:r>
              <w:t>traces_to</w:t>
            </w:r>
          </w:p>
        </w:tc>
        <w:tc>
          <w:tcPr>
            <w:tcW w:type="dxa" w:w="2160"/>
          </w:tcPr>
          <w:p>
            <w:r>
              <w:t>0.699999988079071</w:t>
            </w:r>
          </w:p>
        </w:tc>
      </w:tr>
      <w:tr>
        <w:tc>
          <w:tcPr>
            <w:tcW w:type="dxa" w:w="2160"/>
          </w:tcPr>
          <w:p>
            <w:r>
              <w:t>REQ-0005</w:t>
            </w:r>
          </w:p>
        </w:tc>
        <w:tc>
          <w:tcPr>
            <w:tcW w:type="dxa" w:w="2160"/>
          </w:tcPr>
          <w:p>
            <w:r>
              <w:t>REQ-0001</w:t>
            </w:r>
          </w:p>
        </w:tc>
        <w:tc>
          <w:tcPr>
            <w:tcW w:type="dxa" w:w="2160"/>
          </w:tcPr>
          <w:p>
            <w:r>
              <w:t>traces_to</w:t>
            </w:r>
          </w:p>
        </w:tc>
        <w:tc>
          <w:tcPr>
            <w:tcW w:type="dxa" w:w="2160"/>
          </w:tcPr>
          <w:p>
            <w:r>
              <w:t>0.699999988079071</w:t>
            </w:r>
          </w:p>
        </w:tc>
      </w:tr>
      <w:tr>
        <w:tc>
          <w:tcPr>
            <w:tcW w:type="dxa" w:w="2160"/>
          </w:tcPr>
          <w:p>
            <w:r>
              <w:t>REQ-0005</w:t>
            </w:r>
          </w:p>
        </w:tc>
        <w:tc>
          <w:tcPr>
            <w:tcW w:type="dxa" w:w="2160"/>
          </w:tcPr>
          <w:p>
            <w:r>
              <w:t>REQ-0002</w:t>
            </w:r>
          </w:p>
        </w:tc>
        <w:tc>
          <w:tcPr>
            <w:tcW w:type="dxa" w:w="2160"/>
          </w:tcPr>
          <w:p>
            <w:r>
              <w:t>traces_to</w:t>
            </w:r>
          </w:p>
        </w:tc>
        <w:tc>
          <w:tcPr>
            <w:tcW w:type="dxa" w:w="2160"/>
          </w:tcPr>
          <w:p>
            <w:r>
              <w:t>0.699999988079071</w:t>
            </w:r>
          </w:p>
        </w:tc>
      </w:tr>
      <w:tr>
        <w:tc>
          <w:tcPr>
            <w:tcW w:type="dxa" w:w="2160"/>
          </w:tcPr>
          <w:p>
            <w:r>
              <w:t>REQ-0005</w:t>
            </w:r>
          </w:p>
        </w:tc>
        <w:tc>
          <w:tcPr>
            <w:tcW w:type="dxa" w:w="2160"/>
          </w:tcPr>
          <w:p>
            <w:r>
              <w:t>REQ-0009</w:t>
            </w:r>
          </w:p>
        </w:tc>
        <w:tc>
          <w:tcPr>
            <w:tcW w:type="dxa" w:w="2160"/>
          </w:tcPr>
          <w:p>
            <w:r>
              <w:t>traces_to</w:t>
            </w:r>
          </w:p>
        </w:tc>
        <w:tc>
          <w:tcPr>
            <w:tcW w:type="dxa" w:w="2160"/>
          </w:tcPr>
          <w:p>
            <w:r>
              <w:t>0.699999988079071</w:t>
            </w:r>
          </w:p>
        </w:tc>
      </w:tr>
      <w:tr>
        <w:tc>
          <w:tcPr>
            <w:tcW w:type="dxa" w:w="2160"/>
          </w:tcPr>
          <w:p>
            <w:r>
              <w:t>REQ-0001</w:t>
            </w:r>
          </w:p>
        </w:tc>
        <w:tc>
          <w:tcPr>
            <w:tcW w:type="dxa" w:w="2160"/>
          </w:tcPr>
          <w:p>
            <w:r>
              <w:t>REQ-0002</w:t>
            </w:r>
          </w:p>
        </w:tc>
        <w:tc>
          <w:tcPr>
            <w:tcW w:type="dxa" w:w="2160"/>
          </w:tcPr>
          <w:p>
            <w:r>
              <w:t>traces_to</w:t>
            </w:r>
          </w:p>
        </w:tc>
        <w:tc>
          <w:tcPr>
            <w:tcW w:type="dxa" w:w="2160"/>
          </w:tcPr>
          <w:p>
            <w:r>
              <w:t>0.699999988079071</w:t>
            </w:r>
          </w:p>
        </w:tc>
      </w:tr>
      <w:tr>
        <w:tc>
          <w:tcPr>
            <w:tcW w:type="dxa" w:w="2160"/>
          </w:tcPr>
          <w:p>
            <w:r>
              <w:t>REQ-0001</w:t>
            </w:r>
          </w:p>
        </w:tc>
        <w:tc>
          <w:tcPr>
            <w:tcW w:type="dxa" w:w="2160"/>
          </w:tcPr>
          <w:p>
            <w:r>
              <w:t>REQ-0005</w:t>
            </w:r>
          </w:p>
        </w:tc>
        <w:tc>
          <w:tcPr>
            <w:tcW w:type="dxa" w:w="2160"/>
          </w:tcPr>
          <w:p>
            <w:r>
              <w:t>traces_to</w:t>
            </w:r>
          </w:p>
        </w:tc>
        <w:tc>
          <w:tcPr>
            <w:tcW w:type="dxa" w:w="2160"/>
          </w:tcPr>
          <w:p>
            <w:r>
              <w:t>0.699999988079071</w:t>
            </w:r>
          </w:p>
        </w:tc>
      </w:tr>
      <w:tr>
        <w:tc>
          <w:tcPr>
            <w:tcW w:type="dxa" w:w="2160"/>
          </w:tcPr>
          <w:p>
            <w:r>
              <w:t>REQ-0001</w:t>
            </w:r>
          </w:p>
        </w:tc>
        <w:tc>
          <w:tcPr>
            <w:tcW w:type="dxa" w:w="2160"/>
          </w:tcPr>
          <w:p>
            <w:r>
              <w:t>REQ-0009</w:t>
            </w:r>
          </w:p>
        </w:tc>
        <w:tc>
          <w:tcPr>
            <w:tcW w:type="dxa" w:w="2160"/>
          </w:tcPr>
          <w:p>
            <w:r>
              <w:t>traces_to</w:t>
            </w:r>
          </w:p>
        </w:tc>
        <w:tc>
          <w:tcPr>
            <w:tcW w:type="dxa" w:w="2160"/>
          </w:tcPr>
          <w:p>
            <w:r>
              <w:t>0.699999988079071</w:t>
            </w:r>
          </w:p>
        </w:tc>
      </w:tr>
      <w:tr>
        <w:tc>
          <w:tcPr>
            <w:tcW w:type="dxa" w:w="2160"/>
          </w:tcPr>
          <w:p>
            <w:r>
              <w:t>REQ-0001</w:t>
            </w:r>
          </w:p>
        </w:tc>
        <w:tc>
          <w:tcPr>
            <w:tcW w:type="dxa" w:w="2160"/>
          </w:tcPr>
          <w:p>
            <w:r>
              <w:t>REQ-0011</w:t>
            </w:r>
          </w:p>
        </w:tc>
        <w:tc>
          <w:tcPr>
            <w:tcW w:type="dxa" w:w="2160"/>
          </w:tcPr>
          <w:p>
            <w:r>
              <w:t>traces_to</w:t>
            </w:r>
          </w:p>
        </w:tc>
        <w:tc>
          <w:tcPr>
            <w:tcW w:type="dxa" w:w="2160"/>
          </w:tcPr>
          <w:p>
            <w:r>
              <w:t>0.699999988079071</w:t>
            </w:r>
          </w:p>
        </w:tc>
      </w:tr>
      <w:tr>
        <w:tc>
          <w:tcPr>
            <w:tcW w:type="dxa" w:w="2160"/>
          </w:tcPr>
          <w:p>
            <w:r>
              <w:t>REQ-0008</w:t>
            </w:r>
          </w:p>
        </w:tc>
        <w:tc>
          <w:tcPr>
            <w:tcW w:type="dxa" w:w="2160"/>
          </w:tcPr>
          <w:p>
            <w:r>
              <w:t>REQ-0001</w:t>
            </w:r>
          </w:p>
        </w:tc>
        <w:tc>
          <w:tcPr>
            <w:tcW w:type="dxa" w:w="2160"/>
          </w:tcPr>
          <w:p>
            <w:r>
              <w:t>traces_to</w:t>
            </w:r>
          </w:p>
        </w:tc>
        <w:tc>
          <w:tcPr>
            <w:tcW w:type="dxa" w:w="2160"/>
          </w:tcPr>
          <w:p>
            <w:r>
              <w:t>0.699999988079071</w:t>
            </w:r>
          </w:p>
        </w:tc>
      </w:tr>
      <w:tr>
        <w:tc>
          <w:tcPr>
            <w:tcW w:type="dxa" w:w="2160"/>
          </w:tcPr>
          <w:p>
            <w:r>
              <w:t>REQ-0008</w:t>
            </w:r>
          </w:p>
        </w:tc>
        <w:tc>
          <w:tcPr>
            <w:tcW w:type="dxa" w:w="2160"/>
          </w:tcPr>
          <w:p>
            <w:r>
              <w:t>REQ-0006</w:t>
            </w:r>
          </w:p>
        </w:tc>
        <w:tc>
          <w:tcPr>
            <w:tcW w:type="dxa" w:w="2160"/>
          </w:tcPr>
          <w:p>
            <w:r>
              <w:t>traces_to</w:t>
            </w:r>
          </w:p>
        </w:tc>
        <w:tc>
          <w:tcPr>
            <w:tcW w:type="dxa" w:w="2160"/>
          </w:tcPr>
          <w:p>
            <w:r>
              <w:t>0.699999988079071</w:t>
            </w:r>
          </w:p>
        </w:tc>
      </w:tr>
      <w:tr>
        <w:tc>
          <w:tcPr>
            <w:tcW w:type="dxa" w:w="2160"/>
          </w:tcPr>
          <w:p>
            <w:r>
              <w:t>REQ-0006</w:t>
            </w:r>
          </w:p>
        </w:tc>
        <w:tc>
          <w:tcPr>
            <w:tcW w:type="dxa" w:w="2160"/>
          </w:tcPr>
          <w:p>
            <w:r>
              <w:t>REQ-0009</w:t>
            </w:r>
          </w:p>
        </w:tc>
        <w:tc>
          <w:tcPr>
            <w:tcW w:type="dxa" w:w="2160"/>
          </w:tcPr>
          <w:p>
            <w:r>
              <w:t>traces_to</w:t>
            </w:r>
          </w:p>
        </w:tc>
        <w:tc>
          <w:tcPr>
            <w:tcW w:type="dxa" w:w="2160"/>
          </w:tcPr>
          <w:p>
            <w:r>
              <w:t>0.699999988079071</w:t>
            </w:r>
          </w:p>
        </w:tc>
      </w:tr>
      <w:tr>
        <w:tc>
          <w:tcPr>
            <w:tcW w:type="dxa" w:w="2160"/>
          </w:tcPr>
          <w:p>
            <w:r>
              <w:t>REQ-0006</w:t>
            </w:r>
          </w:p>
        </w:tc>
        <w:tc>
          <w:tcPr>
            <w:tcW w:type="dxa" w:w="2160"/>
          </w:tcPr>
          <w:p>
            <w:r>
              <w:t>REQ-0011</w:t>
            </w:r>
          </w:p>
        </w:tc>
        <w:tc>
          <w:tcPr>
            <w:tcW w:type="dxa" w:w="2160"/>
          </w:tcPr>
          <w:p>
            <w:r>
              <w:t>traces_to</w:t>
            </w:r>
          </w:p>
        </w:tc>
        <w:tc>
          <w:tcPr>
            <w:tcW w:type="dxa" w:w="2160"/>
          </w:tcPr>
          <w:p>
            <w:r>
              <w:t>0.699999988079071</w:t>
            </w:r>
          </w:p>
        </w:tc>
      </w:tr>
      <w:tr>
        <w:tc>
          <w:tcPr>
            <w:tcW w:type="dxa" w:w="2160"/>
          </w:tcPr>
          <w:p>
            <w:r>
              <w:t>REQ-0009</w:t>
            </w:r>
          </w:p>
        </w:tc>
        <w:tc>
          <w:tcPr>
            <w:tcW w:type="dxa" w:w="2160"/>
          </w:tcPr>
          <w:p>
            <w:r>
              <w:t>REQ-0001</w:t>
            </w:r>
          </w:p>
        </w:tc>
        <w:tc>
          <w:tcPr>
            <w:tcW w:type="dxa" w:w="2160"/>
          </w:tcPr>
          <w:p>
            <w:r>
              <w:t>traces_to</w:t>
            </w:r>
          </w:p>
        </w:tc>
        <w:tc>
          <w:tcPr>
            <w:tcW w:type="dxa" w:w="2160"/>
          </w:tcPr>
          <w:p>
            <w:r>
              <w:t>0.699999988079071</w:t>
            </w:r>
          </w:p>
        </w:tc>
      </w:tr>
      <w:tr>
        <w:tc>
          <w:tcPr>
            <w:tcW w:type="dxa" w:w="2160"/>
          </w:tcPr>
          <w:p>
            <w:r>
              <w:t>REQ-0009</w:t>
            </w:r>
          </w:p>
        </w:tc>
        <w:tc>
          <w:tcPr>
            <w:tcW w:type="dxa" w:w="2160"/>
          </w:tcPr>
          <w:p>
            <w:r>
              <w:t>REQ-0005</w:t>
            </w:r>
          </w:p>
        </w:tc>
        <w:tc>
          <w:tcPr>
            <w:tcW w:type="dxa" w:w="2160"/>
          </w:tcPr>
          <w:p>
            <w:r>
              <w:t>traces_to</w:t>
            </w:r>
          </w:p>
        </w:tc>
        <w:tc>
          <w:tcPr>
            <w:tcW w:type="dxa" w:w="2160"/>
          </w:tcPr>
          <w:p>
            <w:r>
              <w:t>0.699999988079071</w:t>
            </w:r>
          </w:p>
        </w:tc>
      </w:tr>
      <w:tr>
        <w:tc>
          <w:tcPr>
            <w:tcW w:type="dxa" w:w="2160"/>
          </w:tcPr>
          <w:p>
            <w:r>
              <w:t>REQ-0009</w:t>
            </w:r>
          </w:p>
        </w:tc>
        <w:tc>
          <w:tcPr>
            <w:tcW w:type="dxa" w:w="2160"/>
          </w:tcPr>
          <w:p>
            <w:r>
              <w:t>REQ-0011</w:t>
            </w:r>
          </w:p>
        </w:tc>
        <w:tc>
          <w:tcPr>
            <w:tcW w:type="dxa" w:w="2160"/>
          </w:tcPr>
          <w:p>
            <w:r>
              <w:t>traces_to</w:t>
            </w:r>
          </w:p>
        </w:tc>
        <w:tc>
          <w:tcPr>
            <w:tcW w:type="dxa" w:w="2160"/>
          </w:tcPr>
          <w:p>
            <w:r>
              <w:t>0.699999988079071</w:t>
            </w:r>
          </w:p>
        </w:tc>
      </w:tr>
      <w:tr>
        <w:tc>
          <w:tcPr>
            <w:tcW w:type="dxa" w:w="2160"/>
          </w:tcPr>
          <w:p>
            <w:r>
              <w:t>REQ-0002</w:t>
            </w:r>
          </w:p>
        </w:tc>
        <w:tc>
          <w:tcPr>
            <w:tcW w:type="dxa" w:w="2160"/>
          </w:tcPr>
          <w:p>
            <w:r>
              <w:t>REQ-0005</w:t>
            </w:r>
          </w:p>
        </w:tc>
        <w:tc>
          <w:tcPr>
            <w:tcW w:type="dxa" w:w="2160"/>
          </w:tcPr>
          <w:p>
            <w:r>
              <w:t>traces_to</w:t>
            </w:r>
          </w:p>
        </w:tc>
        <w:tc>
          <w:tcPr>
            <w:tcW w:type="dxa" w:w="2160"/>
          </w:tcPr>
          <w:p>
            <w:r>
              <w:t>0.699999988079071</w:t>
            </w:r>
          </w:p>
        </w:tc>
      </w:tr>
      <w:tr>
        <w:tc>
          <w:tcPr>
            <w:tcW w:type="dxa" w:w="2160"/>
          </w:tcPr>
          <w:p>
            <w:r>
              <w:t>C-acquisition.AcquisitionEngine</w:t>
            </w:r>
          </w:p>
        </w:tc>
        <w:tc>
          <w:tcPr>
            <w:tcW w:type="dxa" w:w="2160"/>
          </w:tcPr>
          <w:p>
            <w:r>
              <w:t>REQ-0001</w:t>
            </w:r>
          </w:p>
        </w:tc>
        <w:tc>
          <w:tcPr>
            <w:tcW w:type="dxa" w:w="2160"/>
          </w:tcPr>
          <w:p>
            <w:r>
              <w:t>implements</w:t>
            </w:r>
          </w:p>
        </w:tc>
        <w:tc>
          <w:tcPr>
            <w:tcW w:type="dxa" w:w="2160"/>
          </w:tcPr>
          <w:p>
            <w:r>
              <w:t>0.800000011920929</w:t>
            </w:r>
          </w:p>
        </w:tc>
      </w:tr>
      <w:tr>
        <w:tc>
          <w:tcPr>
            <w:tcW w:type="dxa" w:w="2160"/>
          </w:tcPr>
          <w:p>
            <w:r>
              <w:t>C-processing.HealthMonitor</w:t>
            </w:r>
          </w:p>
        </w:tc>
        <w:tc>
          <w:tcPr>
            <w:tcW w:type="dxa" w:w="2160"/>
          </w:tcPr>
          <w:p>
            <w:r>
              <w:t>REQ-0002</w:t>
            </w:r>
          </w:p>
        </w:tc>
        <w:tc>
          <w:tcPr>
            <w:tcW w:type="dxa" w:w="2160"/>
          </w:tcPr>
          <w:p>
            <w:r>
              <w:t>implements</w:t>
            </w:r>
          </w:p>
        </w:tc>
        <w:tc>
          <w:tcPr>
            <w:tcW w:type="dxa" w:w="2160"/>
          </w:tcPr>
          <w:p>
            <w:r>
              <w:t>0.800000011920929</w:t>
            </w:r>
          </w:p>
        </w:tc>
      </w:tr>
      <w:tr>
        <w:tc>
          <w:tcPr>
            <w:tcW w:type="dxa" w:w="2160"/>
          </w:tcPr>
          <w:p>
            <w:r>
              <w:t>TP-0001</w:t>
            </w:r>
          </w:p>
        </w:tc>
        <w:tc>
          <w:tcPr>
            <w:tcW w:type="dxa" w:w="2160"/>
          </w:tcPr>
          <w:p>
            <w:r>
              <w:t>IR-0101</w:t>
            </w:r>
          </w:p>
        </w:tc>
        <w:tc>
          <w:tcPr>
            <w:tcW w:type="dxa" w:w="2160"/>
          </w:tcPr>
          <w:p>
            <w:r>
              <w:t>verifies</w:t>
            </w:r>
          </w:p>
        </w:tc>
        <w:tc>
          <w:tcPr>
            <w:tcW w:type="dxa" w:w="2160"/>
          </w:tcPr>
          <w:p>
            <w:r>
              <w:t>1.0</w:t>
            </w:r>
          </w:p>
        </w:tc>
      </w:tr>
      <w:tr>
        <w:tc>
          <w:tcPr>
            <w:tcW w:type="dxa" w:w="2160"/>
          </w:tcPr>
          <w:p>
            <w:r>
              <w:t>TP-0002</w:t>
            </w:r>
          </w:p>
        </w:tc>
        <w:tc>
          <w:tcPr>
            <w:tcW w:type="dxa" w:w="2160"/>
          </w:tcPr>
          <w:p>
            <w:r>
              <w:t>IR-0102</w:t>
            </w:r>
          </w:p>
        </w:tc>
        <w:tc>
          <w:tcPr>
            <w:tcW w:type="dxa" w:w="2160"/>
          </w:tcPr>
          <w:p>
            <w:r>
              <w:t>verifies</w:t>
            </w:r>
          </w:p>
        </w:tc>
        <w:tc>
          <w:tcPr>
            <w:tcW w:type="dxa" w:w="2160"/>
          </w:tcPr>
          <w:p>
            <w:r>
              <w:t>1.0</w:t>
            </w:r>
          </w:p>
        </w:tc>
      </w:tr>
      <w:tr>
        <w:tc>
          <w:tcPr>
            <w:tcW w:type="dxa" w:w="2160"/>
          </w:tcPr>
          <w:p>
            <w:r>
              <w:t>TP-0003</w:t>
            </w:r>
          </w:p>
        </w:tc>
        <w:tc>
          <w:tcPr>
            <w:tcW w:type="dxa" w:w="2160"/>
          </w:tcPr>
          <w:p>
            <w:r>
              <w:t>IR-0103</w:t>
            </w:r>
          </w:p>
        </w:tc>
        <w:tc>
          <w:tcPr>
            <w:tcW w:type="dxa" w:w="2160"/>
          </w:tcPr>
          <w:p>
            <w:r>
              <w:t>verifies</w:t>
            </w:r>
          </w:p>
        </w:tc>
        <w:tc>
          <w:tcPr>
            <w:tcW w:type="dxa" w:w="2160"/>
          </w:tcPr>
          <w:p>
            <w:r>
              <w:t>1.0</w:t>
            </w:r>
          </w:p>
        </w:tc>
      </w:tr>
      <w:tr>
        <w:tc>
          <w:tcPr>
            <w:tcW w:type="dxa" w:w="2160"/>
          </w:tcPr>
          <w:p>
            <w:r>
              <w:t>TP-0004</w:t>
            </w:r>
          </w:p>
        </w:tc>
        <w:tc>
          <w:tcPr>
            <w:tcW w:type="dxa" w:w="2160"/>
          </w:tcPr>
          <w:p>
            <w:r>
              <w:t>IR-0104</w:t>
            </w:r>
          </w:p>
        </w:tc>
        <w:tc>
          <w:tcPr>
            <w:tcW w:type="dxa" w:w="2160"/>
          </w:tcPr>
          <w:p>
            <w:r>
              <w:t>verifies</w:t>
            </w:r>
          </w:p>
        </w:tc>
        <w:tc>
          <w:tcPr>
            <w:tcW w:type="dxa" w:w="2160"/>
          </w:tcPr>
          <w:p>
            <w:r>
              <w:t>1.0</w:t>
            </w:r>
          </w:p>
        </w:tc>
      </w:tr>
      <w:tr>
        <w:tc>
          <w:tcPr>
            <w:tcW w:type="dxa" w:w="2160"/>
          </w:tcPr>
          <w:p>
            <w:r>
              <w:t>TP-0005</w:t>
            </w:r>
          </w:p>
        </w:tc>
        <w:tc>
          <w:tcPr>
            <w:tcW w:type="dxa" w:w="2160"/>
          </w:tcPr>
          <w:p>
            <w:r>
              <w:t>REQ-0101</w:t>
            </w:r>
          </w:p>
        </w:tc>
        <w:tc>
          <w:tcPr>
            <w:tcW w:type="dxa" w:w="2160"/>
          </w:tcPr>
          <w:p>
            <w:r>
              <w:t>verifies</w:t>
            </w:r>
          </w:p>
        </w:tc>
        <w:tc>
          <w:tcPr>
            <w:tcW w:type="dxa" w:w="2160"/>
          </w:tcPr>
          <w:p>
            <w:r>
              <w:t>1.0</w:t>
            </w:r>
          </w:p>
        </w:tc>
      </w:tr>
      <w:tr>
        <w:tc>
          <w:tcPr>
            <w:tcW w:type="dxa" w:w="2160"/>
          </w:tcPr>
          <w:p>
            <w:r>
              <w:t>TP-0006</w:t>
            </w:r>
          </w:p>
        </w:tc>
        <w:tc>
          <w:tcPr>
            <w:tcW w:type="dxa" w:w="2160"/>
          </w:tcPr>
          <w:p>
            <w:r>
              <w:t>REQ-0102</w:t>
            </w:r>
          </w:p>
        </w:tc>
        <w:tc>
          <w:tcPr>
            <w:tcW w:type="dxa" w:w="2160"/>
          </w:tcPr>
          <w:p>
            <w:r>
              <w:t>verifies</w:t>
            </w:r>
          </w:p>
        </w:tc>
        <w:tc>
          <w:tcPr>
            <w:tcW w:type="dxa" w:w="2160"/>
          </w:tcPr>
          <w:p>
            <w:r>
              <w:t>1.0</w:t>
            </w:r>
          </w:p>
        </w:tc>
      </w:tr>
      <w:tr>
        <w:tc>
          <w:tcPr>
            <w:tcW w:type="dxa" w:w="2160"/>
          </w:tcPr>
          <w:p>
            <w:r>
              <w:t>TP-0007</w:t>
            </w:r>
          </w:p>
        </w:tc>
        <w:tc>
          <w:tcPr>
            <w:tcW w:type="dxa" w:w="2160"/>
          </w:tcPr>
          <w:p>
            <w:r>
              <w:t>REQ-0103</w:t>
            </w:r>
          </w:p>
        </w:tc>
        <w:tc>
          <w:tcPr>
            <w:tcW w:type="dxa" w:w="2160"/>
          </w:tcPr>
          <w:p>
            <w:r>
              <w:t>verifies</w:t>
            </w:r>
          </w:p>
        </w:tc>
        <w:tc>
          <w:tcPr>
            <w:tcW w:type="dxa" w:w="2160"/>
          </w:tcPr>
          <w:p>
            <w:r>
              <w:t>1.0</w:t>
            </w:r>
          </w:p>
        </w:tc>
      </w:tr>
      <w:tr>
        <w:tc>
          <w:tcPr>
            <w:tcW w:type="dxa" w:w="2160"/>
          </w:tcPr>
          <w:p>
            <w:r>
              <w:t>TP-0008</w:t>
            </w:r>
          </w:p>
        </w:tc>
        <w:tc>
          <w:tcPr>
            <w:tcW w:type="dxa" w:w="2160"/>
          </w:tcPr>
          <w:p>
            <w:r>
              <w:t>REQ-0104</w:t>
            </w:r>
          </w:p>
        </w:tc>
        <w:tc>
          <w:tcPr>
            <w:tcW w:type="dxa" w:w="2160"/>
          </w:tcPr>
          <w:p>
            <w:r>
              <w:t>verifies</w:t>
            </w:r>
          </w:p>
        </w:tc>
        <w:tc>
          <w:tcPr>
            <w:tcW w:type="dxa" w:w="2160"/>
          </w:tcPr>
          <w:p>
            <w:r>
              <w:t>1.0</w:t>
            </w:r>
          </w:p>
        </w:tc>
      </w:tr>
      <w:tr>
        <w:tc>
          <w:tcPr>
            <w:tcW w:type="dxa" w:w="2160"/>
          </w:tcPr>
          <w:p>
            <w:r>
              <w:t>TP-0009</w:t>
            </w:r>
          </w:p>
        </w:tc>
        <w:tc>
          <w:tcPr>
            <w:tcW w:type="dxa" w:w="2160"/>
          </w:tcPr>
          <w:p>
            <w:r>
              <w:t>REQ-0011</w:t>
            </w:r>
          </w:p>
        </w:tc>
        <w:tc>
          <w:tcPr>
            <w:tcW w:type="dxa" w:w="2160"/>
          </w:tcPr>
          <w:p>
            <w:r>
              <w:t>verifies</w:t>
            </w:r>
          </w:p>
        </w:tc>
        <w:tc>
          <w:tcPr>
            <w:tcW w:type="dxa" w:w="2160"/>
          </w:tcPr>
          <w:p>
            <w:r>
              <w:t>1.0</w:t>
            </w:r>
          </w:p>
        </w:tc>
      </w:tr>
      <w:tr>
        <w:tc>
          <w:tcPr>
            <w:tcW w:type="dxa" w:w="2160"/>
          </w:tcPr>
          <w:p>
            <w:r>
              <w:t>TP-0010</w:t>
            </w:r>
          </w:p>
        </w:tc>
        <w:tc>
          <w:tcPr>
            <w:tcW w:type="dxa" w:w="2160"/>
          </w:tcPr>
          <w:p>
            <w:r>
              <w:t>REQ-0001</w:t>
            </w:r>
          </w:p>
        </w:tc>
        <w:tc>
          <w:tcPr>
            <w:tcW w:type="dxa" w:w="2160"/>
          </w:tcPr>
          <w:p>
            <w:r>
              <w:t>verifies</w:t>
            </w:r>
          </w:p>
        </w:tc>
        <w:tc>
          <w:tcPr>
            <w:tcW w:type="dxa" w:w="2160"/>
          </w:tcPr>
          <w:p>
            <w:r>
              <w:t>1.0</w:t>
            </w:r>
          </w:p>
        </w:tc>
      </w:tr>
      <w:tr>
        <w:tc>
          <w:tcPr>
            <w:tcW w:type="dxa" w:w="2160"/>
          </w:tcPr>
          <w:p>
            <w:r>
              <w:t>TP-0011</w:t>
            </w:r>
          </w:p>
        </w:tc>
        <w:tc>
          <w:tcPr>
            <w:tcW w:type="dxa" w:w="2160"/>
          </w:tcPr>
          <w:p>
            <w:r>
              <w:t>REQ-0003</w:t>
            </w:r>
          </w:p>
        </w:tc>
        <w:tc>
          <w:tcPr>
            <w:tcW w:type="dxa" w:w="2160"/>
          </w:tcPr>
          <w:p>
            <w:r>
              <w:t>verifies</w:t>
            </w:r>
          </w:p>
        </w:tc>
        <w:tc>
          <w:tcPr>
            <w:tcW w:type="dxa" w:w="2160"/>
          </w:tcPr>
          <w:p>
            <w:r>
              <w:t>1.0</w:t>
            </w:r>
          </w:p>
        </w:tc>
      </w:tr>
      <w:tr>
        <w:tc>
          <w:tcPr>
            <w:tcW w:type="dxa" w:w="2160"/>
          </w:tcPr>
          <w:p>
            <w:r>
              <w:t>TP-0012</w:t>
            </w:r>
          </w:p>
        </w:tc>
        <w:tc>
          <w:tcPr>
            <w:tcW w:type="dxa" w:w="2160"/>
          </w:tcPr>
          <w:p>
            <w:r>
              <w:t>REQ-0004</w:t>
            </w:r>
          </w:p>
        </w:tc>
        <w:tc>
          <w:tcPr>
            <w:tcW w:type="dxa" w:w="2160"/>
          </w:tcPr>
          <w:p>
            <w:r>
              <w:t>verifies</w:t>
            </w:r>
          </w:p>
        </w:tc>
        <w:tc>
          <w:tcPr>
            <w:tcW w:type="dxa" w:w="2160"/>
          </w:tcPr>
          <w:p>
            <w:r>
              <w:t>1.0</w:t>
            </w:r>
          </w:p>
        </w:tc>
      </w:tr>
      <w:tr>
        <w:tc>
          <w:tcPr>
            <w:tcW w:type="dxa" w:w="2160"/>
          </w:tcPr>
          <w:p>
            <w:r>
              <w:t>TP-0013</w:t>
            </w:r>
          </w:p>
        </w:tc>
        <w:tc>
          <w:tcPr>
            <w:tcW w:type="dxa" w:w="2160"/>
          </w:tcPr>
          <w:p>
            <w:r>
              <w:t>REQ-0005</w:t>
            </w:r>
          </w:p>
        </w:tc>
        <w:tc>
          <w:tcPr>
            <w:tcW w:type="dxa" w:w="2160"/>
          </w:tcPr>
          <w:p>
            <w:r>
              <w:t>verifies</w:t>
            </w:r>
          </w:p>
        </w:tc>
        <w:tc>
          <w:tcPr>
            <w:tcW w:type="dxa" w:w="2160"/>
          </w:tcPr>
          <w:p>
            <w:r>
              <w:t>1.0</w:t>
            </w:r>
          </w:p>
        </w:tc>
      </w:tr>
      <w:tr>
        <w:tc>
          <w:tcPr>
            <w:tcW w:type="dxa" w:w="2160"/>
          </w:tcPr>
          <w:p>
            <w:r>
              <w:t>TP-0014</w:t>
            </w:r>
          </w:p>
        </w:tc>
        <w:tc>
          <w:tcPr>
            <w:tcW w:type="dxa" w:w="2160"/>
          </w:tcPr>
          <w:p>
            <w:r>
              <w:t>REQ-0006</w:t>
            </w:r>
          </w:p>
        </w:tc>
        <w:tc>
          <w:tcPr>
            <w:tcW w:type="dxa" w:w="2160"/>
          </w:tcPr>
          <w:p>
            <w:r>
              <w:t>verifies</w:t>
            </w:r>
          </w:p>
        </w:tc>
        <w:tc>
          <w:tcPr>
            <w:tcW w:type="dxa" w:w="2160"/>
          </w:tcPr>
          <w:p>
            <w:r>
              <w:t>1.0</w:t>
            </w:r>
          </w:p>
        </w:tc>
      </w:tr>
      <w:tr>
        <w:tc>
          <w:tcPr>
            <w:tcW w:type="dxa" w:w="2160"/>
          </w:tcPr>
          <w:p>
            <w:r>
              <w:t>TP-0015</w:t>
            </w:r>
          </w:p>
        </w:tc>
        <w:tc>
          <w:tcPr>
            <w:tcW w:type="dxa" w:w="2160"/>
          </w:tcPr>
          <w:p>
            <w:r>
              <w:t>REQ-0002</w:t>
            </w:r>
          </w:p>
        </w:tc>
        <w:tc>
          <w:tcPr>
            <w:tcW w:type="dxa" w:w="2160"/>
          </w:tcPr>
          <w:p>
            <w:r>
              <w:t>verifies</w:t>
            </w:r>
          </w:p>
        </w:tc>
        <w:tc>
          <w:tcPr>
            <w:tcW w:type="dxa" w:w="2160"/>
          </w:tcPr>
          <w:p>
            <w:r>
              <w:t>1.0</w:t>
            </w:r>
          </w:p>
        </w:tc>
      </w:tr>
      <w:tr>
        <w:tc>
          <w:tcPr>
            <w:tcW w:type="dxa" w:w="2160"/>
          </w:tcPr>
          <w:p>
            <w:r>
              <w:t>TP-0016</w:t>
            </w:r>
          </w:p>
        </w:tc>
        <w:tc>
          <w:tcPr>
            <w:tcW w:type="dxa" w:w="2160"/>
          </w:tcPr>
          <w:p>
            <w:r>
              <w:t>REQ-0007</w:t>
            </w:r>
          </w:p>
        </w:tc>
        <w:tc>
          <w:tcPr>
            <w:tcW w:type="dxa" w:w="2160"/>
          </w:tcPr>
          <w:p>
            <w:r>
              <w:t>verifies</w:t>
            </w:r>
          </w:p>
        </w:tc>
        <w:tc>
          <w:tcPr>
            <w:tcW w:type="dxa" w:w="2160"/>
          </w:tcPr>
          <w:p>
            <w:r>
              <w:t>1.0</w:t>
            </w:r>
          </w:p>
        </w:tc>
      </w:tr>
      <w:tr>
        <w:tc>
          <w:tcPr>
            <w:tcW w:type="dxa" w:w="2160"/>
          </w:tcPr>
          <w:p>
            <w:r>
              <w:t>TP-0017</w:t>
            </w:r>
          </w:p>
        </w:tc>
        <w:tc>
          <w:tcPr>
            <w:tcW w:type="dxa" w:w="2160"/>
          </w:tcPr>
          <w:p>
            <w:r>
              <w:t>REQ-0008</w:t>
            </w:r>
          </w:p>
        </w:tc>
        <w:tc>
          <w:tcPr>
            <w:tcW w:type="dxa" w:w="2160"/>
          </w:tcPr>
          <w:p>
            <w:r>
              <w:t>verifies</w:t>
            </w:r>
          </w:p>
        </w:tc>
        <w:tc>
          <w:tcPr>
            <w:tcW w:type="dxa" w:w="2160"/>
          </w:tcPr>
          <w:p>
            <w:r>
              <w:t>1.0</w:t>
            </w:r>
          </w:p>
        </w:tc>
      </w:tr>
      <w:tr>
        <w:tc>
          <w:tcPr>
            <w:tcW w:type="dxa" w:w="2160"/>
          </w:tcPr>
          <w:p>
            <w:r>
              <w:t>TP-0018</w:t>
            </w:r>
          </w:p>
        </w:tc>
        <w:tc>
          <w:tcPr>
            <w:tcW w:type="dxa" w:w="2160"/>
          </w:tcPr>
          <w:p>
            <w:r>
              <w:t>REQ-0009</w:t>
            </w:r>
          </w:p>
        </w:tc>
        <w:tc>
          <w:tcPr>
            <w:tcW w:type="dxa" w:w="2160"/>
          </w:tcPr>
          <w:p>
            <w:r>
              <w:t>verifies</w:t>
            </w:r>
          </w:p>
        </w:tc>
        <w:tc>
          <w:tcPr>
            <w:tcW w:type="dxa" w:w="2160"/>
          </w:tcPr>
          <w:p>
            <w:r>
              <w:t>1.0</w:t>
            </w:r>
          </w:p>
        </w:tc>
      </w:tr>
    </w:tbl>
    <w:p>
      <w:pPr>
        <w:pStyle w:val="Heading2"/>
      </w:pPr>
      <w:r>
        <w:t>Uncovered Requirements</w:t>
      </w:r>
    </w:p>
    <w:p>
      <w:pPr>
        <w:pStyle w:val="ListBullet"/>
      </w:pPr>
      <w:r>
        <w:t>C-acquisition.Sample</w:t>
      </w:r>
    </w:p>
    <w:p>
      <w:pPr>
        <w:pStyle w:val="ListBullet"/>
      </w:pPr>
      <w:r>
        <w:t>C-api.HealthReport</w:t>
      </w:r>
    </w:p>
    <w:p>
      <w:pPr>
        <w:pStyle w:val="ListBullet"/>
      </w:pPr>
      <w:r>
        <w:t>C-api.StartCommand</w:t>
      </w:r>
    </w:p>
    <w:p>
      <w:pPr>
        <w:pStyle w:val="ListBullet"/>
      </w:pPr>
      <w:r>
        <w:t>C-api.TelemetrySample</w:t>
      </w:r>
    </w:p>
    <w:p>
      <w:pPr>
        <w:pStyle w:val="ListBullet"/>
      </w:pPr>
      <w:r>
        <w:t>C-server./acquire/start</w:t>
      </w:r>
    </w:p>
    <w:p>
      <w:pPr>
        <w:pStyle w:val="ListBullet"/>
      </w:pPr>
      <w:r>
        <w:t>C-server./acquire/stop</w:t>
      </w:r>
    </w:p>
    <w:p>
      <w:pPr>
        <w:pStyle w:val="ListBullet"/>
      </w:pPr>
      <w:r>
        <w:t>C-server./health</w:t>
      </w:r>
    </w:p>
    <w:p>
      <w:pPr>
        <w:pStyle w:val="ListBullet"/>
      </w:pPr>
      <w:r>
        <w:t>C-server./mtbf</w:t>
      </w:r>
    </w:p>
    <w:p>
      <w:pPr>
        <w:pStyle w:val="ListBullet"/>
      </w:pPr>
      <w:r>
        <w:t>C-server./samples</w:t>
      </w:r>
    </w:p>
    <w:p>
      <w:pPr>
        <w:pStyle w:val="ListBullet"/>
      </w:pPr>
      <w:r>
        <w:t>C-server.get_mtbf</w:t>
      </w:r>
    </w:p>
    <w:p>
      <w:pPr>
        <w:pStyle w:val="ListBullet"/>
      </w:pPr>
      <w:r>
        <w:t>C-server.get_samples</w:t>
      </w:r>
    </w:p>
    <w:p>
      <w:pPr>
        <w:pStyle w:val="ListBullet"/>
      </w:pPr>
      <w:r>
        <w:t>C-server.health</w:t>
      </w:r>
    </w:p>
    <w:p>
      <w:pPr>
        <w:pStyle w:val="ListBullet"/>
      </w:pPr>
      <w:r>
        <w:t>C-server.start_acquisition</w:t>
      </w:r>
    </w:p>
    <w:p>
      <w:pPr>
        <w:pStyle w:val="ListBullet"/>
      </w:pPr>
      <w:r>
        <w:t>C-server.stop_acquisition</w:t>
      </w:r>
    </w:p>
    <w:p>
      <w:pPr>
        <w:pStyle w:val="ListBullet"/>
      </w:pPr>
      <w:r>
        <w:t>REQ-0010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