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CLASSIFICATION: UNCLASSIFIED</w:t>
      </w:r>
    </w:p>
    <w:p/>
    <w:p>
      <w:pPr>
        <w:jc w:val="center"/>
      </w:pPr>
      <w:r>
        <w:rPr>
          <w:b/>
          <w:sz w:val="48"/>
        </w:rPr>
        <w:t>Software Test Report</w:t>
      </w:r>
    </w:p>
    <w:p>
      <w:pPr>
        <w:jc w:val="center"/>
      </w:pPr>
      <w:r>
        <w:rPr>
          <w:sz w:val="28"/>
        </w:rPr>
        <w:t>Project: demo-d58080</w:t>
      </w:r>
    </w:p>
    <w:p/>
    <w:tbl>
      <w:tblPr>
        <w:tblStyle w:val="TableGrid"/>
        <w:tblW w:type="auto" w:w="0"/>
        <w:jc w:val="center"/>
        <w:tblLook w:firstColumn="1" w:firstRow="1" w:lastColumn="0" w:lastRow="0" w:noHBand="0" w:noVBand="1" w:val="04A0"/>
      </w:tblPr>
      <w:tblGrid>
        <w:gridCol w:w="4320"/>
        <w:gridCol w:w="4320"/>
      </w:tblGrid>
      <w:tr>
        <w:tc>
          <w:tcPr>
            <w:tcW w:type="dxa" w:w="4320"/>
          </w:tcPr>
          <w:p>
            <w:r>
              <w:t>Document Title</w:t>
            </w:r>
          </w:p>
        </w:tc>
        <w:tc>
          <w:tcPr>
            <w:tcW w:type="dxa" w:w="4320"/>
          </w:tcPr>
          <w:p>
            <w:r/>
          </w:p>
        </w:tc>
      </w:tr>
      <w:tr>
        <w:tc>
          <w:tcPr>
            <w:tcW w:type="dxa" w:w="4320"/>
          </w:tcPr>
          <w:p>
            <w:r>
              <w:t>Document Number</w:t>
            </w:r>
          </w:p>
        </w:tc>
        <w:tc>
          <w:tcPr>
            <w:tcW w:type="dxa" w:w="4320"/>
          </w:tcPr>
          <w:p>
            <w:r/>
          </w:p>
        </w:tc>
      </w:tr>
      <w:tr>
        <w:tc>
          <w:tcPr>
            <w:tcW w:type="dxa" w:w="4320"/>
          </w:tcPr>
          <w:p>
            <w:r>
              <w:t>Project Name</w:t>
            </w:r>
          </w:p>
        </w:tc>
        <w:tc>
          <w:tcPr>
            <w:tcW w:type="dxa" w:w="4320"/>
          </w:tcPr>
          <w:p>
            <w:r/>
          </w:p>
        </w:tc>
      </w:tr>
      <w:tr>
        <w:tc>
          <w:tcPr>
            <w:tcW w:type="dxa" w:w="4320"/>
          </w:tcPr>
          <w:p>
            <w:r>
              <w:t>Revision</w:t>
            </w:r>
          </w:p>
        </w:tc>
        <w:tc>
          <w:tcPr>
            <w:tcW w:type="dxa" w:w="4320"/>
          </w:tcPr>
          <w:p>
            <w:r>
              <w:t>Rev A</w:t>
            </w:r>
          </w:p>
        </w:tc>
      </w:tr>
      <w:tr>
        <w:tc>
          <w:tcPr>
            <w:tcW w:type="dxa" w:w="4320"/>
          </w:tcPr>
          <w:p>
            <w:r>
              <w:t>Date</w:t>
            </w:r>
          </w:p>
        </w:tc>
        <w:tc>
          <w:tcPr>
            <w:tcW w:type="dxa" w:w="4320"/>
          </w:tcPr>
          <w:p>
            <w:r/>
          </w:p>
        </w:tc>
      </w:tr>
      <w:tr>
        <w:tc>
          <w:tcPr>
            <w:tcW w:type="dxa" w:w="4320"/>
          </w:tcPr>
          <w:p>
            <w:r>
              <w:t>Prepared By</w:t>
            </w:r>
          </w:p>
        </w:tc>
        <w:tc>
          <w:tcPr>
            <w:tcW w:type="dxa" w:w="4320"/>
          </w:tcPr>
          <w:p>
            <w:r/>
          </w:p>
        </w:tc>
      </w:tr>
      <w:tr>
        <w:tc>
          <w:tcPr>
            <w:tcW w:type="dxa" w:w="4320"/>
          </w:tcPr>
          <w:p>
            <w:r>
              <w:t>Reviewed By</w:t>
            </w:r>
          </w:p>
        </w:tc>
        <w:tc>
          <w:tcPr>
            <w:tcW w:type="dxa" w:w="4320"/>
          </w:tcPr>
          <w:p>
            <w:r/>
          </w:p>
        </w:tc>
      </w:tr>
      <w:tr>
        <w:tc>
          <w:tcPr>
            <w:tcW w:type="dxa" w:w="4320"/>
          </w:tcPr>
          <w:p>
            <w:r>
              <w:t>Approved By</w:t>
            </w:r>
          </w:p>
        </w:tc>
        <w:tc>
          <w:tcPr>
            <w:tcW w:type="dxa" w:w="4320"/>
          </w:tcPr>
          <w:p>
            <w:r/>
          </w:p>
        </w:tc>
      </w:tr>
    </w:tbl>
    <w:p>
      <w:r>
        <w:br w:type="page"/>
      </w:r>
    </w:p>
    <w:p>
      <w:pPr>
        <w:pStyle w:val="Heading1"/>
      </w:pPr>
      <w:r>
        <w:t>1 Introduction</w:t>
      </w:r>
    </w:p>
    <w:p>
      <w:pPr>
        <w:pStyle w:val="Heading2"/>
      </w:pPr>
      <w:r>
        <w:t>Purpose</w:t>
      </w:r>
    </w:p>
    <w:p>
      <w:r>
        <w:t>STR for Telemetry Acquisition Subsystem</w:t>
        <w:br/>
        <w:br/>
        <w:t>Purpose: This System Requirement Specification (SRS) defines the system-level requirements for the telemetry acquisition subsystem of [Project Name]. The purpose of this software is to acquire and process real-time telemetry data from various sensor channels, enabling critical mission operations in a defense environment.  The system will support existing parent systems by providing reliable and timely access to critical operational data.</w:t>
        <w:br/>
        <w:br/>
        <w:t>Scope: This SRS focuses on the high-level requirements for the telemetry acquisition subsystem. It does not cover:</w:t>
        <w:br/>
        <w:t>Detailed design or implementation details (e.g., specific sensor types, data processing algorithms, or REST API implementation details).</w:t>
        <w:br/>
        <w:br/>
        <w:t>Test Strategy:  This document outlines the test strategy for the Defence R&amp;D software project, aligning with the functional requirements outlined in the System Requirement Specification (SRS). The testing approach will be based on a combination of:</w:t>
        <w:br/>
        <w:t>Functional Testing: This will involve verifying that each functional requirement is met as defined in the SRS (REQ-0001, REQ-0002, etc.). This includes unit testing, integration testing, and system testing.</w:t>
        <w:br/>
        <w:br/>
        <w:t>Bounded Buffering: The system shall expose acquired samples through a REST interface to the ground segment.  The system shall implement bounded buffering for time-tagged data.</w:t>
        <w:br/>
        <w:t>Engineering Log: The system shall record an engineering log with a minimum depth of 6 months of mission operations.</w:t>
        <w:br/>
        <w:br/>
        <w:t>Note: This document outlines the high-level requirements for the telemetry acquisition subsystem and does not cover detailed design or implementation details.  The test strategy will ensure the software meets its intended functionality and performance objectives throughout development and deployment.</w:t>
      </w:r>
    </w:p>
    <w:p>
      <w:pPr>
        <w:pStyle w:val="Heading2"/>
      </w:pPr>
      <w:r>
        <w:t>Scope</w:t>
      </w:r>
    </w:p>
    <w:p>
      <w:r>
        <w:t>STR - Scope</w:t>
        <w:br/>
        <w:br/>
        <w:t>Introduction</w:t>
        <w:br/>
        <w:br/>
        <w:t>This Software Requirements Specification (STR) outlines the scope of the Defence R&amp;D software project.  The project aims to develop [State Project Goal] using [Mention Technology/Methodology].</w:t>
        <w:br/>
        <w:br/>
        <w:t>Scope</w:t>
        <w:br/>
        <w:br/>
        <w:t>The project's scope encompasses the following:</w:t>
        <w:br/>
        <w:br/>
        <w:t>Test Items: Two test items will be developed and implemented within this project (REQ-0001, REQ-0002).</w:t>
        <w:br/>
        <w:t>Features: The two test items will include [List specific features].</w:t>
        <w:br/>
        <w:t>Project Scope:  The project's scope is defined by the following: [Specify Project Boundaries]</w:t>
        <w:br/>
        <w:br/>
        <w:t>Note: This document will be updated as the project progresses and new requirements are identified.</w:t>
      </w:r>
    </w:p>
    <w:p>
      <w:pPr>
        <w:pStyle w:val="Heading2"/>
      </w:pPr>
      <w:r>
        <w:t>References</w:t>
      </w:r>
    </w:p>
    <w:tbl>
      <w:tblPr>
        <w:tblStyle w:val="TableGrid"/>
        <w:tblW w:type="auto" w:w="0"/>
        <w:tblLook w:firstColumn="1" w:firstRow="1" w:lastColumn="0" w:lastRow="0" w:noHBand="0" w:noVBand="1" w:val="04A0"/>
      </w:tblPr>
      <w:tblGrid>
        <w:gridCol w:w="2880"/>
        <w:gridCol w:w="2880"/>
        <w:gridCol w:w="2880"/>
      </w:tblGrid>
      <w:tr>
        <w:tc>
          <w:tcPr>
            <w:tcW w:type="dxa" w:w="2880"/>
          </w:tcPr>
          <w:p>
            <w:r>
              <w:t>Ref Id</w:t>
            </w:r>
          </w:p>
        </w:tc>
        <w:tc>
          <w:tcPr>
            <w:tcW w:type="dxa" w:w="2880"/>
          </w:tcPr>
          <w:p>
            <w:r>
              <w:t>Title</w:t>
            </w:r>
          </w:p>
        </w:tc>
        <w:tc>
          <w:tcPr>
            <w:tcW w:type="dxa" w:w="2880"/>
          </w:tcPr>
          <w:p>
            <w:r>
              <w:t>Source</w:t>
            </w:r>
          </w:p>
        </w:tc>
      </w:tr>
      <w:tr>
        <w:tc>
          <w:tcPr>
            <w:tcW w:type="dxa" w:w="2880"/>
          </w:tcPr>
          <w:p>
            <w:r>
              <w:t>REQ-0003</w:t>
            </w:r>
          </w:p>
        </w:tc>
        <w:tc>
          <w:tcPr>
            <w:tcW w:type="dxa" w:w="2880"/>
          </w:tcPr>
          <w:p>
            <w:r>
              <w:t>1 Introduction</w:t>
            </w:r>
          </w:p>
        </w:tc>
        <w:tc>
          <w:tcPr>
            <w:tcW w:type="dxa" w:w="2880"/>
          </w:tcPr>
          <w:p>
            <w:r>
              <w:t>1 Introduction</w:t>
            </w:r>
          </w:p>
        </w:tc>
      </w:tr>
      <w:tr>
        <w:tc>
          <w:tcPr>
            <w:tcW w:type="dxa" w:w="2880"/>
          </w:tcPr>
          <w:p>
            <w:r>
              <w:t>REQ-0001</w:t>
            </w:r>
          </w:p>
        </w:tc>
        <w:tc>
          <w:tcPr>
            <w:tcW w:type="dxa" w:w="2880"/>
          </w:tcPr>
          <w:p>
            <w:r>
              <w:t>1 Introduction</w:t>
            </w:r>
          </w:p>
        </w:tc>
        <w:tc>
          <w:tcPr>
            <w:tcW w:type="dxa" w:w="2880"/>
          </w:tcPr>
          <w:p>
            <w:r>
              <w:t>1 Introduction</w:t>
            </w:r>
          </w:p>
        </w:tc>
      </w:tr>
      <w:tr>
        <w:tc>
          <w:tcPr>
            <w:tcW w:type="dxa" w:w="2880"/>
          </w:tcPr>
          <w:p>
            <w:r>
              <w:t>MoM_DesignReview04.docx</w:t>
            </w:r>
          </w:p>
        </w:tc>
        <w:tc>
          <w:tcPr>
            <w:tcW w:type="dxa" w:w="2880"/>
          </w:tcPr>
          <w:p>
            <w:r>
              <w:t>MoM_DesignReview04.docx</w:t>
            </w:r>
          </w:p>
        </w:tc>
        <w:tc>
          <w:tcPr>
            <w:tcW w:type="dxa" w:w="2880"/>
          </w:tcPr>
          <w:p>
            <w:r>
              <w:t>MoM_DesignReview04.docx</w:t>
            </w:r>
          </w:p>
        </w:tc>
      </w:tr>
      <w:tr>
        <w:tc>
          <w:tcPr>
            <w:tcW w:type="dxa" w:w="2880"/>
          </w:tcPr>
          <w:p>
            <w:r>
              <w:t>REQ-0001</w:t>
            </w:r>
          </w:p>
        </w:tc>
        <w:tc>
          <w:tcPr>
            <w:tcW w:type="dxa" w:w="2880"/>
          </w:tcPr>
          <w:p>
            <w:r>
              <w:t>4. Test Outcomes</w:t>
            </w:r>
          </w:p>
        </w:tc>
        <w:tc>
          <w:tcPr>
            <w:tcW w:type="dxa" w:w="2880"/>
          </w:tcPr>
          <w:p>
            <w:r>
              <w:t>4. Test Outcomes</w:t>
            </w:r>
          </w:p>
        </w:tc>
      </w:tr>
      <w:tr>
        <w:tc>
          <w:tcPr>
            <w:tcW w:type="dxa" w:w="2880"/>
          </w:tcPr>
          <w:p>
            <w:r>
              <w:t>1 Introduction</w:t>
            </w:r>
          </w:p>
        </w:tc>
        <w:tc>
          <w:tcPr>
            <w:tcW w:type="dxa" w:w="2880"/>
          </w:tcPr>
          <w:p>
            <w:r>
              <w:t>1 Introduction</w:t>
            </w:r>
          </w:p>
        </w:tc>
        <w:tc>
          <w:tcPr>
            <w:tcW w:type="dxa" w:w="2880"/>
          </w:tcPr>
          <w:p>
            <w:r>
              <w:t>1 Introduction</w:t>
            </w:r>
          </w:p>
        </w:tc>
      </w:tr>
      <w:tr>
        <w:tc>
          <w:tcPr>
            <w:tcW w:type="dxa" w:w="2880"/>
          </w:tcPr>
          <w:p>
            <w:r>
              <w:t>1 Introduction</w:t>
            </w:r>
          </w:p>
        </w:tc>
        <w:tc>
          <w:tcPr>
            <w:tcW w:type="dxa" w:w="2880"/>
          </w:tcPr>
          <w:p>
            <w:r>
              <w:t>1 Introduction</w:t>
            </w:r>
          </w:p>
        </w:tc>
        <w:tc>
          <w:tcPr>
            <w:tcW w:type="dxa" w:w="2880"/>
          </w:tcPr>
          <w:p>
            <w:r>
              <w:t>1 Introduction</w:t>
            </w:r>
          </w:p>
        </w:tc>
      </w:tr>
      <w:tr>
        <w:tc>
          <w:tcPr>
            <w:tcW w:type="dxa" w:w="2880"/>
          </w:tcPr>
          <w:p>
            <w:r>
              <w:t>REQ-0003</w:t>
            </w:r>
          </w:p>
        </w:tc>
        <w:tc>
          <w:tcPr>
            <w:tcW w:type="dxa" w:w="2880"/>
          </w:tcPr>
          <w:p>
            <w:r>
              <w:t>1 Introduction</w:t>
            </w:r>
          </w:p>
        </w:tc>
        <w:tc>
          <w:tcPr>
            <w:tcW w:type="dxa" w:w="2880"/>
          </w:tcPr>
          <w:p>
            <w:r>
              <w:t>1 Introduction</w:t>
            </w:r>
          </w:p>
        </w:tc>
      </w:tr>
      <w:tr>
        <w:tc>
          <w:tcPr>
            <w:tcW w:type="dxa" w:w="2880"/>
          </w:tcPr>
          <w:p>
            <w:r>
              <w:t>1 Introduction</w:t>
            </w:r>
          </w:p>
        </w:tc>
        <w:tc>
          <w:tcPr>
            <w:tcW w:type="dxa" w:w="2880"/>
          </w:tcPr>
          <w:p>
            <w:r>
              <w:t>1 Introduction</w:t>
            </w:r>
          </w:p>
        </w:tc>
        <w:tc>
          <w:tcPr>
            <w:tcW w:type="dxa" w:w="2880"/>
          </w:tcPr>
          <w:p>
            <w:r>
              <w:t>1 Introduction</w:t>
            </w:r>
          </w:p>
        </w:tc>
      </w:tr>
    </w:tbl>
    <w:p>
      <w:pPr>
        <w:pStyle w:val="Heading1"/>
      </w:pPr>
      <w:r>
        <w:t>2 Test Execution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 Id</w:t>
            </w:r>
          </w:p>
        </w:tc>
        <w:tc>
          <w:tcPr>
            <w:tcW w:type="dxa" w:w="2160"/>
          </w:tcPr>
          <w:p>
            <w:r>
              <w:t>Title</w:t>
            </w:r>
          </w:p>
        </w:tc>
        <w:tc>
          <w:tcPr>
            <w:tcW w:type="dxa" w:w="2160"/>
          </w:tcPr>
          <w:p>
            <w:r>
              <w:t>Status</w:t>
            </w:r>
          </w:p>
        </w:tc>
        <w:tc>
          <w:tcPr>
            <w:tcW w:type="dxa" w:w="2160"/>
          </w:tcPr>
          <w:p>
            <w:r>
              <w:t>Notes</w:t>
            </w:r>
          </w:p>
        </w:tc>
      </w:tr>
      <w:tr>
        <w:tc>
          <w:tcPr>
            <w:tcW w:type="dxa" w:w="2160"/>
          </w:tcPr>
          <w:p>
            <w:r>
              <w:t>TP-0001</w:t>
            </w:r>
          </w:p>
        </w:tc>
        <w:tc>
          <w:tcPr>
            <w:tcW w:type="dxa" w:w="2160"/>
          </w:tcPr>
          <w:p>
            <w:r>
              <w:t>Verify IR-0101</w:t>
            </w:r>
          </w:p>
        </w:tc>
        <w:tc>
          <w:tcPr>
            <w:tcW w:type="dxa" w:w="2160"/>
          </w:tcPr>
          <w:p>
            <w:r>
              <w:t>UNTESTED</w:t>
            </w:r>
          </w:p>
        </w:tc>
        <w:tc>
          <w:tcPr>
            <w:tcW w:type="dxa" w:w="2160"/>
          </w:tcPr>
          <w:p>
            <w:r/>
          </w:p>
        </w:tc>
      </w:tr>
      <w:tr>
        <w:tc>
          <w:tcPr>
            <w:tcW w:type="dxa" w:w="2160"/>
          </w:tcPr>
          <w:p>
            <w:r>
              <w:t>TP-0002</w:t>
            </w:r>
          </w:p>
        </w:tc>
        <w:tc>
          <w:tcPr>
            <w:tcW w:type="dxa" w:w="2160"/>
          </w:tcPr>
          <w:p>
            <w:r>
              <w:t>Verify IR-0102</w:t>
            </w:r>
          </w:p>
        </w:tc>
        <w:tc>
          <w:tcPr>
            <w:tcW w:type="dxa" w:w="2160"/>
          </w:tcPr>
          <w:p>
            <w:r>
              <w:t>UNTESTED</w:t>
            </w:r>
          </w:p>
        </w:tc>
        <w:tc>
          <w:tcPr>
            <w:tcW w:type="dxa" w:w="2160"/>
          </w:tcPr>
          <w:p>
            <w:r/>
          </w:p>
        </w:tc>
      </w:tr>
      <w:tr>
        <w:tc>
          <w:tcPr>
            <w:tcW w:type="dxa" w:w="2160"/>
          </w:tcPr>
          <w:p>
            <w:r>
              <w:t>TP-0003</w:t>
            </w:r>
          </w:p>
        </w:tc>
        <w:tc>
          <w:tcPr>
            <w:tcW w:type="dxa" w:w="2160"/>
          </w:tcPr>
          <w:p>
            <w:r>
              <w:t>Verify IR-0103</w:t>
            </w:r>
          </w:p>
        </w:tc>
        <w:tc>
          <w:tcPr>
            <w:tcW w:type="dxa" w:w="2160"/>
          </w:tcPr>
          <w:p>
            <w:r>
              <w:t>UNTESTED</w:t>
            </w:r>
          </w:p>
        </w:tc>
        <w:tc>
          <w:tcPr>
            <w:tcW w:type="dxa" w:w="2160"/>
          </w:tcPr>
          <w:p>
            <w:r/>
          </w:p>
        </w:tc>
      </w:tr>
      <w:tr>
        <w:tc>
          <w:tcPr>
            <w:tcW w:type="dxa" w:w="2160"/>
          </w:tcPr>
          <w:p>
            <w:r>
              <w:t>TP-0004</w:t>
            </w:r>
          </w:p>
        </w:tc>
        <w:tc>
          <w:tcPr>
            <w:tcW w:type="dxa" w:w="2160"/>
          </w:tcPr>
          <w:p>
            <w:r>
              <w:t>Verify IR-0104</w:t>
            </w:r>
          </w:p>
        </w:tc>
        <w:tc>
          <w:tcPr>
            <w:tcW w:type="dxa" w:w="2160"/>
          </w:tcPr>
          <w:p>
            <w:r>
              <w:t>UNTESTED</w:t>
            </w:r>
          </w:p>
        </w:tc>
        <w:tc>
          <w:tcPr>
            <w:tcW w:type="dxa" w:w="2160"/>
          </w:tcPr>
          <w:p>
            <w:r/>
          </w:p>
        </w:tc>
      </w:tr>
      <w:tr>
        <w:tc>
          <w:tcPr>
            <w:tcW w:type="dxa" w:w="2160"/>
          </w:tcPr>
          <w:p>
            <w:r>
              <w:t>TP-0005</w:t>
            </w:r>
          </w:p>
        </w:tc>
        <w:tc>
          <w:tcPr>
            <w:tcW w:type="dxa" w:w="2160"/>
          </w:tcPr>
          <w:p>
            <w:r>
              <w:t>Verify REQ-0101</w:t>
            </w:r>
          </w:p>
        </w:tc>
        <w:tc>
          <w:tcPr>
            <w:tcW w:type="dxa" w:w="2160"/>
          </w:tcPr>
          <w:p>
            <w:r>
              <w:t>UNTESTED</w:t>
            </w:r>
          </w:p>
        </w:tc>
        <w:tc>
          <w:tcPr>
            <w:tcW w:type="dxa" w:w="2160"/>
          </w:tcPr>
          <w:p>
            <w:r/>
          </w:p>
        </w:tc>
      </w:tr>
      <w:tr>
        <w:tc>
          <w:tcPr>
            <w:tcW w:type="dxa" w:w="2160"/>
          </w:tcPr>
          <w:p>
            <w:r>
              <w:t>TP-0006</w:t>
            </w:r>
          </w:p>
        </w:tc>
        <w:tc>
          <w:tcPr>
            <w:tcW w:type="dxa" w:w="2160"/>
          </w:tcPr>
          <w:p>
            <w:r>
              <w:t>Verify REQ-0102</w:t>
            </w:r>
          </w:p>
        </w:tc>
        <w:tc>
          <w:tcPr>
            <w:tcW w:type="dxa" w:w="2160"/>
          </w:tcPr>
          <w:p>
            <w:r>
              <w:t>UNTESTED</w:t>
            </w:r>
          </w:p>
        </w:tc>
        <w:tc>
          <w:tcPr>
            <w:tcW w:type="dxa" w:w="2160"/>
          </w:tcPr>
          <w:p>
            <w:r/>
          </w:p>
        </w:tc>
      </w:tr>
      <w:tr>
        <w:tc>
          <w:tcPr>
            <w:tcW w:type="dxa" w:w="2160"/>
          </w:tcPr>
          <w:p>
            <w:r>
              <w:t>TP-0007</w:t>
            </w:r>
          </w:p>
        </w:tc>
        <w:tc>
          <w:tcPr>
            <w:tcW w:type="dxa" w:w="2160"/>
          </w:tcPr>
          <w:p>
            <w:r>
              <w:t>Verify REQ-0103</w:t>
            </w:r>
          </w:p>
        </w:tc>
        <w:tc>
          <w:tcPr>
            <w:tcW w:type="dxa" w:w="2160"/>
          </w:tcPr>
          <w:p>
            <w:r>
              <w:t>UNTESTED</w:t>
            </w:r>
          </w:p>
        </w:tc>
        <w:tc>
          <w:tcPr>
            <w:tcW w:type="dxa" w:w="2160"/>
          </w:tcPr>
          <w:p>
            <w:r/>
          </w:p>
        </w:tc>
      </w:tr>
      <w:tr>
        <w:tc>
          <w:tcPr>
            <w:tcW w:type="dxa" w:w="2160"/>
          </w:tcPr>
          <w:p>
            <w:r>
              <w:t>TP-0008</w:t>
            </w:r>
          </w:p>
        </w:tc>
        <w:tc>
          <w:tcPr>
            <w:tcW w:type="dxa" w:w="2160"/>
          </w:tcPr>
          <w:p>
            <w:r>
              <w:t>Verify REQ-0104</w:t>
            </w:r>
          </w:p>
        </w:tc>
        <w:tc>
          <w:tcPr>
            <w:tcW w:type="dxa" w:w="2160"/>
          </w:tcPr>
          <w:p>
            <w:r>
              <w:t>UNTESTED</w:t>
            </w:r>
          </w:p>
        </w:tc>
        <w:tc>
          <w:tcPr>
            <w:tcW w:type="dxa" w:w="2160"/>
          </w:tcPr>
          <w:p>
            <w:r/>
          </w:p>
        </w:tc>
      </w:tr>
      <w:tr>
        <w:tc>
          <w:tcPr>
            <w:tcW w:type="dxa" w:w="2160"/>
          </w:tcPr>
          <w:p>
            <w:r>
              <w:t>TP-0009</w:t>
            </w:r>
          </w:p>
        </w:tc>
        <w:tc>
          <w:tcPr>
            <w:tcW w:type="dxa" w:w="2160"/>
          </w:tcPr>
          <w:p>
            <w:r>
              <w:t>Verify REQ-0011</w:t>
            </w:r>
          </w:p>
        </w:tc>
        <w:tc>
          <w:tcPr>
            <w:tcW w:type="dxa" w:w="2160"/>
          </w:tcPr>
          <w:p>
            <w:r>
              <w:t>UNTESTED</w:t>
            </w:r>
          </w:p>
        </w:tc>
        <w:tc>
          <w:tcPr>
            <w:tcW w:type="dxa" w:w="2160"/>
          </w:tcPr>
          <w:p>
            <w:r/>
          </w:p>
        </w:tc>
      </w:tr>
      <w:tr>
        <w:tc>
          <w:tcPr>
            <w:tcW w:type="dxa" w:w="2160"/>
          </w:tcPr>
          <w:p>
            <w:r>
              <w:t>TP-0010</w:t>
            </w:r>
          </w:p>
        </w:tc>
        <w:tc>
          <w:tcPr>
            <w:tcW w:type="dxa" w:w="2160"/>
          </w:tcPr>
          <w:p>
            <w:r>
              <w:t>Verify REQ-0001</w:t>
            </w:r>
          </w:p>
        </w:tc>
        <w:tc>
          <w:tcPr>
            <w:tcW w:type="dxa" w:w="2160"/>
          </w:tcPr>
          <w:p>
            <w:r>
              <w:t>PASS</w:t>
            </w:r>
          </w:p>
        </w:tc>
        <w:tc>
          <w:tcPr>
            <w:tcW w:type="dxa" w:w="2160"/>
          </w:tcPr>
          <w:p>
            <w:r>
              <w:t>Result recorded in MoM for REQ-0001</w:t>
            </w:r>
          </w:p>
        </w:tc>
      </w:tr>
      <w:tr>
        <w:tc>
          <w:tcPr>
            <w:tcW w:type="dxa" w:w="2160"/>
          </w:tcPr>
          <w:p>
            <w:r>
              <w:t>TP-0011</w:t>
            </w:r>
          </w:p>
        </w:tc>
        <w:tc>
          <w:tcPr>
            <w:tcW w:type="dxa" w:w="2160"/>
          </w:tcPr>
          <w:p>
            <w:r>
              <w:t>Verify REQ-0003</w:t>
            </w:r>
          </w:p>
        </w:tc>
        <w:tc>
          <w:tcPr>
            <w:tcW w:type="dxa" w:w="2160"/>
          </w:tcPr>
          <w:p>
            <w:r>
              <w:t>UNTESTED</w:t>
            </w:r>
          </w:p>
        </w:tc>
        <w:tc>
          <w:tcPr>
            <w:tcW w:type="dxa" w:w="2160"/>
          </w:tcPr>
          <w:p>
            <w:r/>
          </w:p>
        </w:tc>
      </w:tr>
      <w:tr>
        <w:tc>
          <w:tcPr>
            <w:tcW w:type="dxa" w:w="2160"/>
          </w:tcPr>
          <w:p>
            <w:r>
              <w:t>TP-0012</w:t>
            </w:r>
          </w:p>
        </w:tc>
        <w:tc>
          <w:tcPr>
            <w:tcW w:type="dxa" w:w="2160"/>
          </w:tcPr>
          <w:p>
            <w:r>
              <w:t>Verify REQ-0004</w:t>
            </w:r>
          </w:p>
        </w:tc>
        <w:tc>
          <w:tcPr>
            <w:tcW w:type="dxa" w:w="2160"/>
          </w:tcPr>
          <w:p>
            <w:r>
              <w:t>UNTESTED</w:t>
            </w:r>
          </w:p>
        </w:tc>
        <w:tc>
          <w:tcPr>
            <w:tcW w:type="dxa" w:w="2160"/>
          </w:tcPr>
          <w:p>
            <w:r/>
          </w:p>
        </w:tc>
      </w:tr>
      <w:tr>
        <w:tc>
          <w:tcPr>
            <w:tcW w:type="dxa" w:w="2160"/>
          </w:tcPr>
          <w:p>
            <w:r>
              <w:t>TP-0013</w:t>
            </w:r>
          </w:p>
        </w:tc>
        <w:tc>
          <w:tcPr>
            <w:tcW w:type="dxa" w:w="2160"/>
          </w:tcPr>
          <w:p>
            <w:r>
              <w:t>Verify REQ-0005</w:t>
            </w:r>
          </w:p>
        </w:tc>
        <w:tc>
          <w:tcPr>
            <w:tcW w:type="dxa" w:w="2160"/>
          </w:tcPr>
          <w:p>
            <w:r>
              <w:t>FAIL</w:t>
            </w:r>
          </w:p>
        </w:tc>
        <w:tc>
          <w:tcPr>
            <w:tcW w:type="dxa" w:w="2160"/>
          </w:tcPr>
          <w:p>
            <w:r>
              <w:t>Result recorded in MoM for REQ-0005</w:t>
            </w:r>
          </w:p>
        </w:tc>
      </w:tr>
      <w:tr>
        <w:tc>
          <w:tcPr>
            <w:tcW w:type="dxa" w:w="2160"/>
          </w:tcPr>
          <w:p>
            <w:r>
              <w:t>TP-0014</w:t>
            </w:r>
          </w:p>
        </w:tc>
        <w:tc>
          <w:tcPr>
            <w:tcW w:type="dxa" w:w="2160"/>
          </w:tcPr>
          <w:p>
            <w:r>
              <w:t>Verify REQ-0006</w:t>
            </w:r>
          </w:p>
        </w:tc>
        <w:tc>
          <w:tcPr>
            <w:tcW w:type="dxa" w:w="2160"/>
          </w:tcPr>
          <w:p>
            <w:r>
              <w:t>UNTESTED</w:t>
            </w:r>
          </w:p>
        </w:tc>
        <w:tc>
          <w:tcPr>
            <w:tcW w:type="dxa" w:w="2160"/>
          </w:tcPr>
          <w:p>
            <w:r/>
          </w:p>
        </w:tc>
      </w:tr>
      <w:tr>
        <w:tc>
          <w:tcPr>
            <w:tcW w:type="dxa" w:w="2160"/>
          </w:tcPr>
          <w:p>
            <w:r>
              <w:t>TP-0015</w:t>
            </w:r>
          </w:p>
        </w:tc>
        <w:tc>
          <w:tcPr>
            <w:tcW w:type="dxa" w:w="2160"/>
          </w:tcPr>
          <w:p>
            <w:r>
              <w:t>Verify REQ-0002</w:t>
            </w:r>
          </w:p>
        </w:tc>
        <w:tc>
          <w:tcPr>
            <w:tcW w:type="dxa" w:w="2160"/>
          </w:tcPr>
          <w:p>
            <w:r>
              <w:t>PASS</w:t>
            </w:r>
          </w:p>
        </w:tc>
        <w:tc>
          <w:tcPr>
            <w:tcW w:type="dxa" w:w="2160"/>
          </w:tcPr>
          <w:p>
            <w:r>
              <w:t>Result recorded in MoM for REQ-0002</w:t>
            </w:r>
          </w:p>
        </w:tc>
      </w:tr>
      <w:tr>
        <w:tc>
          <w:tcPr>
            <w:tcW w:type="dxa" w:w="2160"/>
          </w:tcPr>
          <w:p>
            <w:r>
              <w:t>TP-0016</w:t>
            </w:r>
          </w:p>
        </w:tc>
        <w:tc>
          <w:tcPr>
            <w:tcW w:type="dxa" w:w="2160"/>
          </w:tcPr>
          <w:p>
            <w:r>
              <w:t>Verify REQ-0007</w:t>
            </w:r>
          </w:p>
        </w:tc>
        <w:tc>
          <w:tcPr>
            <w:tcW w:type="dxa" w:w="2160"/>
          </w:tcPr>
          <w:p>
            <w:r>
              <w:t>UNTESTED</w:t>
            </w:r>
          </w:p>
        </w:tc>
        <w:tc>
          <w:tcPr>
            <w:tcW w:type="dxa" w:w="2160"/>
          </w:tcPr>
          <w:p>
            <w:r/>
          </w:p>
        </w:tc>
      </w:tr>
      <w:tr>
        <w:tc>
          <w:tcPr>
            <w:tcW w:type="dxa" w:w="2160"/>
          </w:tcPr>
          <w:p>
            <w:r>
              <w:t>TP-0017</w:t>
            </w:r>
          </w:p>
        </w:tc>
        <w:tc>
          <w:tcPr>
            <w:tcW w:type="dxa" w:w="2160"/>
          </w:tcPr>
          <w:p>
            <w:r>
              <w:t>Verify REQ-0008</w:t>
            </w:r>
          </w:p>
        </w:tc>
        <w:tc>
          <w:tcPr>
            <w:tcW w:type="dxa" w:w="2160"/>
          </w:tcPr>
          <w:p>
            <w:r>
              <w:t>UNTESTED</w:t>
            </w:r>
          </w:p>
        </w:tc>
        <w:tc>
          <w:tcPr>
            <w:tcW w:type="dxa" w:w="2160"/>
          </w:tcPr>
          <w:p>
            <w:r/>
          </w:p>
        </w:tc>
      </w:tr>
      <w:tr>
        <w:tc>
          <w:tcPr>
            <w:tcW w:type="dxa" w:w="2160"/>
          </w:tcPr>
          <w:p>
            <w:r>
              <w:t>TP-0018</w:t>
            </w:r>
          </w:p>
        </w:tc>
        <w:tc>
          <w:tcPr>
            <w:tcW w:type="dxa" w:w="2160"/>
          </w:tcPr>
          <w:p>
            <w:r>
              <w:t>Verify REQ-0009</w:t>
            </w:r>
          </w:p>
        </w:tc>
        <w:tc>
          <w:tcPr>
            <w:tcW w:type="dxa" w:w="2160"/>
          </w:tcPr>
          <w:p>
            <w:r>
              <w:t>UNTESTED</w:t>
            </w:r>
          </w:p>
        </w:tc>
        <w:tc>
          <w:tcPr>
            <w:tcW w:type="dxa" w:w="2160"/>
          </w:tcPr>
          <w:p>
            <w:r/>
          </w:p>
        </w:tc>
      </w:tr>
    </w:tbl>
    <w:p>
      <w:pPr>
        <w:pStyle w:val="Heading2"/>
      </w:pPr>
      <w:r>
        <w:t>Gap Analysis</w:t>
      </w:r>
    </w:p>
    <w:p>
      <w:pPr>
        <w:pStyle w:val="ListBullet"/>
      </w:pPr>
      <w:r>
        <w:t>TP-0001</w:t>
      </w:r>
    </w:p>
    <w:p>
      <w:pPr>
        <w:pStyle w:val="ListBullet"/>
      </w:pPr>
      <w:r>
        <w:t>TP-0002</w:t>
      </w:r>
    </w:p>
    <w:p>
      <w:pPr>
        <w:pStyle w:val="ListBullet"/>
      </w:pPr>
      <w:r>
        <w:t>TP-0003</w:t>
      </w:r>
    </w:p>
    <w:p>
      <w:pPr>
        <w:pStyle w:val="ListBullet"/>
      </w:pPr>
      <w:r>
        <w:t>TP-0004</w:t>
      </w:r>
    </w:p>
    <w:p>
      <w:pPr>
        <w:pStyle w:val="ListBullet"/>
      </w:pPr>
      <w:r>
        <w:t>TP-0005</w:t>
      </w:r>
    </w:p>
    <w:p>
      <w:pPr>
        <w:pStyle w:val="ListBullet"/>
      </w:pPr>
      <w:r>
        <w:t>TP-0006</w:t>
      </w:r>
    </w:p>
    <w:p>
      <w:pPr>
        <w:pStyle w:val="ListBullet"/>
      </w:pPr>
      <w:r>
        <w:t>TP-0007</w:t>
      </w:r>
    </w:p>
    <w:p>
      <w:pPr>
        <w:pStyle w:val="ListBullet"/>
      </w:pPr>
      <w:r>
        <w:t>TP-0008</w:t>
      </w:r>
    </w:p>
    <w:p>
      <w:pPr>
        <w:pStyle w:val="ListBullet"/>
      </w:pPr>
      <w:r>
        <w:t>TP-0009</w:t>
      </w:r>
    </w:p>
    <w:p>
      <w:pPr>
        <w:pStyle w:val="ListBullet"/>
      </w:pPr>
      <w:r>
        <w:t>TP-0010</w:t>
      </w:r>
    </w:p>
    <w:p>
      <w:pPr>
        <w:pStyle w:val="ListBullet"/>
      </w:pPr>
      <w:r>
        <w:t>TP-0011</w:t>
      </w:r>
    </w:p>
    <w:p>
      <w:pPr>
        <w:pStyle w:val="ListBullet"/>
      </w:pPr>
      <w:r>
        <w:t>TP-0012</w:t>
      </w:r>
    </w:p>
    <w:p>
      <w:pPr>
        <w:pStyle w:val="ListBullet"/>
      </w:pPr>
      <w:r>
        <w:t>TP-0013</w:t>
      </w:r>
    </w:p>
    <w:p>
      <w:pPr>
        <w:pStyle w:val="ListBullet"/>
      </w:pPr>
      <w:r>
        <w:t>TP-0014</w:t>
      </w:r>
    </w:p>
    <w:p>
      <w:pPr>
        <w:pStyle w:val="ListBullet"/>
      </w:pPr>
      <w:r>
        <w:t>TP-0015</w:t>
      </w:r>
    </w:p>
    <w:p>
      <w:pPr>
        <w:pStyle w:val="ListBullet"/>
      </w:pPr>
      <w:r>
        <w:t>TP-0016</w:t>
      </w:r>
    </w:p>
    <w:p>
      <w:pPr>
        <w:pStyle w:val="ListBullet"/>
      </w:pPr>
      <w:r>
        <w:t>TP-0017</w:t>
      </w:r>
    </w:p>
    <w:p>
      <w:pPr>
        <w:pStyle w:val="ListBullet"/>
      </w:pPr>
      <w:r>
        <w:t>TP-0018</w:t>
      </w:r>
    </w:p>
    <w:p>
      <w:pPr>
        <w:pStyle w:val="Heading1"/>
      </w:pPr>
      <w:r>
        <w:t>3 Defects and Anomalies</w:t>
      </w:r>
    </w:p>
    <w:p>
      <w:pPr>
        <w:pStyle w:val="Heading2"/>
      </w:pPr>
      <w:r>
        <w:t>Defect 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Defect Id</w:t>
            </w:r>
          </w:p>
        </w:tc>
        <w:tc>
          <w:tcPr>
            <w:tcW w:type="dxa" w:w="2160"/>
          </w:tcPr>
          <w:p>
            <w:r>
              <w:t>Description</w:t>
            </w:r>
          </w:p>
        </w:tc>
        <w:tc>
          <w:tcPr>
            <w:tcW w:type="dxa" w:w="2160"/>
          </w:tcPr>
          <w:p>
            <w:r>
              <w:t>Severity</w:t>
            </w:r>
          </w:p>
        </w:tc>
        <w:tc>
          <w:tcPr>
            <w:tcW w:type="dxa" w:w="2160"/>
          </w:tcPr>
          <w:p>
            <w:r>
              <w:t>Status</w:t>
            </w:r>
          </w:p>
        </w:tc>
      </w:tr>
      <w:tr>
        <w:tc>
          <w:tcPr>
            <w:tcW w:type="dxa" w:w="2160"/>
          </w:tcPr>
          <w:p>
            <w:r>
              <w:t>1. Decisions</w:t>
            </w:r>
          </w:p>
        </w:tc>
        <w:tc>
          <w:tcPr>
            <w:tcW w:type="dxa" w:w="2160"/>
          </w:tcPr>
          <w:p>
            <w:r>
              <w:t>1. Decisions</w:t>
            </w:r>
          </w:p>
        </w:tc>
        <w:tc>
          <w:tcPr>
            <w:tcW w:type="dxa" w:w="2160"/>
          </w:tcPr>
          <w:p>
            <w:r>
              <w:t>1. Decisions</w:t>
            </w:r>
          </w:p>
        </w:tc>
        <w:tc>
          <w:tcPr>
            <w:tcW w:type="dxa" w:w="2160"/>
          </w:tcPr>
          <w:p>
            <w:r>
              <w:t>1. Decisions</w:t>
            </w:r>
          </w:p>
        </w:tc>
      </w:tr>
      <w:tr>
        <w:tc>
          <w:tcPr>
            <w:tcW w:type="dxa" w:w="2160"/>
          </w:tcPr>
          <w:p>
            <w:r>
              <w:t>2. Action Items</w:t>
            </w:r>
          </w:p>
        </w:tc>
        <w:tc>
          <w:tcPr>
            <w:tcW w:type="dxa" w:w="2160"/>
          </w:tcPr>
          <w:p>
            <w:r>
              <w:t>2. Action Items</w:t>
            </w:r>
          </w:p>
        </w:tc>
        <w:tc>
          <w:tcPr>
            <w:tcW w:type="dxa" w:w="2160"/>
          </w:tcPr>
          <w:p>
            <w:r>
              <w:t>2. Action Items</w:t>
            </w:r>
          </w:p>
        </w:tc>
        <w:tc>
          <w:tcPr>
            <w:tcW w:type="dxa" w:w="2160"/>
          </w:tcPr>
          <w:p>
            <w:r>
              <w:t>2. Action Items</w:t>
            </w:r>
          </w:p>
        </w:tc>
      </w:tr>
      <w:tr>
        <w:tc>
          <w:tcPr>
            <w:tcW w:type="dxa" w:w="2160"/>
          </w:tcPr>
          <w:p>
            <w:r>
              <w:t>3. Requirement Changes</w:t>
            </w:r>
          </w:p>
        </w:tc>
        <w:tc>
          <w:tcPr>
            <w:tcW w:type="dxa" w:w="2160"/>
          </w:tcPr>
          <w:p>
            <w:r>
              <w:t>3. Requirement Changes</w:t>
            </w:r>
          </w:p>
        </w:tc>
        <w:tc>
          <w:tcPr>
            <w:tcW w:type="dxa" w:w="2160"/>
          </w:tcPr>
          <w:p>
            <w:r>
              <w:t>3. Requirement Changes</w:t>
            </w:r>
          </w:p>
        </w:tc>
        <w:tc>
          <w:tcPr>
            <w:tcW w:type="dxa" w:w="2160"/>
          </w:tcPr>
          <w:p>
            <w:r>
              <w:t>3. Requirement Changes</w:t>
            </w:r>
          </w:p>
        </w:tc>
      </w:tr>
      <w:tr>
        <w:tc>
          <w:tcPr>
            <w:tcW w:type="dxa" w:w="2160"/>
          </w:tcPr>
          <w:p>
            <w:r>
              <w:t>4. Test Outcomes</w:t>
            </w:r>
          </w:p>
        </w:tc>
        <w:tc>
          <w:tcPr>
            <w:tcW w:type="dxa" w:w="2160"/>
          </w:tcPr>
          <w:p>
            <w:r>
              <w:t>4. Test Outcomes</w:t>
            </w:r>
          </w:p>
        </w:tc>
        <w:tc>
          <w:tcPr>
            <w:tcW w:type="dxa" w:w="2160"/>
          </w:tcPr>
          <w:p>
            <w:r>
              <w:t>4. Test Outcomes</w:t>
            </w:r>
          </w:p>
        </w:tc>
        <w:tc>
          <w:tcPr>
            <w:tcW w:type="dxa" w:w="2160"/>
          </w:tcPr>
          <w:p>
            <w:r>
              <w:t>4. Test Outcomes</w:t>
            </w:r>
          </w:p>
        </w:tc>
      </w:tr>
      <w:tr>
        <w:tc>
          <w:tcPr>
            <w:tcW w:type="dxa" w:w="2160"/>
          </w:tcPr>
          <w:p>
            <w:r>
              <w:t>MoM_DesignReview04.docx</w:t>
            </w:r>
          </w:p>
        </w:tc>
        <w:tc>
          <w:tcPr>
            <w:tcW w:type="dxa" w:w="2160"/>
          </w:tcPr>
          <w:p>
            <w:r>
              <w:t>MoM_DesignReview04.docx</w:t>
            </w:r>
          </w:p>
        </w:tc>
        <w:tc>
          <w:tcPr>
            <w:tcW w:type="dxa" w:w="2160"/>
          </w:tcPr>
          <w:p>
            <w:r>
              <w:t>MoM_DesignReview04.docx</w:t>
            </w:r>
          </w:p>
        </w:tc>
        <w:tc>
          <w:tcPr>
            <w:tcW w:type="dxa" w:w="2160"/>
          </w:tcPr>
          <w:p>
            <w:r>
              <w:t>MoM_DesignReview04.docx</w:t>
            </w:r>
          </w:p>
        </w:tc>
      </w:tr>
    </w:tbl>
    <w:p>
      <w:pPr>
        <w:pStyle w:val="Heading2"/>
      </w:pPr>
      <w:r>
        <w:t>Analysis</w:t>
      </w:r>
    </w:p>
    <w:p>
      <w:r>
        <w:t>STR - Defects and Anomalies Analysis</w:t>
        <w:br/>
        <w:br/>
        <w:t>Defects and Anomalies Analysis</w:t>
        <w:br/>
        <w:br/>
        <w:t>This section outlines the analysis of defects and anomalies identified during the design review process for the telemetry acquisition subsystem preliminary design.</w:t>
        <w:br/>
        <w:br/>
        <w:t>Analysis:</w:t>
        <w:br/>
        <w:br/>
        <w:t>Requirement Discrepancies: The initial design did not explicitly define the sampling rate for each channel (REQ-0001). This discrepancy was addressed through a decision at the Design Review 04, where it was decided that the acquisition subsystem shall use a time-tagged sample buffer for all channels.</w:t>
        <w:br/>
        <w:t>REST Interface Versioning: The REST interface in REQ-0005 will be versioned from day one to ensure consistent and reliable data access (REQ-0001).</w:t>
        <w:br/>
        <w:t>Action Items: Several action items were identified during the review, including:</w:t>
        <w:br/>
        <w:t xml:space="preserve">    * Clarifying Sampling Rate: Update SysRS section 2 to clarify the sampling rate for REQ-0001. This action is assigned to Dr. Sharma and is due on 2026-09-01.</w:t>
        <w:br/>
        <w:t xml:space="preserve">    * Authentication Mechanism Confirmation: Confirm the authentication mechanism with the security panel with Lt. Rao, due on 2026-09-15.</w:t>
        <w:br/>
        <w:t>Requirement Modifications: The following requirements were modified during the review:</w:t>
        <w:br/>
        <w:t xml:space="preserve">    * REQ-0006 was modified to require structured JSON logging output.</w:t>
        <w:br/>
        <w:t xml:space="preserve">    * A new requirement, REQ-0011, was added to specify automatic fault recovery within 30 seconds in addition to REQ-0009.</w:t>
        <w:br/>
        <w:br/>
        <w:t>Test Outcomes:</w:t>
        <w:br/>
        <w:t>REQ-0001: All three channels acquired during the hardware-in-loop demonstration (PASS).</w:t>
        <w:br/>
        <w:t>REQ-0005: The sample retrieval endpoint did not meet latency budget during load test, resulting in a FAIL outcome.</w:t>
        <w:br/>
        <w:t>REQ-0002: MTBF estimate recorded above 2000 hours on the reference platform (PASS).</w:t>
        <w:br/>
        <w:br/>
        <w:t>Notes:</w:t>
        <w:br/>
        <w:br/>
        <w:t>This analysis will be updated as new information becomes available and defects are identified.</w:t>
      </w:r>
    </w:p>
    <w:p>
      <w:pPr>
        <w:pStyle w:val="Heading1"/>
      </w:pPr>
      <w:r>
        <w:t>4 Test Result Traceability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From</w:t>
            </w:r>
          </w:p>
        </w:tc>
        <w:tc>
          <w:tcPr>
            <w:tcW w:type="dxa" w:w="2160"/>
          </w:tcPr>
          <w:p>
            <w:r>
              <w:t>To</w:t>
            </w:r>
          </w:p>
        </w:tc>
        <w:tc>
          <w:tcPr>
            <w:tcW w:type="dxa" w:w="2160"/>
          </w:tcPr>
          <w:p>
            <w:r>
              <w:t>Link Type</w:t>
            </w:r>
          </w:p>
        </w:tc>
        <w:tc>
          <w:tcPr>
            <w:tcW w:type="dxa" w:w="2160"/>
          </w:tcPr>
          <w:p>
            <w:r>
              <w:t>Confidence</w:t>
            </w:r>
          </w:p>
        </w:tc>
      </w:tr>
      <w:tr>
        <w:tc>
          <w:tcPr>
            <w:tcW w:type="dxa" w:w="2160"/>
          </w:tcPr>
          <w:p>
            <w:r>
              <w:t>IR-0101</w:t>
            </w:r>
          </w:p>
        </w:tc>
        <w:tc>
          <w:tcPr>
            <w:tcW w:type="dxa" w:w="2160"/>
          </w:tcPr>
          <w:p>
            <w:r>
              <w:t>IR-0102</w:t>
            </w:r>
          </w:p>
        </w:tc>
        <w:tc>
          <w:tcPr>
            <w:tcW w:type="dxa" w:w="2160"/>
          </w:tcPr>
          <w:p>
            <w:r>
              <w:t>traces_to</w:t>
            </w:r>
          </w:p>
        </w:tc>
        <w:tc>
          <w:tcPr>
            <w:tcW w:type="dxa" w:w="2160"/>
          </w:tcPr>
          <w:p>
            <w:r>
              <w:t>0.699999988079071</w:t>
            </w:r>
          </w:p>
        </w:tc>
      </w:tr>
      <w:tr>
        <w:tc>
          <w:tcPr>
            <w:tcW w:type="dxa" w:w="2160"/>
          </w:tcPr>
          <w:p>
            <w:r>
              <w:t>IR-0102</w:t>
            </w:r>
          </w:p>
        </w:tc>
        <w:tc>
          <w:tcPr>
            <w:tcW w:type="dxa" w:w="2160"/>
          </w:tcPr>
          <w:p>
            <w:r>
              <w:t>IR-0103</w:t>
            </w:r>
          </w:p>
        </w:tc>
        <w:tc>
          <w:tcPr>
            <w:tcW w:type="dxa" w:w="2160"/>
          </w:tcPr>
          <w:p>
            <w:r>
              <w:t>traces_to</w:t>
            </w:r>
          </w:p>
        </w:tc>
        <w:tc>
          <w:tcPr>
            <w:tcW w:type="dxa" w:w="2160"/>
          </w:tcPr>
          <w:p>
            <w:r>
              <w:t>0.699999988079071</w:t>
            </w:r>
          </w:p>
        </w:tc>
      </w:tr>
      <w:tr>
        <w:tc>
          <w:tcPr>
            <w:tcW w:type="dxa" w:w="2160"/>
          </w:tcPr>
          <w:p>
            <w:r>
              <w:t>IR-0103</w:t>
            </w:r>
          </w:p>
        </w:tc>
        <w:tc>
          <w:tcPr>
            <w:tcW w:type="dxa" w:w="2160"/>
          </w:tcPr>
          <w:p>
            <w:r>
              <w:t>IR-0102</w:t>
            </w:r>
          </w:p>
        </w:tc>
        <w:tc>
          <w:tcPr>
            <w:tcW w:type="dxa" w:w="2160"/>
          </w:tcPr>
          <w:p>
            <w:r>
              <w:t>traces_to</w:t>
            </w:r>
          </w:p>
        </w:tc>
        <w:tc>
          <w:tcPr>
            <w:tcW w:type="dxa" w:w="2160"/>
          </w:tcPr>
          <w:p>
            <w:r>
              <w:t>0.699999988079071</w:t>
            </w:r>
          </w:p>
        </w:tc>
      </w:tr>
      <w:tr>
        <w:tc>
          <w:tcPr>
            <w:tcW w:type="dxa" w:w="2160"/>
          </w:tcPr>
          <w:p>
            <w:r>
              <w:t>IR-0103</w:t>
            </w:r>
          </w:p>
        </w:tc>
        <w:tc>
          <w:tcPr>
            <w:tcW w:type="dxa" w:w="2160"/>
          </w:tcPr>
          <w:p>
            <w:r>
              <w:t>IR-0104</w:t>
            </w:r>
          </w:p>
        </w:tc>
        <w:tc>
          <w:tcPr>
            <w:tcW w:type="dxa" w:w="2160"/>
          </w:tcPr>
          <w:p>
            <w:r>
              <w:t>traces_to</w:t>
            </w:r>
          </w:p>
        </w:tc>
        <w:tc>
          <w:tcPr>
            <w:tcW w:type="dxa" w:w="2160"/>
          </w:tcPr>
          <w:p>
            <w:r>
              <w:t>0.699999988079071</w:t>
            </w:r>
          </w:p>
        </w:tc>
      </w:tr>
      <w:tr>
        <w:tc>
          <w:tcPr>
            <w:tcW w:type="dxa" w:w="2160"/>
          </w:tcPr>
          <w:p>
            <w:r>
              <w:t>REQ-0005</w:t>
            </w:r>
          </w:p>
        </w:tc>
        <w:tc>
          <w:tcPr>
            <w:tcW w:type="dxa" w:w="2160"/>
          </w:tcPr>
          <w:p>
            <w:r>
              <w:t>REQ-0001</w:t>
            </w:r>
          </w:p>
        </w:tc>
        <w:tc>
          <w:tcPr>
            <w:tcW w:type="dxa" w:w="2160"/>
          </w:tcPr>
          <w:p>
            <w:r>
              <w:t>traces_to</w:t>
            </w:r>
          </w:p>
        </w:tc>
        <w:tc>
          <w:tcPr>
            <w:tcW w:type="dxa" w:w="2160"/>
          </w:tcPr>
          <w:p>
            <w:r>
              <w:t>0.699999988079071</w:t>
            </w:r>
          </w:p>
        </w:tc>
      </w:tr>
      <w:tr>
        <w:tc>
          <w:tcPr>
            <w:tcW w:type="dxa" w:w="2160"/>
          </w:tcPr>
          <w:p>
            <w:r>
              <w:t>REQ-0005</w:t>
            </w:r>
          </w:p>
        </w:tc>
        <w:tc>
          <w:tcPr>
            <w:tcW w:type="dxa" w:w="2160"/>
          </w:tcPr>
          <w:p>
            <w:r>
              <w:t>REQ-0002</w:t>
            </w:r>
          </w:p>
        </w:tc>
        <w:tc>
          <w:tcPr>
            <w:tcW w:type="dxa" w:w="2160"/>
          </w:tcPr>
          <w:p>
            <w:r>
              <w:t>traces_to</w:t>
            </w:r>
          </w:p>
        </w:tc>
        <w:tc>
          <w:tcPr>
            <w:tcW w:type="dxa" w:w="2160"/>
          </w:tcPr>
          <w:p>
            <w:r>
              <w:t>0.699999988079071</w:t>
            </w:r>
          </w:p>
        </w:tc>
      </w:tr>
      <w:tr>
        <w:tc>
          <w:tcPr>
            <w:tcW w:type="dxa" w:w="2160"/>
          </w:tcPr>
          <w:p>
            <w:r>
              <w:t>REQ-0005</w:t>
            </w:r>
          </w:p>
        </w:tc>
        <w:tc>
          <w:tcPr>
            <w:tcW w:type="dxa" w:w="2160"/>
          </w:tcPr>
          <w:p>
            <w:r>
              <w:t>REQ-0009</w:t>
            </w:r>
          </w:p>
        </w:tc>
        <w:tc>
          <w:tcPr>
            <w:tcW w:type="dxa" w:w="2160"/>
          </w:tcPr>
          <w:p>
            <w:r>
              <w:t>traces_to</w:t>
            </w:r>
          </w:p>
        </w:tc>
        <w:tc>
          <w:tcPr>
            <w:tcW w:type="dxa" w:w="2160"/>
          </w:tcPr>
          <w:p>
            <w:r>
              <w:t>0.699999988079071</w:t>
            </w:r>
          </w:p>
        </w:tc>
      </w:tr>
      <w:tr>
        <w:tc>
          <w:tcPr>
            <w:tcW w:type="dxa" w:w="2160"/>
          </w:tcPr>
          <w:p>
            <w:r>
              <w:t>REQ-0001</w:t>
            </w:r>
          </w:p>
        </w:tc>
        <w:tc>
          <w:tcPr>
            <w:tcW w:type="dxa" w:w="2160"/>
          </w:tcPr>
          <w:p>
            <w:r>
              <w:t>REQ-0002</w:t>
            </w:r>
          </w:p>
        </w:tc>
        <w:tc>
          <w:tcPr>
            <w:tcW w:type="dxa" w:w="2160"/>
          </w:tcPr>
          <w:p>
            <w:r>
              <w:t>traces_to</w:t>
            </w:r>
          </w:p>
        </w:tc>
        <w:tc>
          <w:tcPr>
            <w:tcW w:type="dxa" w:w="2160"/>
          </w:tcPr>
          <w:p>
            <w:r>
              <w:t>0.699999988079071</w:t>
            </w:r>
          </w:p>
        </w:tc>
      </w:tr>
      <w:tr>
        <w:tc>
          <w:tcPr>
            <w:tcW w:type="dxa" w:w="2160"/>
          </w:tcPr>
          <w:p>
            <w:r>
              <w:t>REQ-0001</w:t>
            </w:r>
          </w:p>
        </w:tc>
        <w:tc>
          <w:tcPr>
            <w:tcW w:type="dxa" w:w="2160"/>
          </w:tcPr>
          <w:p>
            <w:r>
              <w:t>REQ-0005</w:t>
            </w:r>
          </w:p>
        </w:tc>
        <w:tc>
          <w:tcPr>
            <w:tcW w:type="dxa" w:w="2160"/>
          </w:tcPr>
          <w:p>
            <w:r>
              <w:t>traces_to</w:t>
            </w:r>
          </w:p>
        </w:tc>
        <w:tc>
          <w:tcPr>
            <w:tcW w:type="dxa" w:w="2160"/>
          </w:tcPr>
          <w:p>
            <w:r>
              <w:t>0.699999988079071</w:t>
            </w:r>
          </w:p>
        </w:tc>
      </w:tr>
      <w:tr>
        <w:tc>
          <w:tcPr>
            <w:tcW w:type="dxa" w:w="2160"/>
          </w:tcPr>
          <w:p>
            <w:r>
              <w:t>REQ-0001</w:t>
            </w:r>
          </w:p>
        </w:tc>
        <w:tc>
          <w:tcPr>
            <w:tcW w:type="dxa" w:w="2160"/>
          </w:tcPr>
          <w:p>
            <w:r>
              <w:t>REQ-0009</w:t>
            </w:r>
          </w:p>
        </w:tc>
        <w:tc>
          <w:tcPr>
            <w:tcW w:type="dxa" w:w="2160"/>
          </w:tcPr>
          <w:p>
            <w:r>
              <w:t>traces_to</w:t>
            </w:r>
          </w:p>
        </w:tc>
        <w:tc>
          <w:tcPr>
            <w:tcW w:type="dxa" w:w="2160"/>
          </w:tcPr>
          <w:p>
            <w:r>
              <w:t>0.699999988079071</w:t>
            </w:r>
          </w:p>
        </w:tc>
      </w:tr>
      <w:tr>
        <w:tc>
          <w:tcPr>
            <w:tcW w:type="dxa" w:w="2160"/>
          </w:tcPr>
          <w:p>
            <w:r>
              <w:t>REQ-0001</w:t>
            </w:r>
          </w:p>
        </w:tc>
        <w:tc>
          <w:tcPr>
            <w:tcW w:type="dxa" w:w="2160"/>
          </w:tcPr>
          <w:p>
            <w:r>
              <w:t>REQ-0011</w:t>
            </w:r>
          </w:p>
        </w:tc>
        <w:tc>
          <w:tcPr>
            <w:tcW w:type="dxa" w:w="2160"/>
          </w:tcPr>
          <w:p>
            <w:r>
              <w:t>traces_to</w:t>
            </w:r>
          </w:p>
        </w:tc>
        <w:tc>
          <w:tcPr>
            <w:tcW w:type="dxa" w:w="2160"/>
          </w:tcPr>
          <w:p>
            <w:r>
              <w:t>0.699999988079071</w:t>
            </w:r>
          </w:p>
        </w:tc>
      </w:tr>
      <w:tr>
        <w:tc>
          <w:tcPr>
            <w:tcW w:type="dxa" w:w="2160"/>
          </w:tcPr>
          <w:p>
            <w:r>
              <w:t>REQ-0008</w:t>
            </w:r>
          </w:p>
        </w:tc>
        <w:tc>
          <w:tcPr>
            <w:tcW w:type="dxa" w:w="2160"/>
          </w:tcPr>
          <w:p>
            <w:r>
              <w:t>REQ-0001</w:t>
            </w:r>
          </w:p>
        </w:tc>
        <w:tc>
          <w:tcPr>
            <w:tcW w:type="dxa" w:w="2160"/>
          </w:tcPr>
          <w:p>
            <w:r>
              <w:t>traces_to</w:t>
            </w:r>
          </w:p>
        </w:tc>
        <w:tc>
          <w:tcPr>
            <w:tcW w:type="dxa" w:w="2160"/>
          </w:tcPr>
          <w:p>
            <w:r>
              <w:t>0.699999988079071</w:t>
            </w:r>
          </w:p>
        </w:tc>
      </w:tr>
      <w:tr>
        <w:tc>
          <w:tcPr>
            <w:tcW w:type="dxa" w:w="2160"/>
          </w:tcPr>
          <w:p>
            <w:r>
              <w:t>REQ-0008</w:t>
            </w:r>
          </w:p>
        </w:tc>
        <w:tc>
          <w:tcPr>
            <w:tcW w:type="dxa" w:w="2160"/>
          </w:tcPr>
          <w:p>
            <w:r>
              <w:t>REQ-0006</w:t>
            </w:r>
          </w:p>
        </w:tc>
        <w:tc>
          <w:tcPr>
            <w:tcW w:type="dxa" w:w="2160"/>
          </w:tcPr>
          <w:p>
            <w:r>
              <w:t>traces_to</w:t>
            </w:r>
          </w:p>
        </w:tc>
        <w:tc>
          <w:tcPr>
            <w:tcW w:type="dxa" w:w="2160"/>
          </w:tcPr>
          <w:p>
            <w:r>
              <w:t>0.699999988079071</w:t>
            </w:r>
          </w:p>
        </w:tc>
      </w:tr>
      <w:tr>
        <w:tc>
          <w:tcPr>
            <w:tcW w:type="dxa" w:w="2160"/>
          </w:tcPr>
          <w:p>
            <w:r>
              <w:t>REQ-0006</w:t>
            </w:r>
          </w:p>
        </w:tc>
        <w:tc>
          <w:tcPr>
            <w:tcW w:type="dxa" w:w="2160"/>
          </w:tcPr>
          <w:p>
            <w:r>
              <w:t>REQ-0009</w:t>
            </w:r>
          </w:p>
        </w:tc>
        <w:tc>
          <w:tcPr>
            <w:tcW w:type="dxa" w:w="2160"/>
          </w:tcPr>
          <w:p>
            <w:r>
              <w:t>traces_to</w:t>
            </w:r>
          </w:p>
        </w:tc>
        <w:tc>
          <w:tcPr>
            <w:tcW w:type="dxa" w:w="2160"/>
          </w:tcPr>
          <w:p>
            <w:r>
              <w:t>0.699999988079071</w:t>
            </w:r>
          </w:p>
        </w:tc>
      </w:tr>
      <w:tr>
        <w:tc>
          <w:tcPr>
            <w:tcW w:type="dxa" w:w="2160"/>
          </w:tcPr>
          <w:p>
            <w:r>
              <w:t>REQ-0006</w:t>
            </w:r>
          </w:p>
        </w:tc>
        <w:tc>
          <w:tcPr>
            <w:tcW w:type="dxa" w:w="2160"/>
          </w:tcPr>
          <w:p>
            <w:r>
              <w:t>REQ-0011</w:t>
            </w:r>
          </w:p>
        </w:tc>
        <w:tc>
          <w:tcPr>
            <w:tcW w:type="dxa" w:w="2160"/>
          </w:tcPr>
          <w:p>
            <w:r>
              <w:t>traces_to</w:t>
            </w:r>
          </w:p>
        </w:tc>
        <w:tc>
          <w:tcPr>
            <w:tcW w:type="dxa" w:w="2160"/>
          </w:tcPr>
          <w:p>
            <w:r>
              <w:t>0.699999988079071</w:t>
            </w:r>
          </w:p>
        </w:tc>
      </w:tr>
      <w:tr>
        <w:tc>
          <w:tcPr>
            <w:tcW w:type="dxa" w:w="2160"/>
          </w:tcPr>
          <w:p>
            <w:r>
              <w:t>REQ-0009</w:t>
            </w:r>
          </w:p>
        </w:tc>
        <w:tc>
          <w:tcPr>
            <w:tcW w:type="dxa" w:w="2160"/>
          </w:tcPr>
          <w:p>
            <w:r>
              <w:t>REQ-0001</w:t>
            </w:r>
          </w:p>
        </w:tc>
        <w:tc>
          <w:tcPr>
            <w:tcW w:type="dxa" w:w="2160"/>
          </w:tcPr>
          <w:p>
            <w:r>
              <w:t>traces_to</w:t>
            </w:r>
          </w:p>
        </w:tc>
        <w:tc>
          <w:tcPr>
            <w:tcW w:type="dxa" w:w="2160"/>
          </w:tcPr>
          <w:p>
            <w:r>
              <w:t>0.699999988079071</w:t>
            </w:r>
          </w:p>
        </w:tc>
      </w:tr>
      <w:tr>
        <w:tc>
          <w:tcPr>
            <w:tcW w:type="dxa" w:w="2160"/>
          </w:tcPr>
          <w:p>
            <w:r>
              <w:t>REQ-0009</w:t>
            </w:r>
          </w:p>
        </w:tc>
        <w:tc>
          <w:tcPr>
            <w:tcW w:type="dxa" w:w="2160"/>
          </w:tcPr>
          <w:p>
            <w:r>
              <w:t>REQ-0005</w:t>
            </w:r>
          </w:p>
        </w:tc>
        <w:tc>
          <w:tcPr>
            <w:tcW w:type="dxa" w:w="2160"/>
          </w:tcPr>
          <w:p>
            <w:r>
              <w:t>traces_to</w:t>
            </w:r>
          </w:p>
        </w:tc>
        <w:tc>
          <w:tcPr>
            <w:tcW w:type="dxa" w:w="2160"/>
          </w:tcPr>
          <w:p>
            <w:r>
              <w:t>0.699999988079071</w:t>
            </w:r>
          </w:p>
        </w:tc>
      </w:tr>
      <w:tr>
        <w:tc>
          <w:tcPr>
            <w:tcW w:type="dxa" w:w="2160"/>
          </w:tcPr>
          <w:p>
            <w:r>
              <w:t>REQ-0009</w:t>
            </w:r>
          </w:p>
        </w:tc>
        <w:tc>
          <w:tcPr>
            <w:tcW w:type="dxa" w:w="2160"/>
          </w:tcPr>
          <w:p>
            <w:r>
              <w:t>REQ-0011</w:t>
            </w:r>
          </w:p>
        </w:tc>
        <w:tc>
          <w:tcPr>
            <w:tcW w:type="dxa" w:w="2160"/>
          </w:tcPr>
          <w:p>
            <w:r>
              <w:t>traces_to</w:t>
            </w:r>
          </w:p>
        </w:tc>
        <w:tc>
          <w:tcPr>
            <w:tcW w:type="dxa" w:w="2160"/>
          </w:tcPr>
          <w:p>
            <w:r>
              <w:t>0.699999988079071</w:t>
            </w:r>
          </w:p>
        </w:tc>
      </w:tr>
      <w:tr>
        <w:tc>
          <w:tcPr>
            <w:tcW w:type="dxa" w:w="2160"/>
          </w:tcPr>
          <w:p>
            <w:r>
              <w:t>REQ-0002</w:t>
            </w:r>
          </w:p>
        </w:tc>
        <w:tc>
          <w:tcPr>
            <w:tcW w:type="dxa" w:w="2160"/>
          </w:tcPr>
          <w:p>
            <w:r>
              <w:t>REQ-0005</w:t>
            </w:r>
          </w:p>
        </w:tc>
        <w:tc>
          <w:tcPr>
            <w:tcW w:type="dxa" w:w="2160"/>
          </w:tcPr>
          <w:p>
            <w:r>
              <w:t>traces_to</w:t>
            </w:r>
          </w:p>
        </w:tc>
        <w:tc>
          <w:tcPr>
            <w:tcW w:type="dxa" w:w="2160"/>
          </w:tcPr>
          <w:p>
            <w:r>
              <w:t>0.699999988079071</w:t>
            </w:r>
          </w:p>
        </w:tc>
      </w:tr>
      <w:tr>
        <w:tc>
          <w:tcPr>
            <w:tcW w:type="dxa" w:w="2160"/>
          </w:tcPr>
          <w:p>
            <w:r>
              <w:t>C-acquisition.AcquisitionEngine</w:t>
            </w:r>
          </w:p>
        </w:tc>
        <w:tc>
          <w:tcPr>
            <w:tcW w:type="dxa" w:w="2160"/>
          </w:tcPr>
          <w:p>
            <w:r>
              <w:t>REQ-0001</w:t>
            </w:r>
          </w:p>
        </w:tc>
        <w:tc>
          <w:tcPr>
            <w:tcW w:type="dxa" w:w="2160"/>
          </w:tcPr>
          <w:p>
            <w:r>
              <w:t>implements</w:t>
            </w:r>
          </w:p>
        </w:tc>
        <w:tc>
          <w:tcPr>
            <w:tcW w:type="dxa" w:w="2160"/>
          </w:tcPr>
          <w:p>
            <w:r>
              <w:t>0.800000011920929</w:t>
            </w:r>
          </w:p>
        </w:tc>
      </w:tr>
      <w:tr>
        <w:tc>
          <w:tcPr>
            <w:tcW w:type="dxa" w:w="2160"/>
          </w:tcPr>
          <w:p>
            <w:r>
              <w:t>C-processing.HealthMonitor</w:t>
            </w:r>
          </w:p>
        </w:tc>
        <w:tc>
          <w:tcPr>
            <w:tcW w:type="dxa" w:w="2160"/>
          </w:tcPr>
          <w:p>
            <w:r>
              <w:t>REQ-0002</w:t>
            </w:r>
          </w:p>
        </w:tc>
        <w:tc>
          <w:tcPr>
            <w:tcW w:type="dxa" w:w="2160"/>
          </w:tcPr>
          <w:p>
            <w:r>
              <w:t>implements</w:t>
            </w:r>
          </w:p>
        </w:tc>
        <w:tc>
          <w:tcPr>
            <w:tcW w:type="dxa" w:w="2160"/>
          </w:tcPr>
          <w:p>
            <w:r>
              <w:t>0.800000011920929</w:t>
            </w:r>
          </w:p>
        </w:tc>
      </w:tr>
      <w:tr>
        <w:tc>
          <w:tcPr>
            <w:tcW w:type="dxa" w:w="2160"/>
          </w:tcPr>
          <w:p>
            <w:r>
              <w:t>TP-0001</w:t>
            </w:r>
          </w:p>
        </w:tc>
        <w:tc>
          <w:tcPr>
            <w:tcW w:type="dxa" w:w="2160"/>
          </w:tcPr>
          <w:p>
            <w:r>
              <w:t>IR-0101</w:t>
            </w:r>
          </w:p>
        </w:tc>
        <w:tc>
          <w:tcPr>
            <w:tcW w:type="dxa" w:w="2160"/>
          </w:tcPr>
          <w:p>
            <w:r>
              <w:t>verifies</w:t>
            </w:r>
          </w:p>
        </w:tc>
        <w:tc>
          <w:tcPr>
            <w:tcW w:type="dxa" w:w="2160"/>
          </w:tcPr>
          <w:p>
            <w:r>
              <w:t>1.0</w:t>
            </w:r>
          </w:p>
        </w:tc>
      </w:tr>
      <w:tr>
        <w:tc>
          <w:tcPr>
            <w:tcW w:type="dxa" w:w="2160"/>
          </w:tcPr>
          <w:p>
            <w:r>
              <w:t>TP-0002</w:t>
            </w:r>
          </w:p>
        </w:tc>
        <w:tc>
          <w:tcPr>
            <w:tcW w:type="dxa" w:w="2160"/>
          </w:tcPr>
          <w:p>
            <w:r>
              <w:t>IR-0102</w:t>
            </w:r>
          </w:p>
        </w:tc>
        <w:tc>
          <w:tcPr>
            <w:tcW w:type="dxa" w:w="2160"/>
          </w:tcPr>
          <w:p>
            <w:r>
              <w:t>verifies</w:t>
            </w:r>
          </w:p>
        </w:tc>
        <w:tc>
          <w:tcPr>
            <w:tcW w:type="dxa" w:w="2160"/>
          </w:tcPr>
          <w:p>
            <w:r>
              <w:t>1.0</w:t>
            </w:r>
          </w:p>
        </w:tc>
      </w:tr>
      <w:tr>
        <w:tc>
          <w:tcPr>
            <w:tcW w:type="dxa" w:w="2160"/>
          </w:tcPr>
          <w:p>
            <w:r>
              <w:t>TP-0003</w:t>
            </w:r>
          </w:p>
        </w:tc>
        <w:tc>
          <w:tcPr>
            <w:tcW w:type="dxa" w:w="2160"/>
          </w:tcPr>
          <w:p>
            <w:r>
              <w:t>IR-0103</w:t>
            </w:r>
          </w:p>
        </w:tc>
        <w:tc>
          <w:tcPr>
            <w:tcW w:type="dxa" w:w="2160"/>
          </w:tcPr>
          <w:p>
            <w:r>
              <w:t>verifies</w:t>
            </w:r>
          </w:p>
        </w:tc>
        <w:tc>
          <w:tcPr>
            <w:tcW w:type="dxa" w:w="2160"/>
          </w:tcPr>
          <w:p>
            <w:r>
              <w:t>1.0</w:t>
            </w:r>
          </w:p>
        </w:tc>
      </w:tr>
      <w:tr>
        <w:tc>
          <w:tcPr>
            <w:tcW w:type="dxa" w:w="2160"/>
          </w:tcPr>
          <w:p>
            <w:r>
              <w:t>TP-0004</w:t>
            </w:r>
          </w:p>
        </w:tc>
        <w:tc>
          <w:tcPr>
            <w:tcW w:type="dxa" w:w="2160"/>
          </w:tcPr>
          <w:p>
            <w:r>
              <w:t>IR-0104</w:t>
            </w:r>
          </w:p>
        </w:tc>
        <w:tc>
          <w:tcPr>
            <w:tcW w:type="dxa" w:w="2160"/>
          </w:tcPr>
          <w:p>
            <w:r>
              <w:t>verifies</w:t>
            </w:r>
          </w:p>
        </w:tc>
        <w:tc>
          <w:tcPr>
            <w:tcW w:type="dxa" w:w="2160"/>
          </w:tcPr>
          <w:p>
            <w:r>
              <w:t>1.0</w:t>
            </w:r>
          </w:p>
        </w:tc>
      </w:tr>
      <w:tr>
        <w:tc>
          <w:tcPr>
            <w:tcW w:type="dxa" w:w="2160"/>
          </w:tcPr>
          <w:p>
            <w:r>
              <w:t>TP-0005</w:t>
            </w:r>
          </w:p>
        </w:tc>
        <w:tc>
          <w:tcPr>
            <w:tcW w:type="dxa" w:w="2160"/>
          </w:tcPr>
          <w:p>
            <w:r>
              <w:t>REQ-0101</w:t>
            </w:r>
          </w:p>
        </w:tc>
        <w:tc>
          <w:tcPr>
            <w:tcW w:type="dxa" w:w="2160"/>
          </w:tcPr>
          <w:p>
            <w:r>
              <w:t>verifies</w:t>
            </w:r>
          </w:p>
        </w:tc>
        <w:tc>
          <w:tcPr>
            <w:tcW w:type="dxa" w:w="2160"/>
          </w:tcPr>
          <w:p>
            <w:r>
              <w:t>1.0</w:t>
            </w:r>
          </w:p>
        </w:tc>
      </w:tr>
      <w:tr>
        <w:tc>
          <w:tcPr>
            <w:tcW w:type="dxa" w:w="2160"/>
          </w:tcPr>
          <w:p>
            <w:r>
              <w:t>TP-0006</w:t>
            </w:r>
          </w:p>
        </w:tc>
        <w:tc>
          <w:tcPr>
            <w:tcW w:type="dxa" w:w="2160"/>
          </w:tcPr>
          <w:p>
            <w:r>
              <w:t>REQ-0102</w:t>
            </w:r>
          </w:p>
        </w:tc>
        <w:tc>
          <w:tcPr>
            <w:tcW w:type="dxa" w:w="2160"/>
          </w:tcPr>
          <w:p>
            <w:r>
              <w:t>verifies</w:t>
            </w:r>
          </w:p>
        </w:tc>
        <w:tc>
          <w:tcPr>
            <w:tcW w:type="dxa" w:w="2160"/>
          </w:tcPr>
          <w:p>
            <w:r>
              <w:t>1.0</w:t>
            </w:r>
          </w:p>
        </w:tc>
      </w:tr>
      <w:tr>
        <w:tc>
          <w:tcPr>
            <w:tcW w:type="dxa" w:w="2160"/>
          </w:tcPr>
          <w:p>
            <w:r>
              <w:t>TP-0007</w:t>
            </w:r>
          </w:p>
        </w:tc>
        <w:tc>
          <w:tcPr>
            <w:tcW w:type="dxa" w:w="2160"/>
          </w:tcPr>
          <w:p>
            <w:r>
              <w:t>REQ-0103</w:t>
            </w:r>
          </w:p>
        </w:tc>
        <w:tc>
          <w:tcPr>
            <w:tcW w:type="dxa" w:w="2160"/>
          </w:tcPr>
          <w:p>
            <w:r>
              <w:t>verifies</w:t>
            </w:r>
          </w:p>
        </w:tc>
        <w:tc>
          <w:tcPr>
            <w:tcW w:type="dxa" w:w="2160"/>
          </w:tcPr>
          <w:p>
            <w:r>
              <w:t>1.0</w:t>
            </w:r>
          </w:p>
        </w:tc>
      </w:tr>
      <w:tr>
        <w:tc>
          <w:tcPr>
            <w:tcW w:type="dxa" w:w="2160"/>
          </w:tcPr>
          <w:p>
            <w:r>
              <w:t>TP-0008</w:t>
            </w:r>
          </w:p>
        </w:tc>
        <w:tc>
          <w:tcPr>
            <w:tcW w:type="dxa" w:w="2160"/>
          </w:tcPr>
          <w:p>
            <w:r>
              <w:t>REQ-0104</w:t>
            </w:r>
          </w:p>
        </w:tc>
        <w:tc>
          <w:tcPr>
            <w:tcW w:type="dxa" w:w="2160"/>
          </w:tcPr>
          <w:p>
            <w:r>
              <w:t>verifies</w:t>
            </w:r>
          </w:p>
        </w:tc>
        <w:tc>
          <w:tcPr>
            <w:tcW w:type="dxa" w:w="2160"/>
          </w:tcPr>
          <w:p>
            <w:r>
              <w:t>1.0</w:t>
            </w:r>
          </w:p>
        </w:tc>
      </w:tr>
      <w:tr>
        <w:tc>
          <w:tcPr>
            <w:tcW w:type="dxa" w:w="2160"/>
          </w:tcPr>
          <w:p>
            <w:r>
              <w:t>TP-0009</w:t>
            </w:r>
          </w:p>
        </w:tc>
        <w:tc>
          <w:tcPr>
            <w:tcW w:type="dxa" w:w="2160"/>
          </w:tcPr>
          <w:p>
            <w:r>
              <w:t>REQ-0011</w:t>
            </w:r>
          </w:p>
        </w:tc>
        <w:tc>
          <w:tcPr>
            <w:tcW w:type="dxa" w:w="2160"/>
          </w:tcPr>
          <w:p>
            <w:r>
              <w:t>verifies</w:t>
            </w:r>
          </w:p>
        </w:tc>
        <w:tc>
          <w:tcPr>
            <w:tcW w:type="dxa" w:w="2160"/>
          </w:tcPr>
          <w:p>
            <w:r>
              <w:t>1.0</w:t>
            </w:r>
          </w:p>
        </w:tc>
      </w:tr>
      <w:tr>
        <w:tc>
          <w:tcPr>
            <w:tcW w:type="dxa" w:w="2160"/>
          </w:tcPr>
          <w:p>
            <w:r>
              <w:t>TP-0010</w:t>
            </w:r>
          </w:p>
        </w:tc>
        <w:tc>
          <w:tcPr>
            <w:tcW w:type="dxa" w:w="2160"/>
          </w:tcPr>
          <w:p>
            <w:r>
              <w:t>REQ-0001</w:t>
            </w:r>
          </w:p>
        </w:tc>
        <w:tc>
          <w:tcPr>
            <w:tcW w:type="dxa" w:w="2160"/>
          </w:tcPr>
          <w:p>
            <w:r>
              <w:t>verifies</w:t>
            </w:r>
          </w:p>
        </w:tc>
        <w:tc>
          <w:tcPr>
            <w:tcW w:type="dxa" w:w="2160"/>
          </w:tcPr>
          <w:p>
            <w:r>
              <w:t>1.0</w:t>
            </w:r>
          </w:p>
        </w:tc>
      </w:tr>
      <w:tr>
        <w:tc>
          <w:tcPr>
            <w:tcW w:type="dxa" w:w="2160"/>
          </w:tcPr>
          <w:p>
            <w:r>
              <w:t>TP-0011</w:t>
            </w:r>
          </w:p>
        </w:tc>
        <w:tc>
          <w:tcPr>
            <w:tcW w:type="dxa" w:w="2160"/>
          </w:tcPr>
          <w:p>
            <w:r>
              <w:t>REQ-0003</w:t>
            </w:r>
          </w:p>
        </w:tc>
        <w:tc>
          <w:tcPr>
            <w:tcW w:type="dxa" w:w="2160"/>
          </w:tcPr>
          <w:p>
            <w:r>
              <w:t>verifies</w:t>
            </w:r>
          </w:p>
        </w:tc>
        <w:tc>
          <w:tcPr>
            <w:tcW w:type="dxa" w:w="2160"/>
          </w:tcPr>
          <w:p>
            <w:r>
              <w:t>1.0</w:t>
            </w:r>
          </w:p>
        </w:tc>
      </w:tr>
      <w:tr>
        <w:tc>
          <w:tcPr>
            <w:tcW w:type="dxa" w:w="2160"/>
          </w:tcPr>
          <w:p>
            <w:r>
              <w:t>TP-0012</w:t>
            </w:r>
          </w:p>
        </w:tc>
        <w:tc>
          <w:tcPr>
            <w:tcW w:type="dxa" w:w="2160"/>
          </w:tcPr>
          <w:p>
            <w:r>
              <w:t>REQ-0004</w:t>
            </w:r>
          </w:p>
        </w:tc>
        <w:tc>
          <w:tcPr>
            <w:tcW w:type="dxa" w:w="2160"/>
          </w:tcPr>
          <w:p>
            <w:r>
              <w:t>verifies</w:t>
            </w:r>
          </w:p>
        </w:tc>
        <w:tc>
          <w:tcPr>
            <w:tcW w:type="dxa" w:w="2160"/>
          </w:tcPr>
          <w:p>
            <w:r>
              <w:t>1.0</w:t>
            </w:r>
          </w:p>
        </w:tc>
      </w:tr>
      <w:tr>
        <w:tc>
          <w:tcPr>
            <w:tcW w:type="dxa" w:w="2160"/>
          </w:tcPr>
          <w:p>
            <w:r>
              <w:t>TP-0013</w:t>
            </w:r>
          </w:p>
        </w:tc>
        <w:tc>
          <w:tcPr>
            <w:tcW w:type="dxa" w:w="2160"/>
          </w:tcPr>
          <w:p>
            <w:r>
              <w:t>REQ-0005</w:t>
            </w:r>
          </w:p>
        </w:tc>
        <w:tc>
          <w:tcPr>
            <w:tcW w:type="dxa" w:w="2160"/>
          </w:tcPr>
          <w:p>
            <w:r>
              <w:t>verifies</w:t>
            </w:r>
          </w:p>
        </w:tc>
        <w:tc>
          <w:tcPr>
            <w:tcW w:type="dxa" w:w="2160"/>
          </w:tcPr>
          <w:p>
            <w:r>
              <w:t>1.0</w:t>
            </w:r>
          </w:p>
        </w:tc>
      </w:tr>
      <w:tr>
        <w:tc>
          <w:tcPr>
            <w:tcW w:type="dxa" w:w="2160"/>
          </w:tcPr>
          <w:p>
            <w:r>
              <w:t>TP-0014</w:t>
            </w:r>
          </w:p>
        </w:tc>
        <w:tc>
          <w:tcPr>
            <w:tcW w:type="dxa" w:w="2160"/>
          </w:tcPr>
          <w:p>
            <w:r>
              <w:t>REQ-0006</w:t>
            </w:r>
          </w:p>
        </w:tc>
        <w:tc>
          <w:tcPr>
            <w:tcW w:type="dxa" w:w="2160"/>
          </w:tcPr>
          <w:p>
            <w:r>
              <w:t>verifies</w:t>
            </w:r>
          </w:p>
        </w:tc>
        <w:tc>
          <w:tcPr>
            <w:tcW w:type="dxa" w:w="2160"/>
          </w:tcPr>
          <w:p>
            <w:r>
              <w:t>1.0</w:t>
            </w:r>
          </w:p>
        </w:tc>
      </w:tr>
      <w:tr>
        <w:tc>
          <w:tcPr>
            <w:tcW w:type="dxa" w:w="2160"/>
          </w:tcPr>
          <w:p>
            <w:r>
              <w:t>TP-0015</w:t>
            </w:r>
          </w:p>
        </w:tc>
        <w:tc>
          <w:tcPr>
            <w:tcW w:type="dxa" w:w="2160"/>
          </w:tcPr>
          <w:p>
            <w:r>
              <w:t>REQ-0002</w:t>
            </w:r>
          </w:p>
        </w:tc>
        <w:tc>
          <w:tcPr>
            <w:tcW w:type="dxa" w:w="2160"/>
          </w:tcPr>
          <w:p>
            <w:r>
              <w:t>verifies</w:t>
            </w:r>
          </w:p>
        </w:tc>
        <w:tc>
          <w:tcPr>
            <w:tcW w:type="dxa" w:w="2160"/>
          </w:tcPr>
          <w:p>
            <w:r>
              <w:t>1.0</w:t>
            </w:r>
          </w:p>
        </w:tc>
      </w:tr>
      <w:tr>
        <w:tc>
          <w:tcPr>
            <w:tcW w:type="dxa" w:w="2160"/>
          </w:tcPr>
          <w:p>
            <w:r>
              <w:t>TP-0016</w:t>
            </w:r>
          </w:p>
        </w:tc>
        <w:tc>
          <w:tcPr>
            <w:tcW w:type="dxa" w:w="2160"/>
          </w:tcPr>
          <w:p>
            <w:r>
              <w:t>REQ-0007</w:t>
            </w:r>
          </w:p>
        </w:tc>
        <w:tc>
          <w:tcPr>
            <w:tcW w:type="dxa" w:w="2160"/>
          </w:tcPr>
          <w:p>
            <w:r>
              <w:t>verifies</w:t>
            </w:r>
          </w:p>
        </w:tc>
        <w:tc>
          <w:tcPr>
            <w:tcW w:type="dxa" w:w="2160"/>
          </w:tcPr>
          <w:p>
            <w:r>
              <w:t>1.0</w:t>
            </w:r>
          </w:p>
        </w:tc>
      </w:tr>
      <w:tr>
        <w:tc>
          <w:tcPr>
            <w:tcW w:type="dxa" w:w="2160"/>
          </w:tcPr>
          <w:p>
            <w:r>
              <w:t>TP-0017</w:t>
            </w:r>
          </w:p>
        </w:tc>
        <w:tc>
          <w:tcPr>
            <w:tcW w:type="dxa" w:w="2160"/>
          </w:tcPr>
          <w:p>
            <w:r>
              <w:t>REQ-0008</w:t>
            </w:r>
          </w:p>
        </w:tc>
        <w:tc>
          <w:tcPr>
            <w:tcW w:type="dxa" w:w="2160"/>
          </w:tcPr>
          <w:p>
            <w:r>
              <w:t>verifies</w:t>
            </w:r>
          </w:p>
        </w:tc>
        <w:tc>
          <w:tcPr>
            <w:tcW w:type="dxa" w:w="2160"/>
          </w:tcPr>
          <w:p>
            <w:r>
              <w:t>1.0</w:t>
            </w:r>
          </w:p>
        </w:tc>
      </w:tr>
      <w:tr>
        <w:tc>
          <w:tcPr>
            <w:tcW w:type="dxa" w:w="2160"/>
          </w:tcPr>
          <w:p>
            <w:r>
              <w:t>TP-0018</w:t>
            </w:r>
          </w:p>
        </w:tc>
        <w:tc>
          <w:tcPr>
            <w:tcW w:type="dxa" w:w="2160"/>
          </w:tcPr>
          <w:p>
            <w:r>
              <w:t>REQ-0009</w:t>
            </w:r>
          </w:p>
        </w:tc>
        <w:tc>
          <w:tcPr>
            <w:tcW w:type="dxa" w:w="2160"/>
          </w:tcPr>
          <w:p>
            <w:r>
              <w:t>verifies</w:t>
            </w:r>
          </w:p>
        </w:tc>
        <w:tc>
          <w:tcPr>
            <w:tcW w:type="dxa" w:w="2160"/>
          </w:tcPr>
          <w:p>
            <w:r>
              <w:t>1.0</w:t>
            </w:r>
          </w:p>
        </w:tc>
      </w:tr>
    </w:tbl>
    <w:p>
      <w:pPr>
        <w:pStyle w:val="Heading2"/>
      </w:pPr>
      <w:r>
        <w:t>Uncovered Requirements</w:t>
      </w:r>
    </w:p>
    <w:p>
      <w:pPr>
        <w:pStyle w:val="ListBullet"/>
      </w:pPr>
      <w:r>
        <w:t>C-acquisition.Sample</w:t>
      </w:r>
    </w:p>
    <w:p>
      <w:pPr>
        <w:pStyle w:val="ListBullet"/>
      </w:pPr>
      <w:r>
        <w:t>C-api.HealthReport</w:t>
      </w:r>
    </w:p>
    <w:p>
      <w:pPr>
        <w:pStyle w:val="ListBullet"/>
      </w:pPr>
      <w:r>
        <w:t>C-api.StartCommand</w:t>
      </w:r>
    </w:p>
    <w:p>
      <w:pPr>
        <w:pStyle w:val="ListBullet"/>
      </w:pPr>
      <w:r>
        <w:t>C-api.TelemetrySample</w:t>
      </w:r>
    </w:p>
    <w:p>
      <w:pPr>
        <w:pStyle w:val="ListBullet"/>
      </w:pPr>
      <w:r>
        <w:t>C-server./acquire/start</w:t>
      </w:r>
    </w:p>
    <w:p>
      <w:pPr>
        <w:pStyle w:val="ListBullet"/>
      </w:pPr>
      <w:r>
        <w:t>C-server./acquire/stop</w:t>
      </w:r>
    </w:p>
    <w:p>
      <w:pPr>
        <w:pStyle w:val="ListBullet"/>
      </w:pPr>
      <w:r>
        <w:t>C-server./health</w:t>
      </w:r>
    </w:p>
    <w:p>
      <w:pPr>
        <w:pStyle w:val="ListBullet"/>
      </w:pPr>
      <w:r>
        <w:t>C-server./mtbf</w:t>
      </w:r>
    </w:p>
    <w:p>
      <w:pPr>
        <w:pStyle w:val="ListBullet"/>
      </w:pPr>
      <w:r>
        <w:t>C-server./samples</w:t>
      </w:r>
    </w:p>
    <w:p>
      <w:pPr>
        <w:pStyle w:val="ListBullet"/>
      </w:pPr>
      <w:r>
        <w:t>C-server.get_mtbf</w:t>
      </w:r>
    </w:p>
    <w:p>
      <w:pPr>
        <w:pStyle w:val="ListBullet"/>
      </w:pPr>
      <w:r>
        <w:t>C-server.get_samples</w:t>
      </w:r>
    </w:p>
    <w:p>
      <w:pPr>
        <w:pStyle w:val="ListBullet"/>
      </w:pPr>
      <w:r>
        <w:t>C-server.health</w:t>
      </w:r>
    </w:p>
    <w:p>
      <w:pPr>
        <w:pStyle w:val="ListBullet"/>
      </w:pPr>
      <w:r>
        <w:t>C-server.start_acquisition</w:t>
      </w:r>
    </w:p>
    <w:p>
      <w:pPr>
        <w:pStyle w:val="ListBullet"/>
      </w:pPr>
      <w:r>
        <w:t>C-server.stop_acquisition</w:t>
      </w:r>
    </w:p>
    <w:p>
      <w:pPr>
        <w:pStyle w:val="ListBullet"/>
      </w:pPr>
      <w:r>
        <w:t>REQ-0010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