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CLASSIFICATION: UNCLASSIFIED</w:t>
      </w:r>
    </w:p>
    <w:p/>
    <w:p>
      <w:pPr>
        <w:jc w:val="center"/>
      </w:pPr>
      <w:r>
        <w:rPr>
          <w:b/>
          <w:sz w:val="48"/>
        </w:rPr>
        <w:t>Software Test Report</w:t>
      </w:r>
    </w:p>
    <w:p>
      <w:pPr>
        <w:jc w:val="center"/>
      </w:pPr>
      <w:r>
        <w:rPr>
          <w:sz w:val="28"/>
        </w:rPr>
        <w:t>Project: test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Document Number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Revision</w:t>
            </w:r>
          </w:p>
        </w:tc>
        <w:tc>
          <w:tcPr>
            <w:tcW w:type="dxa" w:w="4320"/>
          </w:tcPr>
          <w:p>
            <w:r>
              <w:t>Rev A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Prepared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Approved By</w:t>
            </w:r>
          </w:p>
        </w:tc>
        <w:tc>
          <w:tcPr>
            <w:tcW w:type="dxa" w:w="4320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1 Introduction</w:t>
      </w:r>
    </w:p>
    <w:p>
      <w:pPr>
        <w:pStyle w:val="Heading2"/>
      </w:pPr>
      <w:r>
        <w:t>Purpose</w:t>
      </w:r>
    </w:p>
    <w:p>
      <w:r>
        <w:t>DRAFT (mock, grounded on 8 retrieved chunks):</w:t>
        <w:br/>
        <w:t>- retrieved): please review and expand.  [source: SRS.generated / 1 Introduction] - DRAFT (mock, no grounding chunks retrieved): please review and expand. DRAFT (mock, no grounding chunks retrieved): please review and expand.  [source: SRS.generated / 2 System Overview] DRAFT (mock, grounded on 2 retrieved chunks): - DRAFT (mock, no grounding chunks retrieved): please review and expand. DRAFT (mock, no grounding chunks retrieved): please review and expand.  [source: SRS.generated / 1 Introduction]  [source: STP.generated / 1 Introduction]</w:t>
        <w:br/>
        <w:t>- retrieved): please review and expand.  [source: SRS.generated / 1 Introduction] - DRAFT (mock, no grounding chunks retrieved): please review and expand. DRAFT (mock, no grounding chunks retrieved): please review and expand.  [source: SRS.generated / 2 System Overview]  [source: STP.generated / 1 Introduction]</w:t>
        <w:br/>
        <w:t>- DRAFT (mock, grounded on 2 retrieved chunks): - DRAFT (mock, no grounding chunks retrieved): please review and expand. DRAFT (mock, no grounding chunks retrieved): please review and expand.  [source: SRS.generated / 1 Introduction] - DRAFT (mock, no grounding chunks retrieved): please review and expand. DRAFT (mock, no grounding chunks retrieved): please review and expand.  [source: SRS.generated / 2 System Overview] DRAFT (mock, grounded on 2 retrieved chunks): - DRAFT (mock, no grounding chunk  [source: STP.generated / 1 Introduction]</w:t>
        <w:br/>
        <w:t>- System Overview]  [source: STP.generated / 1 Introduction]</w:t>
        <w:br/>
        <w:t>- stem Overview]  [source: STP.generated / 1 Introduction]</w:t>
      </w:r>
    </w:p>
    <w:p>
      <w:pPr>
        <w:pStyle w:val="Heading2"/>
      </w:pPr>
      <w:r>
        <w:t>Scope</w:t>
      </w:r>
    </w:p>
    <w:p>
      <w:r>
        <w:t>DRAFT (mock, grounded on 8 retrieved chunks):</w:t>
        <w:br/>
        <w:t>- retrieved): please review and expand.  [source: SRS.generated / 1 Introduction] - DRAFT (mock, no grounding chunks retrieved): please review and expand. DRAFT (mock, no grounding chunks retrieved): please review and expand.  [source: SRS.generated / 2 System Overview] DRAFT (mock, grounded on 2 retrieved chunks): - DRAFT (mock, no grounding chunks retrieved): please review and expand. DRAFT (mock, no grounding chunks retrieved): please review and expand.  [source: SRS.generated / 1 Introduction]  [source: STP.generated / 1 Introduction]</w:t>
        <w:br/>
        <w:t>- retrieved): please review and expand.  [source: SRS.generated / 1 Introduction] - DRAFT (mock, no grounding chunks retrieved): please review and expand. DRAFT (mock, no grounding chunks retrieved): please review and expand.  [source: SRS.generated / 2 System Overview]  [source: STP.generated / 1 Introduction]</w:t>
        <w:br/>
        <w:t>- DRAFT (mock, grounded on 2 retrieved chunks): - DRAFT (mock, no grounding chunks retrieved): please review and expand. DRAFT (mock, no grounding chunks retrieved): please review and expand.  [source: SRS.generated / 1 Introduction] - DRAFT (mock, no grounding chunks retrieved): please review and expand. DRAFT (mock, no grounding chunks retrieved): please review and expand.  [source: SRS.generated / 2 System Overview] DRAFT (mock, grounded on 2 retrieved chunks): - DRAFT (mock, no grounding chunk  [source: STP.generated / 1 Introduction]</w:t>
        <w:br/>
        <w:t>- System Overview]  [source: STP.generated / 1 Introduction]</w:t>
        <w:br/>
        <w:t>- stem Overview]  [source: STP.generated / 1 Introduction]</w:t>
      </w:r>
    </w:p>
    <w:p>
      <w:pPr>
        <w:pStyle w:val="Heading2"/>
      </w:pPr>
      <w:r>
        <w:t>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Ref Id</w:t>
            </w:r>
          </w:p>
        </w:tc>
        <w:tc>
          <w:tcPr>
            <w:tcW w:type="dxa" w:w="2880"/>
          </w:tcPr>
          <w:p>
            <w:r>
              <w:t>Title</w:t>
            </w:r>
          </w:p>
        </w:tc>
        <w:tc>
          <w:tcPr>
            <w:tcW w:type="dxa" w:w="2880"/>
          </w:tcPr>
          <w:p>
            <w:r>
              <w:t>Source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  <w:tr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  <w:tc>
          <w:tcPr>
            <w:tcW w:type="dxa" w:w="2880"/>
          </w:tcPr>
          <w:p>
            <w:r>
              <w:t>1 Introduction</w:t>
            </w:r>
          </w:p>
        </w:tc>
      </w:tr>
    </w:tbl>
    <w:p>
      <w:pPr>
        <w:pStyle w:val="Heading1"/>
      </w:pPr>
      <w:r>
        <w:t>2 Test Execution Summary</w:t>
      </w:r>
    </w:p>
    <w:p>
      <w:r>
        <w:t>(empty)</w:t>
      </w:r>
    </w:p>
    <w:p>
      <w:pPr>
        <w:pStyle w:val="Heading1"/>
      </w:pPr>
      <w:r>
        <w:t>3 Defects and Anomalies</w:t>
      </w:r>
    </w:p>
    <w:p>
      <w:pPr>
        <w:pStyle w:val="Heading2"/>
      </w:pPr>
      <w:r>
        <w:t>Defect List</w:t>
      </w:r>
    </w:p>
    <w:p>
      <w:r>
        <w:t>(empty)</w:t>
      </w:r>
    </w:p>
    <w:p>
      <w:pPr>
        <w:pStyle w:val="Heading2"/>
      </w:pPr>
      <w:r>
        <w:t>Analysis</w:t>
      </w:r>
    </w:p>
    <w:p>
      <w:r>
        <w:t>DRAFT (mock, no grounding chunks retrieved): please review and expand.</w:t>
      </w:r>
    </w:p>
    <w:p>
      <w:pPr>
        <w:pStyle w:val="Heading1"/>
      </w:pPr>
      <w:r>
        <w:t>4 Test Result Traceability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