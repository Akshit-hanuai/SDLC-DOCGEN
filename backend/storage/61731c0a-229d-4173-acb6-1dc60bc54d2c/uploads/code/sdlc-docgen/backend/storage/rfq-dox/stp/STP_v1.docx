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 CLASSIFICATION: UNCLASSIFIED</w:t>
      </w:r>
    </w:p>
    <w:p/>
    <w:p>
      <w:pPr>
        <w:jc w:val="center"/>
      </w:pPr>
      <w:r>
        <w:rPr>
          <w:b/>
          <w:sz w:val="48"/>
        </w:rPr>
        <w:t>Software Test Plan</w:t>
      </w:r>
    </w:p>
    <w:p>
      <w:pPr>
        <w:jc w:val="center"/>
      </w:pPr>
      <w:r>
        <w:rPr>
          <w:sz w:val="28"/>
        </w:rPr>
        <w:t>Project: Rfq dox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Title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Document Number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Rev A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Reviewed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Approved By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1 Introduction</w:t>
      </w:r>
    </w:p>
    <w:p>
      <w:pPr>
        <w:pStyle w:val="Heading2"/>
      </w:pPr>
      <w:r>
        <w:t>Purpose</w:t>
      </w:r>
    </w:p>
    <w:p>
      <w:r>
        <w:t>DRAFT (mock, grounded on 2 retrieved chunks):</w:t>
        <w:br/>
        <w:t>- DRAFT (mock, no grounding chunks retrieved): please review and expand. DRAFT (mock, no grounding chunks retrieved): please review and expand.  [source: SRS.generated / 1 Introduction]</w:t>
        <w:br/>
        <w:t>- DRAFT (mock, no grounding chunks retrieved): please review and expand. DRAFT (mock, no grounding chunks retrieved): please review and expand.  [source: SRS.generated / 2 System Overview]</w:t>
      </w:r>
    </w:p>
    <w:p>
      <w:pPr>
        <w:pStyle w:val="Heading2"/>
      </w:pPr>
      <w:r>
        <w:t>Scope</w:t>
      </w:r>
    </w:p>
    <w:p>
      <w:r>
        <w:t>DRAFT (mock, grounded on 2 retrieved chunks):</w:t>
        <w:br/>
        <w:t>- DRAFT (mock, no grounding chunks retrieved): please review and expand. DRAFT (mock, no grounding chunks retrieved): please review and expand.  [source: SRS.generated / 1 Introduction]</w:t>
        <w:br/>
        <w:t>- DRAFT (mock, no grounding chunks retrieved): please review and expand. DRAFT (mock, no grounding chunks retrieved): please review and expand.  [source: SRS.generated / 2 System Overview]</w:t>
      </w:r>
    </w:p>
    <w:p>
      <w:pPr>
        <w:pStyle w:val="Heading2"/>
      </w:pPr>
      <w:r>
        <w:t>Test Strategy</w:t>
      </w:r>
    </w:p>
    <w:p>
      <w:r>
        <w:t>DRAFT (mock, grounded on 2 retrieved chunks):</w:t>
        <w:br/>
        <w:t>- DRAFT (mock, no grounding chunks retrieved): please review and expand. DRAFT (mock, no grounding chunks retrieved): please review and expand.  [source: SRS.generated / 1 Introduction]</w:t>
        <w:br/>
        <w:t>- DRAFT (mock, no grounding chunks retrieved): please review and expand. DRAFT (mock, no grounding chunks retrieved): please review and expand.  [source: SRS.generated / 2 System Overview]</w:t>
      </w:r>
    </w:p>
    <w:p>
      <w:pPr>
        <w:pStyle w:val="Heading1"/>
      </w:pPr>
      <w:r>
        <w:t>2 Test Items and Features</w:t>
      </w:r>
    </w:p>
    <w:p>
      <w:pPr>
        <w:pStyle w:val="Heading2"/>
      </w:pPr>
      <w:r>
        <w:t>Test Items</w:t>
      </w:r>
    </w:p>
    <w:p>
      <w:r>
        <w:t>DRAFT (mock, grounded on 8 retrieved chunks):</w:t>
        <w:br/>
        <w:t>- and.  [source: SRS.generated / 2 System Overview]  [source: SDD.generated / 2 System Design Overview]</w:t>
        <w:br/>
        <w:t>- and expand.  [source: SRS.generated / 2 System Overview]  [source: SDD.generated / 2 System Design Overview]</w:t>
        <w:br/>
        <w:t>- and expand.  [source: SRS.generated / 2 System Overview]  [source: SDD.generated / 2 System Design Overview]</w:t>
        <w:br/>
        <w:t>- w and expand.  [source: SRS.generated / 2 System Overview]  [source: SDD.generated / 2 System Design Overview]</w:t>
        <w:br/>
        <w:t>- view and expand.  [source: SRS.generated / 2 System Overview]  [source: SDD.generated / 2 System Design Overview]</w:t>
      </w:r>
    </w:p>
    <w:p>
      <w:pPr>
        <w:pStyle w:val="Heading2"/>
      </w:pPr>
      <w:r>
        <w:t>Features to Test</w:t>
      </w:r>
    </w:p>
    <w:p>
      <w:r>
        <w:t>DRAFT (mock, grounded on 8 retrieved chunks):</w:t>
        <w:br/>
        <w:t>- and.  [source: SRS.generated / 2 System Overview]  [source: SDD.generated / 2 System Design Overview]</w:t>
        <w:br/>
        <w:t>- and expand.  [source: SRS.generated / 2 System Overview]  [source: SDD.generated / 2 System Design Overview]</w:t>
        <w:br/>
        <w:t>- and expand.  [source: SRS.generated / 2 System Overview]  [source: SDD.generated / 2 System Design Overview]</w:t>
        <w:br/>
        <w:t>- w and expand.  [source: SRS.generated / 2 System Overview]  [source: SDD.generated / 2 System Design Overview]</w:t>
        <w:br/>
        <w:t>- view and expand.  [source: SRS.generated / 2 System Overview]  [source: SDD.generated / 2 System Design Overview]</w:t>
      </w:r>
    </w:p>
    <w:p>
      <w:pPr>
        <w:pStyle w:val="Heading2"/>
      </w:pPr>
      <w:r>
        <w:t>Features Not to Test</w:t>
      </w:r>
    </w:p>
    <w:p>
      <w:r>
        <w:t>DRAFT (mock, grounded on 8 retrieved chunks):</w:t>
        <w:br/>
        <w:t>- and.  [source: SRS.generated / 2 System Overview]  [source: SDD.generated / 2 System Design Overview]</w:t>
        <w:br/>
        <w:t>- and expand.  [source: SRS.generated / 2 System Overview]  [source: SDD.generated / 2 System Design Overview]</w:t>
        <w:br/>
        <w:t>- and expand.  [source: SRS.generated / 2 System Overview]  [source: SDD.generated / 2 System Design Overview]</w:t>
        <w:br/>
        <w:t>- w and expand.  [source: SRS.generated / 2 System Overview]  [source: SDD.generated / 2 System Design Overview]</w:t>
        <w:br/>
        <w:t>- view and expand.  [source: SRS.generated / 2 System Overview]  [source: SDD.generated / 2 System Design Overview]</w:t>
      </w:r>
    </w:p>
    <w:p>
      <w:pPr>
        <w:pStyle w:val="Heading1"/>
      </w:pPr>
      <w:r>
        <w:t>3 Test Cases</w:t>
      </w:r>
    </w:p>
    <w:p>
      <w:r>
        <w:t>(empty)</w:t>
      </w:r>
    </w:p>
    <w:p>
      <w:pPr>
        <w:pStyle w:val="Heading1"/>
      </w:pPr>
      <w:r>
        <w:t>4 Test Traceability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